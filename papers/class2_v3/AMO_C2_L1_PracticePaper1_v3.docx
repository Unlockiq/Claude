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2</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Geometry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You may read a question aloud to the child, exactly as printed. Please do not explain it or point to an answer choice.</w:t>
            </w:r>
          </w:p>
          <w:p>
            <w:pPr>
              <w:spacing w:before="0" w:after="40"/>
            </w:pPr>
            <w:r>
              <w:rPr>
                <w:b w:val="0"/>
                <w:i w:val="0"/>
                <w:sz w:val="21"/>
              </w:rPr>
              <w:t>Parts follow the AMO syllabus chapters. Chapters 3, 4, 6, 7 and 8 are not part of the Class 2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  </w:t>
            </w:r>
            <w:r>
              <w:rPr>
                <w:b w:val="0"/>
                <w:i w:val="0"/>
                <w:sz w:val="28"/>
              </w:rPr>
              <w:t>Vanya counts back in hundreds: 900, 800, 700, and so on. Which of these numbers will she NOT say?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What is the value of the digit 8 in the number 583?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07291"/>
                  <wp:docPr id="1" name="Picture 1"/>
                  <wp:cNvGraphicFramePr>
                    <a:graphicFrameLocks noChangeAspect="1"/>
                  </wp:cNvGraphicFramePr>
                  <a:graphic>
                    <a:graphicData uri="http://schemas.openxmlformats.org/drawingml/2006/picture">
                      <pic:pic>
                        <pic:nvPicPr>
                          <pic:cNvPr id="0" name="q03.png"/>
                          <pic:cNvPicPr/>
                        </pic:nvPicPr>
                        <pic:blipFill>
                          <a:blip r:embed="rId12"/>
                          <a:stretch>
                            <a:fillRect/>
                          </a:stretch>
                        </pic:blipFill>
                        <pic:spPr>
                          <a:xfrm>
                            <a:off x="0" y="0"/>
                            <a:ext cx="5040000" cy="1007291"/>
                          </a:xfrm>
                          <a:prstGeom prst="rect"/>
                        </pic:spPr>
                      </pic:pic>
                    </a:graphicData>
                  </a:graphic>
                </wp:inline>
              </w:drawing>
            </w:r>
          </w:p>
          <w:p>
            <w:pPr>
              <w:keepNext/>
              <w:spacing w:before="40" w:after="80" w:line="269" w:lineRule="auto"/>
            </w:pPr>
            <w:r>
              <w:rPr>
                <w:b/>
                <w:i w:val="0"/>
                <w:color w:val="5A2D8F"/>
                <w:sz w:val="28"/>
              </w:rPr>
              <w:t xml:space="preserve">Q3.  </w:t>
            </w:r>
            <w:r>
              <w:rPr>
                <w:b w:val="0"/>
                <w:i w:val="0"/>
                <w:sz w:val="28"/>
              </w:rPr>
              <w:t>Look at the number line. The number 467 has no mark of its own. Between which two marks does 467 lie?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460 and 470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400 and 410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470 and 480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440 and 450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Uday puts all his marbles into 2 glass jars. Both jars get the same number, with none left over. How many marbles can 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500000" cy="1664268"/>
                  <wp:docPr id="2" name="Picture 2"/>
                  <wp:cNvGraphicFramePr>
                    <a:graphicFrameLocks noChangeAspect="1"/>
                  </wp:cNvGraphicFramePr>
                  <a:graphic>
                    <a:graphicData uri="http://schemas.openxmlformats.org/drawingml/2006/picture">
                      <pic:pic>
                        <pic:nvPicPr>
                          <pic:cNvPr id="0" name="q05.png"/>
                          <pic:cNvPicPr/>
                        </pic:nvPicPr>
                        <pic:blipFill>
                          <a:blip r:embed="rId13"/>
                          <a:stretch>
                            <a:fillRect/>
                          </a:stretch>
                        </pic:blipFill>
                        <pic:spPr>
                          <a:xfrm>
                            <a:off x="0" y="0"/>
                            <a:ext cx="4500000" cy="1664268"/>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four kites. Which kite has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289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Write each number name in figures. Which number has 0 in its tens place?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four hundred sixty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four hundred six</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four hundred sixteen</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four hundred sixty-one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A number has 5 tens. It is greater than 640 and less than 660. Which of these numbers can it 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564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654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971316"/>
                  <wp:docPr id="3" name="Picture 3"/>
                  <wp:cNvGraphicFramePr>
                    <a:graphicFrameLocks noChangeAspect="1"/>
                  </wp:cNvGraphicFramePr>
                  <a:graphic>
                    <a:graphicData uri="http://schemas.openxmlformats.org/drawingml/2006/picture">
                      <pic:pic>
                        <pic:nvPicPr>
                          <pic:cNvPr id="0" name="q08.png"/>
                          <pic:cNvPicPr/>
                        </pic:nvPicPr>
                        <pic:blipFill>
                          <a:blip r:embed="rId14"/>
                          <a:stretch>
                            <a:fillRect/>
                          </a:stretch>
                        </pic:blipFill>
                        <pic:spPr>
                          <a:xfrm>
                            <a:off x="0" y="0"/>
                            <a:ext cx="4860000" cy="971316"/>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number line. The marks go up in equal steps. Which number is exactly halfway between the two dots?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370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Which is the greatest even number that is less than 400?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390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506046"/>
                  <wp:docPr id="4" name="Picture 4"/>
                  <wp:cNvGraphicFramePr>
                    <a:graphicFrameLocks noChangeAspect="1"/>
                  </wp:cNvGraphicFramePr>
                  <a:graphic>
                    <a:graphicData uri="http://schemas.openxmlformats.org/drawingml/2006/picture">
                      <pic:pic>
                        <pic:nvPicPr>
                          <pic:cNvPr id="0" name="q10.png"/>
                          <pic:cNvPicPr/>
                        </pic:nvPicPr>
                        <pic:blipFill>
                          <a:blip r:embed="rId15"/>
                          <a:stretch>
                            <a:fillRect/>
                          </a:stretch>
                        </pic:blipFill>
                        <pic:spPr>
                          <a:xfrm>
                            <a:off x="0" y="0"/>
                            <a:ext cx="2376000" cy="1506046"/>
                          </a:xfrm>
                          <a:prstGeom prst="rect"/>
                        </pic:spPr>
                      </pic:pic>
                    </a:graphicData>
                  </a:graphic>
                </wp:inline>
              </w:drawing>
            </w:r>
          </w:p>
          <w:p>
            <w:pPr>
              <w:keepNext/>
              <w:spacing w:before="40" w:after="80" w:line="269" w:lineRule="auto"/>
            </w:pPr>
            <w:r>
              <w:rPr>
                <w:b/>
                <w:i w:val="0"/>
                <w:color w:val="5A2D8F"/>
                <w:sz w:val="28"/>
              </w:rPr>
              <w:t xml:space="preserve">Q10.  </w:t>
            </w:r>
            <w:r>
              <w:rPr>
                <w:b w:val="0"/>
                <w:i w:val="0"/>
                <w:sz w:val="28"/>
              </w:rPr>
              <w:t>Look at the place-value chart. It shows 462. Asha puts 3 more counters in the T (tens) column. Which number does the chart show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465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762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492</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Q11.  </w:t>
            </w:r>
            <w:r>
              <w:rPr>
                <w:b w:val="0"/>
                <w:i w:val="0"/>
                <w:sz w:val="28"/>
              </w:rPr>
              <w:t>What is 58 + 27?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Q12.  </w:t>
            </w:r>
            <w:r>
              <w:rPr>
                <w:b w:val="0"/>
                <w:i w:val="0"/>
                <w:sz w:val="28"/>
              </w:rPr>
              <w:t>A bakery bakes 93 loaves of bread. It sells 57 loaves before noon. How many loaves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150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832000" cy="1803954"/>
                  <wp:docPr id="5" name="Picture 5"/>
                  <wp:cNvGraphicFramePr>
                    <a:graphicFrameLocks noChangeAspect="1"/>
                  </wp:cNvGraphicFramePr>
                  <a:graphic>
                    <a:graphicData uri="http://schemas.openxmlformats.org/drawingml/2006/picture">
                      <pic:pic>
                        <pic:nvPicPr>
                          <pic:cNvPr id="0" name="q13.png"/>
                          <pic:cNvPicPr/>
                        </pic:nvPicPr>
                        <pic:blipFill>
                          <a:blip r:embed="rId16"/>
                          <a:stretch>
                            <a:fillRect/>
                          </a:stretch>
                        </pic:blipFill>
                        <pic:spPr>
                          <a:xfrm>
                            <a:off x="0" y="0"/>
                            <a:ext cx="5832000" cy="1803954"/>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four pictures of marbles in rings. Which picture shows 3 × 4?</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Q14.  </w:t>
            </w:r>
            <w:r>
              <w:rPr>
                <w:b w:val="0"/>
                <w:i w:val="0"/>
                <w:sz w:val="28"/>
              </w:rPr>
              <w:t>There are 9 children on a bicycle trip. Each child carries 2 bottles of water. How many bottles do they carry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Q15.  </w:t>
            </w:r>
            <w:r>
              <w:rPr>
                <w:b w:val="0"/>
                <w:i w:val="0"/>
                <w:sz w:val="28"/>
              </w:rPr>
              <w:t>A farmer has 14 cows. Half of the cows are in the field. How many cows are in the field?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Q16.  </w:t>
            </w:r>
            <w:r>
              <w:rPr>
                <w:b w:val="0"/>
                <w:i w:val="0"/>
                <w:sz w:val="28"/>
              </w:rPr>
              <w:t>Workers in an orchard pick 325 red apples and 148 green apples. How many apples do they pick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483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463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473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177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951999" cy="1690505"/>
                  <wp:docPr id="6" name="Picture 6"/>
                  <wp:cNvGraphicFramePr>
                    <a:graphicFrameLocks noChangeAspect="1"/>
                  </wp:cNvGraphicFramePr>
                  <a:graphic>
                    <a:graphicData uri="http://schemas.openxmlformats.org/drawingml/2006/picture">
                      <pic:pic>
                        <pic:nvPicPr>
                          <pic:cNvPr id="0" name="q17.png"/>
                          <pic:cNvPicPr/>
                        </pic:nvPicPr>
                        <pic:blipFill>
                          <a:blip r:embed="rId17"/>
                          <a:stretch>
                            <a:fillRect/>
                          </a:stretch>
                        </pic:blipFill>
                        <pic:spPr>
                          <a:xfrm>
                            <a:off x="0" y="0"/>
                            <a:ext cx="2951999" cy="1690505"/>
                          </a:xfrm>
                          <a:prstGeom prst="rect"/>
                        </pic:spPr>
                      </pic:pic>
                    </a:graphicData>
                  </a:graphic>
                </wp:inline>
              </w:drawing>
            </w:r>
          </w:p>
          <w:p>
            <w:pPr>
              <w:keepNext/>
              <w:spacing w:before="40" w:after="80" w:line="269" w:lineRule="auto"/>
            </w:pPr>
            <w:r>
              <w:rPr>
                <w:b/>
                <w:i w:val="0"/>
                <w:color w:val="5A2D8F"/>
                <w:sz w:val="28"/>
              </w:rPr>
              <w:t xml:space="preserve">Q17.  </w:t>
            </w:r>
            <w:r>
              <w:rPr>
                <w:b w:val="0"/>
                <w:i w:val="0"/>
                <w:sz w:val="28"/>
              </w:rPr>
              <w:t>Look at the baskets. Each basket shows its number of apples. Both rows have the same number of apples in all. How many apples are in the last basket?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Q18.  </w:t>
            </w:r>
            <w:r>
              <w:rPr>
                <w:b w:val="0"/>
                <w:i w:val="0"/>
                <w:sz w:val="28"/>
              </w:rPr>
              <w:t>A garden bed has 36 carrot plants in 4 equal rows. How many plants are in each row?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A red album has 3 pages of 6 stamps each. A blue album has 4 pages of 4 stamps each. How many more stamps are in the red album?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76000" cy="1297371"/>
                  <wp:docPr id="7" name="Picture 7"/>
                  <wp:cNvGraphicFramePr>
                    <a:graphicFrameLocks noChangeAspect="1"/>
                  </wp:cNvGraphicFramePr>
                  <a:graphic>
                    <a:graphicData uri="http://schemas.openxmlformats.org/drawingml/2006/picture">
                      <pic:pic>
                        <pic:nvPicPr>
                          <pic:cNvPr id="0" name="q20.png"/>
                          <pic:cNvPicPr/>
                        </pic:nvPicPr>
                        <pic:blipFill>
                          <a:blip r:embed="rId18"/>
                          <a:stretch>
                            <a:fillRect/>
                          </a:stretch>
                        </pic:blipFill>
                        <pic:spPr>
                          <a:xfrm>
                            <a:off x="0" y="0"/>
                            <a:ext cx="2376000" cy="1297371"/>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Farhan's number wall. Each brick is the sum of the two bricks just under it. Which number goes in the top brick?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Ruhi draws shapes with a ruler, so all her lines are straight. Which shape can she NOT draw?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899957"/>
                  <wp:docPr id="8" name="Picture 8"/>
                  <wp:cNvGraphicFramePr>
                    <a:graphicFrameLocks noChangeAspect="1"/>
                  </wp:cNvGraphicFramePr>
                  <a:graphic>
                    <a:graphicData uri="http://schemas.openxmlformats.org/drawingml/2006/picture">
                      <pic:pic>
                        <pic:nvPicPr>
                          <pic:cNvPr id="0" name="q21.png"/>
                          <pic:cNvPicPr/>
                        </pic:nvPicPr>
                        <pic:blipFill>
                          <a:blip r:embed="rId19"/>
                          <a:stretch>
                            <a:fillRect/>
                          </a:stretch>
                        </pic:blipFill>
                        <pic:spPr>
                          <a:xfrm>
                            <a:off x="0" y="0"/>
                            <a:ext cx="2160000" cy="1899957"/>
                          </a:xfrm>
                          <a:prstGeom prst="rect"/>
                        </pic:spPr>
                      </pic:pic>
                    </a:graphicData>
                  </a:graphic>
                </wp:inline>
              </w:drawing>
            </w:r>
          </w:p>
          <w:p>
            <w:pPr>
              <w:keepNext/>
              <w:spacing w:before="40" w:after="80" w:line="269" w:lineRule="auto"/>
            </w:pPr>
            <w:r>
              <w:rPr>
                <w:b/>
                <w:i w:val="0"/>
                <w:color w:val="5A2D8F"/>
                <w:sz w:val="28"/>
              </w:rPr>
              <w:t xml:space="preserve">Q22.  </w:t>
            </w:r>
            <w:r>
              <w:rPr>
                <w:b w:val="0"/>
                <w:i w:val="0"/>
                <w:sz w:val="28"/>
              </w:rPr>
              <w:t>Look at Swati's solids. Where is the cylinder?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In the middle of the tower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On the floor next to the tower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At the bottom of the tower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At the top of the tower</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906855"/>
                  <wp:docPr id="9" name="Picture 9"/>
                  <wp:cNvGraphicFramePr>
                    <a:graphicFrameLocks noChangeAspect="1"/>
                  </wp:cNvGraphicFramePr>
                  <a:graphic>
                    <a:graphicData uri="http://schemas.openxmlformats.org/drawingml/2006/picture">
                      <pic:pic>
                        <pic:nvPicPr>
                          <pic:cNvPr id="0" name="q22.png"/>
                          <pic:cNvPicPr/>
                        </pic:nvPicPr>
                        <pic:blipFill>
                          <a:blip r:embed="rId20"/>
                          <a:stretch>
                            <a:fillRect/>
                          </a:stretch>
                        </pic:blipFill>
                        <pic:spPr>
                          <a:xfrm>
                            <a:off x="0" y="0"/>
                            <a:ext cx="3420000" cy="906855"/>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Two squares of the same size are pushed together. The picture shows the big shape they make. How many corners does the big shape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Q24 and Q27</w:t>
            </w:r>
          </w:p>
          <w:p>
            <w:pPr>
              <w:keepNext/>
              <w:spacing w:before="40" w:after="80"/>
              <w:jc w:val="center"/>
            </w:pPr>
            <w:r>
              <w:drawing>
                <wp:inline xmlns:a="http://schemas.openxmlformats.org/drawingml/2006/main" xmlns:pic="http://schemas.openxmlformats.org/drawingml/2006/picture">
                  <wp:extent cx="4500000" cy="1320046"/>
                  <wp:docPr id="10" name="Picture 10"/>
                  <wp:cNvGraphicFramePr>
                    <a:graphicFrameLocks noChangeAspect="1"/>
                  </wp:cNvGraphicFramePr>
                  <a:graphic>
                    <a:graphicData uri="http://schemas.openxmlformats.org/drawingml/2006/picture">
                      <pic:pic>
                        <pic:nvPicPr>
                          <pic:cNvPr id="0" name="q23.png"/>
                          <pic:cNvPicPr/>
                        </pic:nvPicPr>
                        <pic:blipFill>
                          <a:blip r:embed="rId21"/>
                          <a:stretch>
                            <a:fillRect/>
                          </a:stretch>
                        </pic:blipFill>
                        <pic:spPr>
                          <a:xfrm>
                            <a:off x="0" y="0"/>
                            <a:ext cx="4500000" cy="1320046"/>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four solid shapes. Mona wants the one with no flat part at all. Which one should she pick?</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Nila makes 2 triangles and 1 square with straws. Each side is one straw. The shapes do not touch. How many straws does she use?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296000" cy="1942042"/>
                  <wp:docPr id="11" name="Picture 11"/>
                  <wp:cNvGraphicFramePr>
                    <a:graphicFrameLocks noChangeAspect="1"/>
                  </wp:cNvGraphicFramePr>
                  <a:graphic>
                    <a:graphicData uri="http://schemas.openxmlformats.org/drawingml/2006/picture">
                      <pic:pic>
                        <pic:nvPicPr>
                          <pic:cNvPr id="0" name="q25.png"/>
                          <pic:cNvPicPr/>
                        </pic:nvPicPr>
                        <pic:blipFill>
                          <a:blip r:embed="rId22"/>
                          <a:stretch>
                            <a:fillRect/>
                          </a:stretch>
                        </pic:blipFill>
                        <pic:spPr>
                          <a:xfrm>
                            <a:off x="0" y="0"/>
                            <a:ext cx="1296000" cy="1942042"/>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Look at the paper leaf. The two sides of the dotted line must match exactly. How many more dots must be drawn on the right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40"/>
              <w:jc w:val="center"/>
            </w:pPr>
            <w:r>
              <w:rPr>
                <w:b w:val="0"/>
                <w:i/>
                <w:color w:val="595959"/>
                <w:sz w:val="24"/>
              </w:rPr>
              <w:t>Picture for Q24 and Q27</w:t>
            </w:r>
          </w:p>
          <w:p>
            <w:pPr>
              <w:keepNext/>
              <w:spacing w:before="40" w:after="80"/>
              <w:jc w:val="center"/>
            </w:pPr>
            <w:r>
              <w:drawing>
                <wp:inline xmlns:a="http://schemas.openxmlformats.org/drawingml/2006/main" xmlns:pic="http://schemas.openxmlformats.org/drawingml/2006/picture">
                  <wp:extent cx="4500000" cy="1320046"/>
                  <wp:docPr id="12" name="Picture 12"/>
                  <wp:cNvGraphicFramePr>
                    <a:graphicFrameLocks noChangeAspect="1"/>
                  </wp:cNvGraphicFramePr>
                  <a:graphic>
                    <a:graphicData uri="http://schemas.openxmlformats.org/drawingml/2006/picture">
                      <pic:pic>
                        <pic:nvPicPr>
                          <pic:cNvPr id="0" name="q23.png"/>
                          <pic:cNvPicPr/>
                        </pic:nvPicPr>
                        <pic:blipFill>
                          <a:blip r:embed="rId21"/>
                          <a:stretch>
                            <a:fillRect/>
                          </a:stretch>
                        </pic:blipFill>
                        <pic:spPr>
                          <a:xfrm>
                            <a:off x="0" y="0"/>
                            <a:ext cx="4500000" cy="1320046"/>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four solid shapes. Tanuj lays each one on its side and pushes it along the floor. Which one rolls round in a circle?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04000" cy="1353519"/>
                  <wp:docPr id="13" name="Picture 13"/>
                  <wp:cNvGraphicFramePr>
                    <a:graphicFrameLocks noChangeAspect="1"/>
                  </wp:cNvGraphicFramePr>
                  <a:graphic>
                    <a:graphicData uri="http://schemas.openxmlformats.org/drawingml/2006/picture">
                      <pic:pic>
                        <pic:nvPicPr>
                          <pic:cNvPr id="0" name="q28.png"/>
                          <pic:cNvPicPr/>
                        </pic:nvPicPr>
                        <pic:blipFill>
                          <a:blip r:embed="rId23"/>
                          <a:stretch>
                            <a:fillRect/>
                          </a:stretch>
                        </pic:blipFill>
                        <pic:spPr>
                          <a:xfrm>
                            <a:off x="0" y="0"/>
                            <a:ext cx="1404000" cy="1353519"/>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clock. What time does it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quarter to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o'clock</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11</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past 11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300491"/>
                  <wp:docPr id="14" name="Picture 14"/>
                  <wp:cNvGraphicFramePr>
                    <a:graphicFrameLocks noChangeAspect="1"/>
                  </wp:cNvGraphicFramePr>
                  <a:graphic>
                    <a:graphicData uri="http://schemas.openxmlformats.org/drawingml/2006/picture">
                      <pic:pic>
                        <pic:nvPicPr>
                          <pic:cNvPr id="0" name="q29.png"/>
                          <pic:cNvPicPr/>
                        </pic:nvPicPr>
                        <pic:blipFill>
                          <a:blip r:embed="rId24"/>
                          <a:stretch>
                            <a:fillRect/>
                          </a:stretch>
                        </pic:blipFill>
                        <pic:spPr>
                          <a:xfrm>
                            <a:off x="0" y="0"/>
                            <a:ext cx="5940000" cy="1300491"/>
                          </a:xfrm>
                          <a:prstGeom prst="rect"/>
                        </pic:spPr>
                      </pic:pic>
                    </a:graphicData>
                  </a:graphic>
                </wp:inline>
              </w:drawing>
            </w:r>
          </w:p>
          <w:p>
            <w:pPr>
              <w:keepNext/>
              <w:spacing w:before="40" w:after="80" w:line="269" w:lineRule="auto"/>
            </w:pPr>
            <w:r>
              <w:rPr>
                <w:b/>
                <w:i w:val="0"/>
                <w:color w:val="5A2D8F"/>
                <w:sz w:val="28"/>
              </w:rPr>
              <w:t xml:space="preserve">Q29.  </w:t>
            </w:r>
            <w:r>
              <w:rPr>
                <w:b w:val="0"/>
                <w:i w:val="0"/>
                <w:sz w:val="28"/>
              </w:rPr>
              <w:t>Look at the time line. It shows one whole day. What time is at the star?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 AM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72000" cy="929371"/>
                  <wp:docPr id="15" name="Picture 15"/>
                  <wp:cNvGraphicFramePr>
                    <a:graphicFrameLocks noChangeAspect="1"/>
                  </wp:cNvGraphicFramePr>
                  <a:graphic>
                    <a:graphicData uri="http://schemas.openxmlformats.org/drawingml/2006/picture">
                      <pic:pic>
                        <pic:nvPicPr>
                          <pic:cNvPr id="0" name="q30.png"/>
                          <pic:cNvPicPr/>
                        </pic:nvPicPr>
                        <pic:blipFill>
                          <a:blip r:embed="rId25"/>
                          <a:stretch>
                            <a:fillRect/>
                          </a:stretch>
                        </pic:blipFill>
                        <pic:spPr>
                          <a:xfrm>
                            <a:off x="0" y="0"/>
                            <a:ext cx="5472000" cy="929371"/>
                          </a:xfrm>
                          <a:prstGeom prst="rect"/>
                        </pic:spPr>
                      </pic:pic>
                    </a:graphicData>
                  </a:graphic>
                </wp:inline>
              </w:drawing>
            </w:r>
          </w:p>
          <w:p>
            <w:pPr>
              <w:keepNext/>
              <w:spacing w:before="40" w:after="80" w:line="269" w:lineRule="auto"/>
            </w:pPr>
            <w:r>
              <w:rPr>
                <w:b/>
                <w:i w:val="0"/>
                <w:color w:val="5A2D8F"/>
                <w:sz w:val="28"/>
              </w:rPr>
              <w:t xml:space="preserve">Q30.  </w:t>
            </w:r>
            <w:r>
              <w:rPr>
                <w:b w:val="0"/>
                <w:i w:val="0"/>
                <w:sz w:val="28"/>
              </w:rPr>
              <w:t>Look at the price tags in the stationery shop. How much more does the notebook cost than the pen?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04000" cy="1353519"/>
                  <wp:docPr id="16" name="Picture 16"/>
                  <wp:cNvGraphicFramePr>
                    <a:graphicFrameLocks noChangeAspect="1"/>
                  </wp:cNvGraphicFramePr>
                  <a:graphic>
                    <a:graphicData uri="http://schemas.openxmlformats.org/drawingml/2006/picture">
                      <pic:pic>
                        <pic:nvPicPr>
                          <pic:cNvPr id="0" name="q33.png"/>
                          <pic:cNvPicPr/>
                        </pic:nvPicPr>
                        <pic:blipFill>
                          <a:blip r:embed="rId26"/>
                          <a:stretch>
                            <a:fillRect/>
                          </a:stretch>
                        </pic:blipFill>
                        <pic:spPr>
                          <a:xfrm>
                            <a:off x="0" y="0"/>
                            <a:ext cx="1404000" cy="1353519"/>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clock. It shows when the swimming pool opens in the afternoon. What time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4:30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5:30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4:30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6:30 PM</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Q32.  </w:t>
            </w:r>
            <w:r>
              <w:rPr>
                <w:b w:val="0"/>
                <w:i w:val="0"/>
                <w:sz w:val="28"/>
              </w:rPr>
              <w:t>These four times are all on the same morning. Which time comes last?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half past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quarter past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quarter to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quarter to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879632"/>
                  <wp:docPr id="17" name="Picture 17"/>
                  <wp:cNvGraphicFramePr>
                    <a:graphicFrameLocks noChangeAspect="1"/>
                  </wp:cNvGraphicFramePr>
                  <a:graphic>
                    <a:graphicData uri="http://schemas.openxmlformats.org/drawingml/2006/picture">
                      <pic:pic>
                        <pic:nvPicPr>
                          <pic:cNvPr id="0" name="q32.png"/>
                          <pic:cNvPicPr/>
                        </pic:nvPicPr>
                        <pic:blipFill>
                          <a:blip r:embed="rId27"/>
                          <a:stretch>
                            <a:fillRect/>
                          </a:stretch>
                        </pic:blipFill>
                        <pic:spPr>
                          <a:xfrm>
                            <a:off x="0" y="0"/>
                            <a:ext cx="5580000" cy="879632"/>
                          </a:xfrm>
                          <a:prstGeom prst="rect"/>
                        </pic:spPr>
                      </pic:pic>
                    </a:graphicData>
                  </a:graphic>
                </wp:inline>
              </w:drawing>
            </w:r>
          </w:p>
          <w:p>
            <w:pPr>
              <w:keepNext/>
              <w:spacing w:before="40" w:after="80" w:line="269" w:lineRule="auto"/>
            </w:pPr>
            <w:r>
              <w:rPr>
                <w:b/>
                <w:i w:val="0"/>
                <w:color w:val="5A2D8F"/>
                <w:sz w:val="28"/>
              </w:rPr>
              <w:t xml:space="preserve">Q33.  </w:t>
            </w:r>
            <w:r>
              <w:rPr>
                <w:b w:val="0"/>
                <w:i w:val="0"/>
                <w:sz w:val="28"/>
              </w:rPr>
              <w:t>Look at the picture. Esha has these three notes. She buys the paint box. How much money does she have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A bakery opens at 7 AM and closes at 7 PM on the same day. At which of these times is it closed?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PM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AM</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12 noon</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015999" cy="2577835"/>
                  <wp:docPr id="18" name="Picture 18"/>
                  <wp:cNvGraphicFramePr>
                    <a:graphicFrameLocks noChangeAspect="1"/>
                  </wp:cNvGraphicFramePr>
                  <a:graphic>
                    <a:graphicData uri="http://schemas.openxmlformats.org/drawingml/2006/picture">
                      <pic:pic>
                        <pic:nvPicPr>
                          <pic:cNvPr id="0" name="q38.png"/>
                          <pic:cNvPicPr/>
                        </pic:nvPicPr>
                        <pic:blipFill>
                          <a:blip r:embed="rId28"/>
                          <a:stretch>
                            <a:fillRect/>
                          </a:stretch>
                        </pic:blipFill>
                        <pic:spPr>
                          <a:xfrm>
                            <a:off x="0" y="0"/>
                            <a:ext cx="2015999" cy="2577835"/>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drawing of a house. It is made of flat shapes. How many squares are in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578137"/>
                  <wp:docPr id="19" name="Picture 19"/>
                  <wp:cNvGraphicFramePr>
                    <a:graphicFrameLocks noChangeAspect="1"/>
                  </wp:cNvGraphicFramePr>
                  <a:graphic>
                    <a:graphicData uri="http://schemas.openxmlformats.org/drawingml/2006/picture">
                      <pic:pic>
                        <pic:nvPicPr>
                          <pic:cNvPr id="0" name="q35.png"/>
                          <pic:cNvPicPr/>
                        </pic:nvPicPr>
                        <pic:blipFill>
                          <a:blip r:embed="rId29"/>
                          <a:stretch>
                            <a:fillRect/>
                          </a:stretch>
                        </pic:blipFill>
                        <pic:spPr>
                          <a:xfrm>
                            <a:off x="0" y="0"/>
                            <a:ext cx="3780000" cy="1578137"/>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Laksh's towers. They grow in the same way each time. How many blocks will the next tower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08000" cy="674791"/>
                  <wp:docPr id="20" name="Picture 20"/>
                  <wp:cNvGraphicFramePr>
                    <a:graphicFrameLocks noChangeAspect="1"/>
                  </wp:cNvGraphicFramePr>
                  <a:graphic>
                    <a:graphicData uri="http://schemas.openxmlformats.org/drawingml/2006/picture">
                      <pic:pic>
                        <pic:nvPicPr>
                          <pic:cNvPr id="0" name="q36.png"/>
                          <pic:cNvPicPr/>
                        </pic:nvPicPr>
                        <pic:blipFill>
                          <a:blip r:embed="rId30"/>
                          <a:stretch>
                            <a:fillRect/>
                          </a:stretch>
                        </pic:blipFill>
                        <pic:spPr>
                          <a:xfrm>
                            <a:off x="0" y="0"/>
                            <a:ext cx="2808000" cy="674791"/>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row of numbers. Every jump from one number to the next is the same. Which two numbers are missing?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and 18</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and 20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10 and 20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9 and 17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08000" cy="1335599"/>
                  <wp:docPr id="21" name="Picture 21"/>
                  <wp:cNvGraphicFramePr>
                    <a:graphicFrameLocks noChangeAspect="1"/>
                  </wp:cNvGraphicFramePr>
                  <a:graphic>
                    <a:graphicData uri="http://schemas.openxmlformats.org/drawingml/2006/picture">
                      <pic:pic>
                        <pic:nvPicPr>
                          <pic:cNvPr id="0" name="q37.png"/>
                          <pic:cNvPicPr/>
                        </pic:nvPicPr>
                        <pic:blipFill>
                          <a:blip r:embed="rId31"/>
                          <a:stretch>
                            <a:fillRect/>
                          </a:stretch>
                        </pic:blipFill>
                        <pic:spPr>
                          <a:xfrm>
                            <a:off x="0" y="0"/>
                            <a:ext cx="1908000" cy="1335599"/>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arrows. They all follow one rule. Which number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What comes next in this number pattern?</w:t>
            </w:r>
          </w:p>
          <w:p>
            <w:pPr>
              <w:keepNext/>
              <w:spacing w:before="0" w:after="80" w:line="269" w:lineRule="auto"/>
              <w:ind w:left="539"/>
            </w:pPr>
            <w:r>
              <w:rPr>
                <w:b w:val="0"/>
                <w:i w:val="0"/>
                <w:sz w:val="28"/>
              </w:rPr>
              <w:t>2, 3, 5, 8, 12,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How many numbers from 10 to 30 have the digit 2 in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007999" cy="1404931"/>
                  <wp:docPr id="22" name="Picture 22"/>
                  <wp:cNvGraphicFramePr>
                    <a:graphicFrameLocks noChangeAspect="1"/>
                  </wp:cNvGraphicFramePr>
                  <a:graphic>
                    <a:graphicData uri="http://schemas.openxmlformats.org/drawingml/2006/picture">
                      <pic:pic>
                        <pic:nvPicPr>
                          <pic:cNvPr id="0" name="q41.png"/>
                          <pic:cNvPicPr/>
                        </pic:nvPicPr>
                        <pic:blipFill>
                          <a:blip r:embed="rId32"/>
                          <a:stretch>
                            <a:fillRect/>
                          </a:stretch>
                        </pic:blipFill>
                        <pic:spPr>
                          <a:xfrm>
                            <a:off x="0" y="0"/>
                            <a:ext cx="1007999" cy="1404931"/>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piece cut from a number chart. Each row of the chart has 10 numbers in counting order. Which number is hidden?</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299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Q42.  </w:t>
            </w:r>
            <w:r>
              <w:rPr>
                <w:b w:val="0"/>
                <w:i w:val="0"/>
                <w:sz w:val="28"/>
              </w:rPr>
              <w:t>One rule gives 2 → 4, 3 → 9 and 5 → 25. What does this rule give for 7?</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951999" cy="1073248"/>
                  <wp:docPr id="23" name="Picture 23"/>
                  <wp:cNvGraphicFramePr>
                    <a:graphicFrameLocks noChangeAspect="1"/>
                  </wp:cNvGraphicFramePr>
                  <a:graphic>
                    <a:graphicData uri="http://schemas.openxmlformats.org/drawingml/2006/picture">
                      <pic:pic>
                        <pic:nvPicPr>
                          <pic:cNvPr id="0" name="q43.png"/>
                          <pic:cNvPicPr/>
                        </pic:nvPicPr>
                        <pic:blipFill>
                          <a:blip r:embed="rId33"/>
                          <a:stretch>
                            <a:fillRect/>
                          </a:stretch>
                        </pic:blipFill>
                        <pic:spPr>
                          <a:xfrm>
                            <a:off x="0" y="0"/>
                            <a:ext cx="2951999" cy="1073248"/>
                          </a:xfrm>
                          <a:prstGeom prst="rect"/>
                        </pic:spPr>
                      </pic:pic>
                    </a:graphicData>
                  </a:graphic>
                </wp:inline>
              </w:drawing>
            </w:r>
          </w:p>
          <w:p>
            <w:pPr>
              <w:keepNext/>
              <w:spacing w:before="40" w:after="80" w:line="269" w:lineRule="auto"/>
            </w:pPr>
            <w:r>
              <w:rPr>
                <w:b/>
                <w:i w:val="0"/>
                <w:color w:val="5A2D8F"/>
                <w:sz w:val="28"/>
              </w:rPr>
              <w:t xml:space="preserve">Q43.  </w:t>
            </w:r>
            <w:r>
              <w:rPr>
                <w:b w:val="0"/>
                <w:i w:val="0"/>
                <w:sz w:val="28"/>
              </w:rPr>
              <w:t>Look at the pictures. Each cut takes one corner off the paper square. How many corners will it have when all 4 corners are cut off?</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838404"/>
                  <wp:docPr id="24" name="Picture 24"/>
                  <wp:cNvGraphicFramePr>
                    <a:graphicFrameLocks noChangeAspect="1"/>
                  </wp:cNvGraphicFramePr>
                  <a:graphic>
                    <a:graphicData uri="http://schemas.openxmlformats.org/drawingml/2006/picture">
                      <pic:pic>
                        <pic:nvPicPr>
                          <pic:cNvPr id="0" name="q44.png"/>
                          <pic:cNvPicPr/>
                        </pic:nvPicPr>
                        <pic:blipFill>
                          <a:blip r:embed="rId34"/>
                          <a:stretch>
                            <a:fillRect/>
                          </a:stretch>
                        </pic:blipFill>
                        <pic:spPr>
                          <a:xfrm>
                            <a:off x="0" y="0"/>
                            <a:ext cx="4320000" cy="838404"/>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price tags. Kai has 20 coins of ₹2 and no other money. He wants to pay the exact price of one thing. Which thing can he buy?</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Cap</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Ball</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Puzzle</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Book</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Q45.  </w:t>
            </w:r>
            <w:r>
              <w:rPr>
                <w:b w:val="0"/>
                <w:i w:val="0"/>
                <w:sz w:val="28"/>
              </w:rPr>
              <w:t>Shaan draws a triangle on the floor. He puts a ₹10 coin on each corner and a ₹2 coin in the middle of each side. He spends ₹20. How much money is left?</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₹28</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2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2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Counting back in hundreds gives 900, 800, 700, 600, 500, 400, 300, 200, 100. The number 450 is not one of them.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8 is in the tens place, so its value is 80.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460 and 470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467 is greater than 460 and less than 470.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an even number can be shared into 2 equal groups with none left over. 318 ends in 8, so it is even. The other three are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All have 2 hundreds. 298 and 290 have the most tens, 9. Then 8 ones is more than 0 ones, so 298 is greatest.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four hundred six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Four hundred six is 406: 4 hundreds, 0 tens and 6 ones. The others are 460, 416 and 461.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654 has 6 hundreds, 5 tens and 4 ones, and it lies between 640 and 660. The other numbers do not have 5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step is 10. The dot after 320 is at 330 and the dot after 380 is at 390. 360 is 30 more than 330 and 30 less than 390, so 360 is halfway.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398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399 is odd. The number before it, 398, is even.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492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 tens and 3 more tens make 9 tens: 492.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+ 7 = 15: write 5, carry 1. Then 5 + 2 + 1 = 8. Answer: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Open a ten: 13 − 7 = 6. Then 8 − 5 = 3 tens. 36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4 means 3 groups of 4. Picture A has 3 rings with 4 marbles in each ring: 4 + 4 + 4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groups of 2: 9 × 2 = 18 bottles.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Half of 14 is 7, because 7 + 7 = 14. So 14 ÷ 2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473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Ones: 5 + 8 = 13, write 3 and carry 1. Tens: 2 + 4 + 1 = 7. Hundreds: 3 + 1 = 4. They pick 473 apples.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1 has 46 + 29 = 75 apples. Then 75 − 50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Sharing into 4 equal rows is halving twice. Half of 36 is 18, and half of 18 is 9. So 36 ÷ 4 =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 6 = 18 stamps and 4 × 4 = 16 stamps. 18 − 16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Middle brick: 26 + 18 = 44. Top brick: 43 + 44 = 87.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circle is round. It has no straight sides, so it cannot be drawn with straight lines only.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In the middle of the tower</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cylinder has a curved side and a flat circle at each end. It is in the middle of the tower, between the cube and the cone.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big shape is a rectangle. A rectangle has 4 corners. The thin line in the middle only shows where the squares meet.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C is a sphere. It is curved all over, like a ball. The cylinder, the cone and the cube each have a flat part.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triangle has 3 sides and a square has 4: 3 + 3 + 4 =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right side needs 7 dots too. It has 2. 7 − 2 = 5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is a cone. One end is a point and the other end is wide, so it rolls round in a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9, so it is quarter to. The short hand is almost at 11, so the time is quarter to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star is at the 9 before 12 noon, so it is 9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₹35 − ₹18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4:30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long hand is on 6 and the short hand is between 4 and 5: half past 4. The afternoon is PM, so it is 4:30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quarter to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order, the times are quarter to 9, quarter past 9, half past 9 and quarter to 10. Quarter to 10 comes last.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has ₹20 + ₹20 + ₹20 = ₹60. Then ₹60 − ₹45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bakery is open from 7 in the morning to 7 in the evening. 10 PM is at night, after 7 PM, so it is closed.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big wall is a square and the two windows are squares: 3 squares. The door is a rectangle and the roof and flag are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towers have 3, 5, 7, 9 blocks: 2 more each time. Next: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and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jump is 4: 8, 12, 16, 20,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 → 5 and 12 → 8: the rule is "take away 4". 20 − 4 =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+1, +2, +3, +4, then +5. 12 + 5 = 17.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numbers are 12 and then 20, 21, 22, 23, 24, 25, 26, 27, 28, 29. That is 1 + 10 = 11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Going down one row adds 10: 287 is above 297. So the hidden number is 298 + 10. 29 tens and 1 more ten make 30 tens, and 8 ones: 308.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49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number is multiplied by itself: 7 × 7 = 49.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paper has 4 corners, then 5, then 6: one more after each cut. After 4 cuts there are 4 + 4 = 8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Puzzle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20 coins of ₹2 are ₹40. ₹2 coins can make only even amounts. ₹38 is even and not more than ₹40, so he can buy the puzzle.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triangle has 3 corners and 3 sides. 3 coins of ₹10 are ₹30 and 3 coins of ₹2 are ₹6: ₹36 in all. ₹36 − ₹20 = ₹16.</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2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