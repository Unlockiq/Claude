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b/>
          <w:i w:val="0"/>
          <w:color w:val="5A2D8F"/>
          <w:sz w:val="40"/>
        </w:rPr>
        <w:t>UNLOCK IQ INSTITUTE</w:t>
      </w:r>
    </w:p>
    <w:p>
      <w:pPr>
        <w:spacing w:before="0" w:after="80"/>
        <w:jc w:val="center"/>
      </w:pPr>
      <w:r>
        <w:rPr>
          <w:b w:val="0"/>
          <w:i/>
          <w:color w:val="595959"/>
          <w:sz w:val="21"/>
        </w:rPr>
        <w:t>Realize Your True Potential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c>
          <w:tcPr>
            <w:tcW w:type="dxa" w:w="9978"/>
            <w:shd w:val="clear" w:color="auto" w:fill="5A2D8F"/>
            <w:tcMar>
              <w:top w:w="260" w:type="dxa"/>
              <w:left w:w="200" w:type="dxa"/>
              <w:bottom w:w="260" w:type="dxa"/>
              <w:right w:w="200" w:type="dxa"/>
            </w:tcMar>
          </w:tcPr>
          <w:p>
            <w:pPr>
              <w:spacing w:before="0" w:after="80"/>
              <w:jc w:val="center"/>
            </w:pPr>
            <w:r>
              <w:rPr>
                <w:b/>
                <w:i w:val="0"/>
                <w:color w:val="FFFFFF"/>
                <w:sz w:val="48"/>
              </w:rPr>
              <w:t>Aryabhatta Maths Olympiad (AMO)</w:t>
            </w:r>
          </w:p>
          <w:p>
            <w:pPr>
              <w:spacing w:before="0" w:after="120"/>
              <w:jc w:val="center"/>
            </w:pPr>
            <w:r>
              <w:rPr>
                <w:b/>
                <w:i w:val="0"/>
                <w:color w:val="E8A800"/>
                <w:sz w:val="34"/>
              </w:rPr>
              <w:t>Level 1  —  Practice Paper 3</w:t>
            </w:r>
          </w:p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60"/>
              </w:rPr>
              <w:t>CLASS 2</w:t>
            </w:r>
          </w:p>
        </w:tc>
      </w:tr>
    </w:tbl>
    <w:p>
      <w:pPr>
        <w:spacing w:before="0" w:after="0"/>
      </w:pPr>
      <w:r>
        <w:rPr>
          <w:b w:val="0"/>
          <w:i w:val="0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94"/>
        <w:gridCol w:w="7483"/>
      </w:tblGrid>
      <w:tr>
        <w:tc>
          <w:tcPr>
            <w:tcW w:type="dxa" w:w="2494"/>
            <w:shd w:val="clear" w:color="auto" w:fill="F1EAFB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3"/>
              </w:rPr>
              <w:t>Questions</w:t>
            </w:r>
          </w:p>
        </w:tc>
        <w:tc>
          <w:tcPr>
            <w:tcW w:type="dxa" w:w="748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23"/>
              </w:rPr>
              <w:t>45 multiple-choice questions</w:t>
            </w:r>
          </w:p>
        </w:tc>
      </w:tr>
      <w:tr>
        <w:tc>
          <w:tcPr>
            <w:tcW w:type="dxa" w:w="2494"/>
            <w:shd w:val="clear" w:color="auto" w:fill="F1EAFB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3"/>
              </w:rPr>
              <w:t>Marks</w:t>
            </w:r>
          </w:p>
        </w:tc>
        <w:tc>
          <w:tcPr>
            <w:tcW w:type="dxa" w:w="748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23"/>
              </w:rPr>
              <w:t>100</w:t>
            </w:r>
          </w:p>
        </w:tc>
      </w:tr>
      <w:tr>
        <w:tc>
          <w:tcPr>
            <w:tcW w:type="dxa" w:w="2494"/>
            <w:shd w:val="clear" w:color="auto" w:fill="F1EAFB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3"/>
              </w:rPr>
              <w:t>Time</w:t>
            </w:r>
          </w:p>
        </w:tc>
        <w:tc>
          <w:tcPr>
            <w:tcW w:type="dxa" w:w="748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23"/>
              </w:rPr>
              <w:t>60 minutes</w:t>
            </w:r>
          </w:p>
        </w:tc>
      </w:tr>
      <w:tr>
        <w:tc>
          <w:tcPr>
            <w:tcW w:type="dxa" w:w="2494"/>
            <w:shd w:val="clear" w:color="auto" w:fill="F1EAFB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3"/>
              </w:rPr>
              <w:t>Section I</w:t>
            </w:r>
          </w:p>
        </w:tc>
        <w:tc>
          <w:tcPr>
            <w:tcW w:type="dxa" w:w="748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23"/>
              </w:rPr>
              <w:t>40 questions × 2 marks = 80 marks</w:t>
            </w:r>
          </w:p>
        </w:tc>
      </w:tr>
      <w:tr>
        <w:tc>
          <w:tcPr>
            <w:tcW w:type="dxa" w:w="2494"/>
            <w:shd w:val="clear" w:color="auto" w:fill="F1EAFB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3"/>
              </w:rPr>
              <w:t>Section II</w:t>
            </w:r>
          </w:p>
        </w:tc>
        <w:tc>
          <w:tcPr>
            <w:tcW w:type="dxa" w:w="748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23"/>
              </w:rPr>
              <w:t>5 Star Questions × 4 marks = 20 marks</w:t>
            </w:r>
          </w:p>
        </w:tc>
      </w:tr>
      <w:tr>
        <w:tc>
          <w:tcPr>
            <w:tcW w:type="dxa" w:w="2494"/>
            <w:shd w:val="clear" w:color="auto" w:fill="F1EAFB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3"/>
              </w:rPr>
              <w:t>Negative marking</w:t>
            </w:r>
          </w:p>
        </w:tc>
        <w:tc>
          <w:tcPr>
            <w:tcW w:type="dxa" w:w="748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23"/>
              </w:rPr>
              <w:t>No negative marking</w:t>
            </w:r>
          </w:p>
        </w:tc>
      </w:tr>
      <w:tr>
        <w:tc>
          <w:tcPr>
            <w:tcW w:type="dxa" w:w="2494"/>
            <w:shd w:val="clear" w:color="auto" w:fill="F1EAFB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3"/>
              </w:rPr>
              <w:t>Calculator</w:t>
            </w:r>
          </w:p>
        </w:tc>
        <w:tc>
          <w:tcPr>
            <w:tcW w:type="dxa" w:w="748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23"/>
              </w:rPr>
              <w:t>Not allowed</w:t>
            </w:r>
          </w:p>
        </w:tc>
      </w:tr>
      <w:tr>
        <w:tc>
          <w:tcPr>
            <w:tcW w:type="dxa" w:w="2494"/>
            <w:shd w:val="clear" w:color="auto" w:fill="F1EAFB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3"/>
              </w:rPr>
              <w:t>Chapters</w:t>
            </w:r>
          </w:p>
        </w:tc>
        <w:tc>
          <w:tcPr>
            <w:tcW w:type="dxa" w:w="748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23"/>
              </w:rPr>
              <w:t>Number System · Operations · Geometry · Applied Mathematics · Mathematical Reasoning</w:t>
            </w:r>
          </w:p>
        </w:tc>
      </w:tr>
    </w:tbl>
    <w:p>
      <w:pPr>
        <w:spacing w:before="0" w:after="0"/>
      </w:pPr>
      <w:r>
        <w:rPr>
          <w:b w:val="0"/>
          <w:i w:val="0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c>
          <w:tcPr>
            <w:tcW w:type="dxa" w:w="9978"/>
            <w:shd w:val="clear" w:color="auto" w:fill="FFF8E1"/>
            <w:tcBorders>
              <w:top w:val="single" w:sz="8" w:space="0" w:color="E8A800"/>
              <w:left w:val="single" w:sz="8" w:space="0" w:color="E8A800"/>
              <w:bottom w:val="single" w:sz="8" w:space="0" w:color="E8A800"/>
              <w:right w:val="single" w:sz="8" w:space="0" w:color="E8A800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>
            <w:pPr>
              <w:spacing w:before="0" w:after="80"/>
            </w:pPr>
            <w:r>
              <w:rPr>
                <w:b/>
                <w:i w:val="0"/>
                <w:color w:val="5A2D8F"/>
                <w:sz w:val="28"/>
              </w:rPr>
              <w:t>Hello, friend!</w:t>
            </w:r>
          </w:p>
          <w:p>
            <w:pPr>
              <w:spacing w:before="0" w:after="40"/>
              <w:ind w:left="283" w:hanging="227"/>
            </w:pPr>
            <w:r>
              <w:rPr>
                <w:b/>
                <w:i w:val="0"/>
                <w:color w:val="5A2D8F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Every question has four answer choices: (A), (B), (C) and (D). Only one is correct.</w:t>
            </w:r>
          </w:p>
          <w:p>
            <w:pPr>
              <w:spacing w:before="0" w:after="40"/>
              <w:ind w:left="283" w:hanging="227"/>
            </w:pPr>
            <w:r>
              <w:rPr>
                <w:b/>
                <w:i w:val="0"/>
                <w:color w:val="5A2D8F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Read each question and look at its picture carefully. Then mark your answer on the answer sheet at the end.</w:t>
            </w:r>
          </w:p>
          <w:p>
            <w:pPr>
              <w:spacing w:before="0" w:after="40"/>
              <w:ind w:left="283" w:hanging="227"/>
            </w:pPr>
            <w:r>
              <w:rPr>
                <w:b/>
                <w:i w:val="0"/>
                <w:color w:val="5A2D8F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Section I has 40 questions of 2 marks each. Section II has 5 Star Questions of 4 marks each.</w:t>
            </w:r>
          </w:p>
          <w:p>
            <w:pPr>
              <w:spacing w:before="0" w:after="40"/>
              <w:ind w:left="283" w:hanging="227"/>
            </w:pPr>
            <w:r>
              <w:rPr>
                <w:b/>
                <w:i w:val="0"/>
                <w:color w:val="5A2D8F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There is no negative marking, so try every question.</w:t>
            </w:r>
          </w:p>
          <w:p>
            <w:pPr>
              <w:spacing w:before="0" w:after="40"/>
              <w:ind w:left="283" w:hanging="227"/>
            </w:pPr>
            <w:r>
              <w:rPr>
                <w:b/>
                <w:i w:val="0"/>
                <w:color w:val="5A2D8F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Do not use a calculator. You may do rough work on a separate sheet.</w:t>
            </w:r>
          </w:p>
          <w:p>
            <w:pPr>
              <w:spacing w:before="0" w:after="40"/>
              <w:ind w:left="283" w:hanging="227"/>
            </w:pPr>
            <w:r>
              <w:rPr>
                <w:b/>
                <w:i w:val="0"/>
                <w:color w:val="5A2D8F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All figures are not necessarily drawn to scale unless stated.</w:t>
            </w:r>
          </w:p>
        </w:tc>
      </w:tr>
    </w:tbl>
    <w:p>
      <w:pPr>
        <w:spacing w:before="0" w:after="0"/>
      </w:pPr>
      <w:r>
        <w:rPr>
          <w:b w:val="0"/>
          <w:i w:val="0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c>
          <w:tcPr>
            <w:tcW w:type="dxa" w:w="9978"/>
            <w:tcBorders>
              <w:top w:val="single" w:sz="6" w:space="0" w:color="B9A6D9"/>
              <w:left w:val="single" w:sz="6" w:space="0" w:color="B9A6D9"/>
              <w:bottom w:val="single" w:sz="6" w:space="0" w:color="B9A6D9"/>
              <w:right w:val="single" w:sz="6" w:space="0" w:color="B9A6D9"/>
            </w:tcBorders>
            <w:tcMar>
              <w:top w:w="90" w:type="dxa"/>
              <w:left w:w="180" w:type="dxa"/>
              <w:bottom w:w="90" w:type="dxa"/>
              <w:right w:w="180" w:type="dxa"/>
            </w:tcMar>
          </w:tcPr>
          <w:p>
            <w:pPr>
              <w:spacing w:before="0" w:after="60"/>
            </w:pPr>
            <w:r>
              <w:rPr>
                <w:b/>
                <w:i w:val="0"/>
                <w:color w:val="5A2D8F"/>
                <w:sz w:val="23"/>
              </w:rPr>
              <w:t>For parents and teachers</w:t>
            </w:r>
          </w:p>
          <w:p>
            <w:pPr>
              <w:spacing w:before="0" w:after="40"/>
            </w:pPr>
            <w:r>
              <w:rPr>
                <w:b w:val="0"/>
                <w:i w:val="0"/>
                <w:sz w:val="21"/>
              </w:rPr>
              <w:t>Print or view this paper in colour. Pictures are part of the questions.</w:t>
            </w:r>
          </w:p>
          <w:p>
            <w:pPr>
              <w:spacing w:before="0" w:after="40"/>
            </w:pPr>
            <w:r>
              <w:rPr>
                <w:b w:val="0"/>
                <w:i w:val="0"/>
                <w:sz w:val="21"/>
              </w:rPr>
              <w:t>You may read a question aloud to the child, exactly as printed. Please do not explain it or point to an answer choice.</w:t>
            </w:r>
          </w:p>
          <w:p>
            <w:pPr>
              <w:spacing w:before="0" w:after="40"/>
            </w:pPr>
            <w:r>
              <w:rPr>
                <w:b w:val="0"/>
                <w:i w:val="0"/>
                <w:sz w:val="21"/>
              </w:rPr>
              <w:t>Parts follow the AMO syllabus chapters. Chapters 3, 4, 6, 7 and 8 are not part of the Class 2 syllabus, so the chapter numbers shown in the Part headings have gaps.</w:t>
            </w:r>
          </w:p>
          <w:p>
            <w:pPr>
              <w:spacing w:before="0" w:after="40"/>
            </w:pPr>
            <w:r>
              <w:rPr>
                <w:b w:val="0"/>
                <w:i w:val="0"/>
                <w:sz w:val="21"/>
              </w:rPr>
              <w:t>The answer sheet and the answer key are at the end. Remove only the answer key before the child begins.</w:t>
            </w:r>
          </w:p>
        </w:tc>
      </w:tr>
    </w:tbl>
    <w:p>
      <w:pPr>
        <w:spacing w:before="0" w:after="0"/>
      </w:pPr>
      <w:r>
        <w:rPr>
          <w:b w:val="0"/>
          <w:i w:val="0"/>
          <w:sz w:val="16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081"/>
        <w:gridCol w:w="3628"/>
        <w:gridCol w:w="2267"/>
      </w:tblGrid>
      <w:tr>
        <w:tc>
          <w:tcPr>
            <w:tcW w:type="dxa" w:w="4082"/>
            <w:tcBorders>
              <w:bottom w:val="single" w:sz="6" w:space="0" w:color="7F7F7F"/>
            </w:tcBorders>
            <w:tcMar>
              <w:top w:w="12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3"/>
              </w:rPr>
              <w:t>Name:</w:t>
            </w:r>
          </w:p>
        </w:tc>
        <w:tc>
          <w:tcPr>
            <w:tcW w:type="dxa" w:w="3628"/>
            <w:tcBorders>
              <w:bottom w:val="single" w:sz="6" w:space="0" w:color="7F7F7F"/>
            </w:tcBorders>
            <w:tcMar>
              <w:top w:w="12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3"/>
              </w:rPr>
              <w:t>School:</w:t>
            </w:r>
          </w:p>
        </w:tc>
        <w:tc>
          <w:tcPr>
            <w:tcW w:type="dxa" w:w="2268"/>
            <w:tcBorders>
              <w:bottom w:val="single" w:sz="6" w:space="0" w:color="7F7F7F"/>
            </w:tcBorders>
            <w:tcMar>
              <w:top w:w="12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3"/>
              </w:rPr>
              <w:t>Roll No.:</w:t>
            </w:r>
          </w:p>
        </w:tc>
      </w:tr>
    </w:tbl>
    <w:p>
      <w:pPr>
        <w:pageBreakBefore/>
        <w:spacing w:before="0" w:after="0"/>
      </w:pPr>
      <w:r>
        <w:rPr>
          <w:b w:val="0"/>
          <w:i w:val="0"/>
          <w:sz w:val="4"/>
        </w:rPr>
        <w:t xml:space="preserve"> </w:t>
      </w:r>
    </w:p>
    <w:p>
      <w:pPr>
        <w:keepNext/>
        <w:spacing w:before="80" w:after="120"/>
        <w:shd w:val="clear" w:color="auto" w:fill="E8A800"/>
        <w:pBdr>
          <w:top w:val="single" w:sz="4" w:space="4" w:color="E8A800"/>
          <w:left w:val="single" w:sz="4" w:space="4" w:color="E8A800"/>
          <w:bottom w:val="single" w:sz="4" w:space="4" w:color="E8A800"/>
          <w:right w:val="single" w:sz="4" w:space="4" w:color="E8A800"/>
        </w:pBdr>
        <w:ind w:left="85" w:right="85"/>
      </w:pPr>
      <w:r>
        <w:rPr>
          <w:b/>
          <w:i w:val="0"/>
          <w:color w:val="1F1F1F"/>
          <w:sz w:val="26"/>
        </w:rPr>
        <w:t>SECTION I</w:t>
      </w:r>
      <w:r>
        <w:rPr>
          <w:b w:val="0"/>
          <w:i w:val="0"/>
          <w:color w:val="1F1F1F"/>
          <w:sz w:val="21"/>
        </w:rPr>
        <w:t xml:space="preserve">   40 questions × 2 marks each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1 — Number System (Syllabus Chapter 1)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Q1.  </w:t>
            </w:r>
            <w:r>
              <w:rPr>
                <w:b w:val="0"/>
                <w:i w:val="0"/>
                <w:sz w:val="28"/>
              </w:rPr>
              <w:t>Which number fills the blank?</w:t>
            </w:r>
          </w:p>
          <w:p>
            <w:pPr>
              <w:keepNext/>
              <w:spacing w:before="0" w:after="80" w:line="269" w:lineRule="auto"/>
              <w:ind w:left="539"/>
            </w:pPr>
            <w:r>
              <w:rPr>
                <w:b w:val="0"/>
                <w:i w:val="0"/>
                <w:sz w:val="28"/>
              </w:rPr>
              <w:t>600 + ___ + 3 = 643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40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43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400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Q2.  </w:t>
            </w:r>
            <w:r>
              <w:rPr>
                <w:b w:val="0"/>
                <w:i w:val="0"/>
                <w:sz w:val="28"/>
              </w:rPr>
              <w:t>Which word fills the blank?</w:t>
            </w:r>
          </w:p>
          <w:p>
            <w:pPr>
              <w:keepNext/>
              <w:spacing w:before="0" w:after="80" w:line="269" w:lineRule="auto"/>
              <w:ind w:left="539"/>
            </w:pPr>
            <w:r>
              <w:rPr>
                <w:b w:val="0"/>
                <w:i w:val="0"/>
                <w:sz w:val="28"/>
              </w:rPr>
              <w:t>714 = seven hundred ___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903"/>
              <w:gridCol w:w="4903"/>
            </w:tblGrid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fourteen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four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forty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forty-one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Q3.  </w:t>
            </w:r>
            <w:r>
              <w:rPr>
                <w:b w:val="0"/>
                <w:i w:val="0"/>
                <w:sz w:val="28"/>
              </w:rPr>
              <w:t>Which number is 100 less than 624?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623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614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724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524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00000" cy="149613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_tulips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0000" cy="149613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Q4.  </w:t>
            </w:r>
            <w:r>
              <w:rPr>
                <w:b w:val="0"/>
                <w:i w:val="0"/>
                <w:sz w:val="28"/>
              </w:rPr>
              <w:t>Count the tulips in the picture. Which of these is true?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9807"/>
            </w:tblGrid>
            <w:tr>
              <w:trPr>
                <w:cantSplit/>
              </w:trPr>
              <w:tc>
                <w:tcPr>
                  <w:tcW w:type="dxa" w:w="9808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There are 13 tulips, and 13 is an odd number.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9808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There are 13 tulips, and 13 is an even number.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9808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There are 12 tulips, and 12 is an even number.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9808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There are 14 tulips, and 14 is an even number.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80000" cy="1053451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_nline5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0" cy="10534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Q5.  </w:t>
            </w:r>
            <w:r>
              <w:rPr>
                <w:b w:val="0"/>
                <w:i w:val="0"/>
                <w:sz w:val="28"/>
              </w:rPr>
              <w:t>Look at the number line. The marks go up in ones. Which number is at point P?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254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255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256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257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Q6.  </w:t>
            </w:r>
            <w:r>
              <w:rPr>
                <w:b w:val="0"/>
                <w:i w:val="0"/>
                <w:sz w:val="28"/>
              </w:rPr>
              <w:t>Which of these is true?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903"/>
              <w:gridCol w:w="4903"/>
            </w:tblGrid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507 &gt; 570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507 &lt; 570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507 = 570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570 &lt; 507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Q7.  </w:t>
            </w:r>
            <w:r>
              <w:rPr>
                <w:b w:val="0"/>
                <w:i w:val="0"/>
                <w:sz w:val="28"/>
              </w:rPr>
              <w:t>A number has 7 ones, 2 hundreds and 5 tens. Which number is it?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257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275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725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752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40000" cy="136099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_lockers8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0" cy="1360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Q8.  </w:t>
            </w:r>
            <w:r>
              <w:rPr>
                <w:b w:val="0"/>
                <w:i w:val="0"/>
                <w:sz w:val="28"/>
              </w:rPr>
              <w:t>Look at the five school lockers. How many of them have an odd number?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1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5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680000" cy="1126863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_nline9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0" cy="11268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Q9.  </w:t>
            </w:r>
            <w:r>
              <w:rPr>
                <w:b w:val="0"/>
                <w:i w:val="0"/>
                <w:sz w:val="28"/>
              </w:rPr>
              <w:t>Look at the number line. The marks go up in equal steps. Which number belongs at the dot with the question mark?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581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590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600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620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40000" cy="782811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_blocks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0000" cy="7828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Q10.  </w:t>
            </w:r>
            <w:r>
              <w:rPr>
                <w:b w:val="0"/>
                <w:i w:val="0"/>
                <w:sz w:val="28"/>
              </w:rPr>
              <w:t>Mayank has 3 hundred-blocks and 12 ten-rods, as in the picture. Which number do they make?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312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320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402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420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2 — Operations &amp; Number Properties (Syllabus Chapter 2)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Q11.  </w:t>
            </w:r>
            <w:r>
              <w:rPr>
                <w:b w:val="0"/>
                <w:i w:val="0"/>
                <w:sz w:val="28"/>
              </w:rPr>
              <w:t>A beekeeper fills 128 jars of honey in May and 47 jars in June. How many jars does she fill in all?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81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165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175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598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Q12.  </w:t>
            </w:r>
            <w:r>
              <w:rPr>
                <w:b w:val="0"/>
                <w:i w:val="0"/>
                <w:sz w:val="28"/>
              </w:rPr>
              <w:t>A mango tree had 83 mangoes. Some were picked, and now 46 mangoes are left. How many mangoes were picked?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129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43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47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37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Q13.  </w:t>
            </w:r>
            <w:r>
              <w:rPr>
                <w:b w:val="0"/>
                <w:i w:val="0"/>
                <w:sz w:val="28"/>
              </w:rPr>
              <w:t>Which number fills the blank?</w:t>
            </w:r>
          </w:p>
          <w:p>
            <w:pPr>
              <w:keepNext/>
              <w:spacing w:before="0" w:after="80" w:line="269" w:lineRule="auto"/>
              <w:ind w:left="539"/>
            </w:pPr>
            <w:r>
              <w:rPr>
                <w:b w:val="0"/>
                <w:i w:val="0"/>
                <w:sz w:val="28"/>
              </w:rPr>
              <w:t>6 + 6 + 6 = 3 × ___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9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18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00000" cy="1275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_hops14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127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Q14.  </w:t>
            </w:r>
            <w:r>
              <w:rPr>
                <w:b w:val="0"/>
                <w:i w:val="0"/>
                <w:sz w:val="28"/>
              </w:rPr>
              <w:t>The hops on the number line start at 0 and are all the same size. Which multiplication fact do the hops show?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903"/>
              <w:gridCol w:w="4903"/>
            </w:tblGrid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4 × 3 = 12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3 × 5 = 15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4 × 4 = 16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3 × 3 = 9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92000" cy="1782538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_keys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17825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Q15.  </w:t>
            </w:r>
            <w:r>
              <w:rPr>
                <w:b w:val="0"/>
                <w:i w:val="0"/>
                <w:sz w:val="28"/>
              </w:rPr>
              <w:t>The picture shows 24 keys. Half of 24 is 12. Which number fills the blank?</w:t>
            </w:r>
          </w:p>
          <w:p>
            <w:pPr>
              <w:keepNext/>
              <w:spacing w:before="0" w:after="80" w:line="269" w:lineRule="auto"/>
              <w:ind w:left="539"/>
            </w:pPr>
            <w:r>
              <w:rPr>
                <w:b w:val="0"/>
                <w:i w:val="0"/>
                <w:sz w:val="28"/>
              </w:rPr>
              <w:t>A quarter of 24 is ___.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8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40000" cy="1284511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_doughnuts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2845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Q16.  </w:t>
            </w:r>
            <w:r>
              <w:rPr>
                <w:b w:val="0"/>
                <w:i w:val="0"/>
                <w:sz w:val="28"/>
              </w:rPr>
              <w:t>The picture shows half of the doughnuts that Juhi made. How many doughnuts did she make in all?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8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10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16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Q17.  </w:t>
            </w:r>
            <w:r>
              <w:rPr>
                <w:b w:val="0"/>
                <w:i w:val="0"/>
                <w:sz w:val="28"/>
              </w:rPr>
              <w:t>To work out 52 − 37, Lalit first changes 52 into 4 tens and ___ ones. Which number fills the blank?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10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12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Q18.  </w:t>
            </w:r>
            <w:r>
              <w:rPr>
                <w:b w:val="0"/>
                <w:i w:val="0"/>
                <w:sz w:val="28"/>
              </w:rPr>
              <w:t>In a school canteen, 8 children sit at each of the 3 tables. Another 7 children stand in a line. How many children are there in all?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31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18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17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24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Q19.  </w:t>
            </w:r>
            <w:r>
              <w:rPr>
                <w:b w:val="0"/>
                <w:i w:val="0"/>
                <w:sz w:val="28"/>
              </w:rPr>
              <w:t>Which number fills the blank?</w:t>
            </w:r>
          </w:p>
          <w:p>
            <w:pPr>
              <w:keepNext/>
              <w:spacing w:before="0" w:after="80" w:line="269" w:lineRule="auto"/>
              <w:ind w:left="539"/>
            </w:pPr>
            <w:r>
              <w:rPr>
                <w:b w:val="0"/>
                <w:i w:val="0"/>
                <w:sz w:val="28"/>
              </w:rPr>
              <w:t>47 + ___ = 80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23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33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43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127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Q20.  </w:t>
            </w:r>
            <w:r>
              <w:rPr>
                <w:b w:val="0"/>
                <w:i w:val="0"/>
                <w:sz w:val="28"/>
              </w:rPr>
              <w:t>A grain store has 457 sacks of rice and 268 sacks of wheat. How many sacks does it have in all?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615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625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715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725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3 — Geometry (Syllabus Chapter 5)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Q21.  </w:t>
            </w:r>
            <w:r>
              <w:rPr>
                <w:b w:val="0"/>
                <w:i w:val="0"/>
                <w:sz w:val="28"/>
              </w:rPr>
              <w:t>Which number fills the blank?</w:t>
            </w:r>
          </w:p>
          <w:p>
            <w:pPr>
              <w:keepNext/>
              <w:spacing w:before="0" w:after="80" w:line="269" w:lineRule="auto"/>
              <w:ind w:left="539"/>
            </w:pPr>
            <w:r>
              <w:rPr>
                <w:b w:val="0"/>
                <w:i w:val="0"/>
                <w:sz w:val="28"/>
              </w:rPr>
              <w:t>A closed flat shape with 3 straight sides has ___ corners.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6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00000" cy="1056037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_solids21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0" cy="105603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Q22.  </w:t>
            </w:r>
            <w:r>
              <w:rPr>
                <w:b w:val="0"/>
                <w:i w:val="0"/>
                <w:sz w:val="28"/>
              </w:rPr>
              <w:t>Which picture shows a solid with a pointed top?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903"/>
              <w:gridCol w:w="4903"/>
            </w:tblGrid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Picture A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Picture B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Picture C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Picture D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0" cy="1312137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_things23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0" cy="131213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Q23.  </w:t>
            </w:r>
            <w:r>
              <w:rPr>
                <w:b w:val="0"/>
                <w:i w:val="0"/>
                <w:sz w:val="28"/>
              </w:rPr>
              <w:t>Which picture shows a thing shaped like a cube?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903"/>
              <w:gridCol w:w="4903"/>
            </w:tblGrid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Picture A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Picture B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Picture C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Picture D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Q24.  </w:t>
            </w:r>
            <w:r>
              <w:rPr>
                <w:b w:val="0"/>
                <w:i w:val="0"/>
                <w:sz w:val="28"/>
              </w:rPr>
              <w:t>Which list puts the shapes in order of their corners, from the smallest number of corners to the biggest?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903"/>
              <w:gridCol w:w="4903"/>
            </w:tblGrid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square, triangle, circle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circle, square, triangle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triangle, circle, square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circle, triangle, square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1708893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_mix25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17088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Q25.  </w:t>
            </w:r>
            <w:r>
              <w:rPr>
                <w:b w:val="0"/>
                <w:i w:val="0"/>
                <w:sz w:val="28"/>
              </w:rPr>
              <w:t>Hemant has the paper shapes in the picture. He keeps only the shapes that have exactly 4 corners. How many shapes does he keep?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9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0" cy="2511874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_sym26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0" cy="251187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Q26.  </w:t>
            </w:r>
            <w:r>
              <w:rPr>
                <w:b w:val="0"/>
                <w:i w:val="0"/>
                <w:sz w:val="28"/>
              </w:rPr>
              <w:t>The design must be the same on both sides of the fold line. Which picture shows the missing right half?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903"/>
              <w:gridCol w:w="4903"/>
            </w:tblGrid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Picture A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Picture B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Picture C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Picture D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Q27.  </w:t>
            </w:r>
            <w:r>
              <w:rPr>
                <w:b w:val="0"/>
                <w:i w:val="0"/>
                <w:sz w:val="28"/>
              </w:rPr>
              <w:t>Payal's piggy bank is a cylinder. She stands it up on one flat end and pushes it gently, without tipping it over. What does it do?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903"/>
              <w:gridCol w:w="4903"/>
            </w:tblGrid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It slides.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It rolls straight ahead.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It rolls round in a circle.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It cannot move at all.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4 — Applied Mathematics (Syllabus Chapter 9)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Q28.  </w:t>
            </w:r>
            <w:r>
              <w:rPr>
                <w:b w:val="0"/>
                <w:i w:val="0"/>
                <w:sz w:val="28"/>
              </w:rPr>
              <w:t>Vidya eats breakfast at 8 ___ and goes to bed at 9 ___. Which pair fills the two blanks, in order?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PM, AM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PM, PM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AM, AM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AM, PM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40000" cy="1390345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_clock28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3903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Q29.  </w:t>
            </w:r>
            <w:r>
              <w:rPr>
                <w:b w:val="0"/>
                <w:i w:val="0"/>
                <w:sz w:val="28"/>
              </w:rPr>
              <w:t>Look at the clock. Which number fills the blank?</w:t>
            </w:r>
          </w:p>
          <w:p>
            <w:pPr>
              <w:keepNext/>
              <w:spacing w:before="0" w:after="80" w:line="269" w:lineRule="auto"/>
              <w:ind w:left="539"/>
            </w:pPr>
            <w:r>
              <w:rPr>
                <w:b w:val="0"/>
                <w:i w:val="0"/>
                <w:sz w:val="28"/>
              </w:rPr>
              <w:t>The clock shows quarter past ___.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7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8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15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00000" cy="828571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_notes29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8285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Q30.  </w:t>
            </w:r>
            <w:r>
              <w:rPr>
                <w:b w:val="0"/>
                <w:i w:val="0"/>
                <w:sz w:val="28"/>
              </w:rPr>
              <w:t>One ₹50 note has the same value as the three notes on the right in the picture. Which note is hidden?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₹10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₹20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₹50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₹100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20000" cy="905294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_ticket31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0000" cy="9052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Q31.  </w:t>
            </w:r>
            <w:r>
              <w:rPr>
                <w:b w:val="0"/>
                <w:i w:val="0"/>
                <w:sz w:val="28"/>
              </w:rPr>
              <w:t>Ankit buys the bus ticket in the picture. He pays with the ₹50 note. How much change does he get?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₹5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₹15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₹25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₹85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0" w:after="0"/>
            </w:pPr>
            <w:r>
              <w:rPr>
                <w:b w:val="0"/>
                <w:i w:val="0"/>
                <w:sz w:val="4"/>
              </w:rPr>
            </w:r>
          </w:p>
          <w:p>
            <w:pPr>
              <w:keepNext/>
              <w:spacing w:before="40" w:after="60"/>
              <w:jc w:val="center"/>
            </w:pPr>
            <w:r>
              <w:rPr>
                <w:b/>
                <w:i w:val="0"/>
                <w:sz w:val="26"/>
              </w:rPr>
              <w:t>School canteen price list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334"/>
              <w:gridCol w:w="1634"/>
            </w:tblGrid>
            <w:tr>
              <w:tc>
                <w:tcPr>
                  <w:tcW w:type="dxa" w:w="2334"/>
                  <w:shd w:val="clear" w:color="auto" w:fill="F1EAFB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>
                  <w:pPr>
                    <w:keepNext/>
                    <w:spacing w:before="20" w:after="20"/>
                    <w:jc w:val="center"/>
                  </w:pPr>
                  <w:r>
                    <w:rPr>
                      <w:b/>
                      <w:i w:val="0"/>
                      <w:sz w:val="27"/>
                    </w:rPr>
                    <w:t>Thing</w:t>
                  </w:r>
                </w:p>
              </w:tc>
              <w:tc>
                <w:tcPr>
                  <w:tcW w:type="dxa" w:w="1634"/>
                  <w:shd w:val="clear" w:color="auto" w:fill="F1EAFB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>
                  <w:pPr>
                    <w:keepNext/>
                    <w:spacing w:before="20" w:after="20"/>
                    <w:jc w:val="center"/>
                  </w:pPr>
                  <w:r>
                    <w:rPr>
                      <w:b/>
                      <w:i w:val="0"/>
                      <w:sz w:val="27"/>
                    </w:rPr>
                    <w:t>Price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334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>
                  <w:pPr>
                    <w:keepNext/>
                    <w:spacing w:before="20" w:after="20"/>
                  </w:pPr>
                  <w:r>
                    <w:rPr>
                      <w:b w:val="0"/>
                      <w:i w:val="0"/>
                      <w:sz w:val="27"/>
                    </w:rPr>
                    <w:t>Sandwich</w:t>
                  </w:r>
                </w:p>
              </w:tc>
              <w:tc>
                <w:tcPr>
                  <w:tcW w:type="dxa" w:w="1634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>
                  <w:pPr>
                    <w:keepNext/>
                    <w:spacing w:before="20" w:after="20"/>
                    <w:jc w:val="right"/>
                  </w:pPr>
                  <w:r>
                    <w:rPr>
                      <w:b w:val="0"/>
                      <w:i w:val="0"/>
                      <w:sz w:val="27"/>
                    </w:rPr>
                    <w:t>₹30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334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>
                  <w:pPr>
                    <w:keepNext/>
                    <w:spacing w:before="20" w:after="20"/>
                  </w:pPr>
                  <w:r>
                    <w:rPr>
                      <w:b w:val="0"/>
                      <w:i w:val="0"/>
                      <w:sz w:val="27"/>
                    </w:rPr>
                    <w:t>Soup</w:t>
                  </w:r>
                </w:p>
              </w:tc>
              <w:tc>
                <w:tcPr>
                  <w:tcW w:type="dxa" w:w="1634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>
                  <w:pPr>
                    <w:keepNext/>
                    <w:spacing w:before="20" w:after="20"/>
                    <w:jc w:val="right"/>
                  </w:pPr>
                  <w:r>
                    <w:rPr>
                      <w:b w:val="0"/>
                      <w:i w:val="0"/>
                      <w:sz w:val="27"/>
                    </w:rPr>
                    <w:t>₹20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334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>
                  <w:pPr>
                    <w:keepNext/>
                    <w:spacing w:before="20" w:after="20"/>
                  </w:pPr>
                  <w:r>
                    <w:rPr>
                      <w:b w:val="0"/>
                      <w:i w:val="0"/>
                      <w:sz w:val="27"/>
                    </w:rPr>
                    <w:t>Juice</w:t>
                  </w:r>
                </w:p>
              </w:tc>
              <w:tc>
                <w:tcPr>
                  <w:tcW w:type="dxa" w:w="1634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>
                  <w:pPr>
                    <w:keepNext/>
                    <w:spacing w:before="20" w:after="20"/>
                    <w:jc w:val="right"/>
                  </w:pPr>
                  <w:r>
                    <w:rPr>
                      <w:b w:val="0"/>
                      <w:i w:val="0"/>
                      <w:sz w:val="27"/>
                    </w:rPr>
                    <w:t>₹15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334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>
                  <w:pPr>
                    <w:keepNext/>
                    <w:spacing w:before="20" w:after="20"/>
                  </w:pPr>
                  <w:r>
                    <w:rPr>
                      <w:b w:val="0"/>
                      <w:i w:val="0"/>
                      <w:sz w:val="27"/>
                    </w:rPr>
                    <w:t>Banana</w:t>
                  </w:r>
                </w:p>
              </w:tc>
              <w:tc>
                <w:tcPr>
                  <w:tcW w:type="dxa" w:w="1634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>
                  <w:pPr>
                    <w:keepNext/>
                    <w:spacing w:before="20" w:after="20"/>
                    <w:jc w:val="right"/>
                  </w:pPr>
                  <w:r>
                    <w:rPr>
                      <w:b w:val="0"/>
                      <w:i w:val="0"/>
                      <w:sz w:val="27"/>
                    </w:rPr>
                    <w:t>₹5</w:t>
                  </w:r>
                </w:p>
              </w:tc>
            </w:tr>
          </w:tbl>
          <w:p>
            <w:pPr>
              <w:keepNext/>
              <w:spacing w:before="0" w:after="40"/>
            </w:pPr>
            <w:r>
              <w:rPr>
                <w:b w:val="0"/>
                <w:i w:val="0"/>
                <w:sz w:val="6"/>
              </w:rPr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Q32.  </w:t>
            </w:r>
            <w:r>
              <w:rPr>
                <w:b w:val="0"/>
                <w:i w:val="0"/>
                <w:sz w:val="28"/>
              </w:rPr>
              <w:t>Use the table. How much more do a sandwich and a soup cost together than a juice and a banana together?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₹20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₹30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₹50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₹70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Q33.  </w:t>
            </w:r>
            <w:r>
              <w:rPr>
                <w:b w:val="0"/>
                <w:i w:val="0"/>
                <w:sz w:val="28"/>
              </w:rPr>
              <w:t>A post office letter box is emptied at 7 AM, 11 AM, ___ and 6 PM, in this order, on one day. Which time fills the blank?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10 AM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3 AM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3 PM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8 PM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Q34.  </w:t>
            </w:r>
            <w:r>
              <w:rPr>
                <w:b w:val="0"/>
                <w:i w:val="0"/>
                <w:sz w:val="28"/>
              </w:rPr>
              <w:t>The last bus from the museum leaves at 6:45. Where are the hands of a clock at that time?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9807"/>
            </w:tblGrid>
            <w:tr>
              <w:trPr>
                <w:cantSplit/>
              </w:trPr>
              <w:tc>
                <w:tcPr>
                  <w:tcW w:type="dxa" w:w="9808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Long hand on 9, short hand nearly at 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9808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Long hand on 7, short hand on 9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9808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Long hand on 9, short hand nearly at 7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9808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Long hand on 3, short hand just after 6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5 — Mathematical Reasoning &amp; Problem-Solving (Syllabus Chapter 10)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Q35.  </w:t>
            </w:r>
            <w:r>
              <w:rPr>
                <w:b w:val="0"/>
                <w:i w:val="0"/>
                <w:sz w:val="28"/>
              </w:rPr>
              <w:t>A number pattern starts at 40. Each number is 4 less than the one before. What is the 4th number in the pattern?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24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28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32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52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20000" cy="820258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_cards36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0000" cy="82025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Q36.  </w:t>
            </w:r>
            <w:r>
              <w:rPr>
                <w:b w:val="0"/>
                <w:i w:val="0"/>
                <w:sz w:val="28"/>
              </w:rPr>
              <w:t>Both cards in the picture follow one rule. What does the rule do to a number?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903"/>
              <w:gridCol w:w="4903"/>
            </w:tblGrid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doubles the number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adds 1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adds 5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adds 10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08000" cy="1538882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_board37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8000" cy="15388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Q37.  </w:t>
            </w:r>
            <w:r>
              <w:rPr>
                <w:b w:val="0"/>
                <w:i w:val="0"/>
                <w:sz w:val="28"/>
              </w:rPr>
              <w:t>The picture shows the track of a board game. How many squares does the track have?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12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13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14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18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Q38.  </w:t>
            </w:r>
            <w:r>
              <w:rPr>
                <w:b w:val="0"/>
                <w:i w:val="0"/>
                <w:sz w:val="28"/>
              </w:rPr>
              <w:t>Sakshi starts at 150 and counts on in jumps of 50. How many jumps does she need to reach 400?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8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40000" cy="889412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_strip39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0" cy="8894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Q39.  </w:t>
            </w:r>
            <w:r>
              <w:rPr>
                <w:b w:val="0"/>
                <w:i w:val="0"/>
                <w:sz w:val="28"/>
              </w:rPr>
              <w:t>The numbers go up, then down, then up, then down. Every up jump is the same, and every down jump is the same. Which number goes in the box?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14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18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19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21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689221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_boxes40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6892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Q40.  </w:t>
            </w:r>
            <w:r>
              <w:rPr>
                <w:b w:val="0"/>
                <w:i w:val="0"/>
                <w:sz w:val="28"/>
              </w:rPr>
              <w:t>A long rectangle is divided into 3 boxes by 2 lines, as in the picture. How many rectangles can you find in all? Count big and small ones.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6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p>
      <w:pPr>
        <w:keepNext/>
        <w:spacing w:before="80" w:after="120"/>
        <w:shd w:val="clear" w:color="auto" w:fill="E8A800"/>
        <w:pBdr>
          <w:top w:val="single" w:sz="4" w:space="4" w:color="E8A800"/>
          <w:left w:val="single" w:sz="4" w:space="4" w:color="E8A800"/>
          <w:bottom w:val="single" w:sz="4" w:space="4" w:color="E8A800"/>
          <w:right w:val="single" w:sz="4" w:space="4" w:color="E8A800"/>
        </w:pBdr>
        <w:ind w:left="85" w:right="85"/>
      </w:pPr>
      <w:r>
        <w:rPr>
          <w:b/>
          <w:i w:val="0"/>
          <w:color w:val="1F1F1F"/>
          <w:sz w:val="26"/>
        </w:rPr>
        <w:t>SECTION II — Star Questions</w:t>
      </w:r>
      <w:r>
        <w:rPr>
          <w:b w:val="0"/>
          <w:i w:val="0"/>
          <w:color w:val="1F1F1F"/>
          <w:sz w:val="21"/>
        </w:rPr>
        <w:t xml:space="preserve">   5 questions × 4 marks each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0" cy="1730839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41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0" cy="17308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Q41.  </w:t>
            </w:r>
            <w:r>
              <w:rPr>
                <w:b w:val="0"/>
                <w:i w:val="0"/>
                <w:sz w:val="28"/>
              </w:rPr>
              <w:t>A rule about hundreds, tens and ones is used on every card in the picture. Which number goes in the box?</w:t>
            </w:r>
            <w:r>
              <w:rPr>
                <w:b w:val="0"/>
                <w:i/>
                <w:color w:val="595959"/>
                <w:sz w:val="23"/>
              </w:rPr>
              <w:t xml:space="preserve">   [4 marks]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59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60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90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94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860000" cy="991184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42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0000" cy="9911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Q42.  </w:t>
            </w:r>
            <w:r>
              <w:rPr>
                <w:b w:val="0"/>
                <w:i w:val="0"/>
                <w:sz w:val="28"/>
              </w:rPr>
              <w:t>Every number in the picture is made from the number before it by the same rule. Which number is hidden?</w:t>
            </w:r>
            <w:r>
              <w:rPr>
                <w:b w:val="0"/>
                <w:i/>
                <w:color w:val="595959"/>
                <w:sz w:val="23"/>
              </w:rPr>
              <w:t xml:space="preserve">   [4 marks]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63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84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112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140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00000" cy="1627597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43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0" cy="162759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Q43.  </w:t>
            </w:r>
            <w:r>
              <w:rPr>
                <w:b w:val="0"/>
                <w:i w:val="0"/>
                <w:sz w:val="28"/>
              </w:rPr>
              <w:t>Daksh makes rows of squares with sticks, as in the picture. Squares side by side share a stick. How many sticks does the 6th shape need?</w:t>
            </w:r>
            <w:r>
              <w:rPr>
                <w:b w:val="0"/>
                <w:i/>
                <w:color w:val="595959"/>
                <w:sz w:val="23"/>
              </w:rPr>
              <w:t xml:space="preserve">   [4 marks]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16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18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19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24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680000" cy="906905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44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0" cy="9069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Q44.  </w:t>
            </w:r>
            <w:r>
              <w:rPr>
                <w:b w:val="0"/>
                <w:i w:val="0"/>
                <w:sz w:val="28"/>
              </w:rPr>
              <w:t>Vikram has ₹275 in his piggy bank: 2 notes of ₹100, 15 coins of ₹1, and the rest in ₹10 notes. How many ₹10 notes does he have?</w:t>
            </w:r>
            <w:r>
              <w:rPr>
                <w:b w:val="0"/>
                <w:i/>
                <w:color w:val="595959"/>
                <w:sz w:val="23"/>
              </w:rPr>
              <w:t xml:space="preserve">   [4 marks]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7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60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40000" cy="66789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45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6678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Q45.  </w:t>
            </w:r>
            <w:r>
              <w:rPr>
                <w:b w:val="0"/>
                <w:i w:val="0"/>
                <w:sz w:val="28"/>
              </w:rPr>
              <w:t>Ella has only ₹50 and ₹10 notes, like those in the picture. Her notes have 20 corners in all, and together they make ₹130. How many ₹50 notes does she have?</w:t>
            </w:r>
            <w:r>
              <w:rPr>
                <w:b w:val="0"/>
                <w:i/>
                <w:color w:val="595959"/>
                <w:sz w:val="23"/>
              </w:rPr>
              <w:t xml:space="preserve">   [4 marks]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1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5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keepNext/>
        <w:spacing w:before="80" w:after="120"/>
        <w:shd w:val="clear" w:color="auto" w:fill="5A2D8F"/>
        <w:pageBreakBefore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6"/>
        </w:rPr>
        <w:t>Answer Sheet</w:t>
      </w:r>
      <w:r>
        <w:rPr>
          <w:b w:val="0"/>
          <w:i w:val="0"/>
          <w:color w:val="FFFFFF"/>
          <w:sz w:val="21"/>
        </w:rPr>
        <w:t xml:space="preserve">   AMO Level 1 · Class 2 · Practice Paper 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081"/>
        <w:gridCol w:w="3628"/>
        <w:gridCol w:w="2267"/>
      </w:tblGrid>
      <w:tr>
        <w:tc>
          <w:tcPr>
            <w:tcW w:type="dxa" w:w="4082"/>
            <w:tcBorders>
              <w:bottom w:val="single" w:sz="6" w:space="0" w:color="7F7F7F"/>
            </w:tcBorders>
            <w:tcMar>
              <w:top w:w="10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2"/>
              </w:rPr>
              <w:t>Name:</w:t>
            </w:r>
          </w:p>
        </w:tc>
        <w:tc>
          <w:tcPr>
            <w:tcW w:type="dxa" w:w="3628"/>
            <w:tcBorders>
              <w:bottom w:val="single" w:sz="6" w:space="0" w:color="7F7F7F"/>
            </w:tcBorders>
            <w:tcMar>
              <w:top w:w="10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2"/>
              </w:rPr>
              <w:t>School:</w:t>
            </w:r>
          </w:p>
        </w:tc>
        <w:tc>
          <w:tcPr>
            <w:tcW w:type="dxa" w:w="2268"/>
            <w:tcBorders>
              <w:bottom w:val="single" w:sz="6" w:space="0" w:color="7F7F7F"/>
            </w:tcBorders>
            <w:tcMar>
              <w:top w:w="10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2"/>
              </w:rPr>
              <w:t>Roll No.:</w:t>
            </w:r>
          </w:p>
        </w:tc>
      </w:tr>
    </w:tbl>
    <w:p>
      <w:pPr>
        <w:spacing w:before="120" w:after="120"/>
      </w:pPr>
      <w:r>
        <w:rPr>
          <w:b w:val="0"/>
          <w:i/>
          <w:color w:val="595959"/>
          <w:sz w:val="21"/>
        </w:rPr>
        <w:t>Shade or tick one circle for each question.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325"/>
        <w:gridCol w:w="3325"/>
        <w:gridCol w:w="3325"/>
      </w:tblGrid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 1.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16.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31.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 2.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17.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32.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 3.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18.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33.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 4.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19.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34.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 5.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20.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35.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 6.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21.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36.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 7.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22.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37.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 8.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23.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38.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 9.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24.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39.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10.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25.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40.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11.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26.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41.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12.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27.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42.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13.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28.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43.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14.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29.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44.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15.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30.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45.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</w:tbl>
    <w:p>
      <w:pPr>
        <w:spacing w:before="120" w:after="40"/>
      </w:pPr>
      <w:r>
        <w:rPr>
          <w:b w:val="0"/>
          <w:i/>
          <w:color w:val="595959"/>
          <w:sz w:val="20"/>
        </w:rPr>
        <w:t>Q41–Q45 are Section II Star Questions (4 marks each).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c>
          <w:tcPr>
            <w:tcW w:type="dxa" w:w="9978"/>
            <w:tcBorders>
              <w:top w:val="single" w:sz="8" w:space="0" w:color="5A2D8F"/>
              <w:left w:val="single" w:sz="8" w:space="0" w:color="5A2D8F"/>
              <w:bottom w:val="single" w:sz="8" w:space="0" w:color="5A2D8F"/>
              <w:right w:val="single" w:sz="8" w:space="0" w:color="5A2D8F"/>
            </w:tcBorders>
            <w:tcMar>
              <w:top w:w="110" w:type="dxa"/>
              <w:left w:w="180" w:type="dxa"/>
              <w:bottom w:w="110" w:type="dxa"/>
              <w:right w:w="180" w:type="dxa"/>
            </w:tcMar>
            <w:shd w:val="clear" w:color="auto" w:fill="F1EAFB"/>
          </w:tcPr>
          <w:p>
            <w:pPr>
              <w:spacing w:before="0" w:after="80"/>
            </w:pPr>
            <w:r>
              <w:rPr>
                <w:b/>
                <w:i w:val="0"/>
                <w:color w:val="5A2D8F"/>
                <w:sz w:val="22"/>
              </w:rPr>
              <w:t>For the parent or teacher</w:t>
            </w:r>
          </w:p>
          <w:p>
            <w:pPr>
              <w:spacing w:before="0" w:after="40"/>
            </w:pPr>
            <w:r>
              <w:rPr>
                <w:b w:val="0"/>
                <w:i w:val="0"/>
                <w:sz w:val="22"/>
              </w:rPr>
              <w:t>Section I correct: ______ / 40   × 2 = ______ marks          Section II correct: ______ / 5   × 4 = ______ marks</w:t>
            </w:r>
          </w:p>
          <w:p>
            <w:pPr>
              <w:spacing w:before="80" w:after="0"/>
            </w:pPr>
            <w:r>
              <w:rPr>
                <w:b/>
                <w:i w:val="0"/>
                <w:sz w:val="24"/>
              </w:rPr>
              <w:t>Correct: ______ / 45          Score: ______ / 100</w:t>
            </w:r>
          </w:p>
        </w:tc>
      </w:tr>
    </w:tbl>
    <w:p>
      <w:pPr>
        <w:keepNext/>
        <w:spacing w:before="80" w:after="120"/>
        <w:shd w:val="clear" w:color="auto" w:fill="5A2D8F"/>
        <w:pageBreakBefore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6"/>
        </w:rPr>
        <w:t>Answer Key and Solutions</w:t>
      </w:r>
      <w:r>
        <w:rPr>
          <w:b w:val="0"/>
          <w:i w:val="0"/>
          <w:color w:val="FFFFFF"/>
          <w:sz w:val="21"/>
        </w:rPr>
        <w:t xml:space="preserve">   AMO Level 1 · Class 2 · Practice Paper 3</w:t>
      </w:r>
    </w:p>
    <w:p>
      <w:pPr>
        <w:spacing w:before="0" w:after="80"/>
      </w:pPr>
      <w:r>
        <w:rPr>
          <w:b/>
          <w:i w:val="0"/>
          <w:color w:val="5A2D8F"/>
          <w:sz w:val="24"/>
        </w:rPr>
        <w:t>Quick answers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1  </w:t>
            </w:r>
            <w:r>
              <w:rPr>
                <w:b/>
                <w:i w:val="0"/>
                <w:color w:val="5A2D8F"/>
                <w:sz w:val="23"/>
              </w:rPr>
              <w:t>B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6  </w:t>
            </w:r>
            <w:r>
              <w:rPr>
                <w:b/>
                <w:i w:val="0"/>
                <w:color w:val="5A2D8F"/>
                <w:sz w:val="23"/>
              </w:rPr>
              <w:t>B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11  </w:t>
            </w:r>
            <w:r>
              <w:rPr>
                <w:b/>
                <w:i w:val="0"/>
                <w:color w:val="5A2D8F"/>
                <w:sz w:val="23"/>
              </w:rPr>
              <w:t>C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16  </w:t>
            </w:r>
            <w:r>
              <w:rPr>
                <w:b/>
                <w:i w:val="0"/>
                <w:color w:val="5A2D8F"/>
                <w:sz w:val="23"/>
              </w:rPr>
              <w:t>D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21  </w:t>
            </w:r>
            <w:r>
              <w:rPr>
                <w:b/>
                <w:i w:val="0"/>
                <w:color w:val="5A2D8F"/>
                <w:sz w:val="23"/>
              </w:rPr>
              <w:t>B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26  </w:t>
            </w:r>
            <w:r>
              <w:rPr>
                <w:b/>
                <w:i w:val="0"/>
                <w:color w:val="5A2D8F"/>
                <w:sz w:val="23"/>
              </w:rPr>
              <w:t>D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31  </w:t>
            </w:r>
            <w:r>
              <w:rPr>
                <w:b/>
                <w:i w:val="0"/>
                <w:color w:val="5A2D8F"/>
                <w:sz w:val="23"/>
              </w:rPr>
              <w:t>B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36  </w:t>
            </w:r>
            <w:r>
              <w:rPr>
                <w:b/>
                <w:i w:val="0"/>
                <w:color w:val="5A2D8F"/>
                <w:sz w:val="23"/>
              </w:rPr>
              <w:t>D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FFF8E1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41  </w:t>
            </w:r>
            <w:r>
              <w:rPr>
                <w:b/>
                <w:i w:val="0"/>
                <w:color w:val="5A2D8F"/>
                <w:sz w:val="23"/>
              </w:rPr>
              <w:t>A</w:t>
            </w:r>
          </w:p>
        </w:tc>
      </w:tr>
      <w:tr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2  </w:t>
            </w:r>
            <w:r>
              <w:rPr>
                <w:b/>
                <w:i w:val="0"/>
                <w:color w:val="5A2D8F"/>
                <w:sz w:val="23"/>
              </w:rPr>
              <w:t>A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7  </w:t>
            </w:r>
            <w:r>
              <w:rPr>
                <w:b/>
                <w:i w:val="0"/>
                <w:color w:val="5A2D8F"/>
                <w:sz w:val="23"/>
              </w:rPr>
              <w:t>A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12  </w:t>
            </w:r>
            <w:r>
              <w:rPr>
                <w:b/>
                <w:i w:val="0"/>
                <w:color w:val="5A2D8F"/>
                <w:sz w:val="23"/>
              </w:rPr>
              <w:t>D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17  </w:t>
            </w:r>
            <w:r>
              <w:rPr>
                <w:b/>
                <w:i w:val="0"/>
                <w:color w:val="5A2D8F"/>
                <w:sz w:val="23"/>
              </w:rPr>
              <w:t>D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22  </w:t>
            </w:r>
            <w:r>
              <w:rPr>
                <w:b/>
                <w:i w:val="0"/>
                <w:color w:val="5A2D8F"/>
                <w:sz w:val="23"/>
              </w:rPr>
              <w:t>B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27  </w:t>
            </w:r>
            <w:r>
              <w:rPr>
                <w:b/>
                <w:i w:val="0"/>
                <w:color w:val="5A2D8F"/>
                <w:sz w:val="23"/>
              </w:rPr>
              <w:t>A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32  </w:t>
            </w:r>
            <w:r>
              <w:rPr>
                <w:b/>
                <w:i w:val="0"/>
                <w:color w:val="5A2D8F"/>
                <w:sz w:val="23"/>
              </w:rPr>
              <w:t>B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37  </w:t>
            </w:r>
            <w:r>
              <w:rPr>
                <w:b/>
                <w:i w:val="0"/>
                <w:color w:val="5A2D8F"/>
                <w:sz w:val="23"/>
              </w:rPr>
              <w:t>B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FFF8E1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42  </w:t>
            </w:r>
            <w:r>
              <w:rPr>
                <w:b/>
                <w:i w:val="0"/>
                <w:color w:val="5A2D8F"/>
                <w:sz w:val="23"/>
              </w:rPr>
              <w:t>C</w:t>
            </w:r>
          </w:p>
        </w:tc>
      </w:tr>
      <w:tr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3  </w:t>
            </w:r>
            <w:r>
              <w:rPr>
                <w:b/>
                <w:i w:val="0"/>
                <w:color w:val="5A2D8F"/>
                <w:sz w:val="23"/>
              </w:rPr>
              <w:t>D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8  </w:t>
            </w:r>
            <w:r>
              <w:rPr>
                <w:b/>
                <w:i w:val="0"/>
                <w:color w:val="5A2D8F"/>
                <w:sz w:val="23"/>
              </w:rPr>
              <w:t>C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13  </w:t>
            </w:r>
            <w:r>
              <w:rPr>
                <w:b/>
                <w:i w:val="0"/>
                <w:color w:val="5A2D8F"/>
                <w:sz w:val="23"/>
              </w:rPr>
              <w:t>A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18  </w:t>
            </w:r>
            <w:r>
              <w:rPr>
                <w:b/>
                <w:i w:val="0"/>
                <w:color w:val="5A2D8F"/>
                <w:sz w:val="23"/>
              </w:rPr>
              <w:t>A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23  </w:t>
            </w:r>
            <w:r>
              <w:rPr>
                <w:b/>
                <w:i w:val="0"/>
                <w:color w:val="5A2D8F"/>
                <w:sz w:val="23"/>
              </w:rPr>
              <w:t>C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28  </w:t>
            </w:r>
            <w:r>
              <w:rPr>
                <w:b/>
                <w:i w:val="0"/>
                <w:color w:val="5A2D8F"/>
                <w:sz w:val="23"/>
              </w:rPr>
              <w:t>D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33  </w:t>
            </w:r>
            <w:r>
              <w:rPr>
                <w:b/>
                <w:i w:val="0"/>
                <w:color w:val="5A2D8F"/>
                <w:sz w:val="23"/>
              </w:rPr>
              <w:t>C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38  </w:t>
            </w:r>
            <w:r>
              <w:rPr>
                <w:b/>
                <w:i w:val="0"/>
                <w:color w:val="5A2D8F"/>
                <w:sz w:val="23"/>
              </w:rPr>
              <w:t>B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FFF8E1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43  </w:t>
            </w:r>
            <w:r>
              <w:rPr>
                <w:b/>
                <w:i w:val="0"/>
                <w:color w:val="5A2D8F"/>
                <w:sz w:val="23"/>
              </w:rPr>
              <w:t>C</w:t>
            </w:r>
          </w:p>
        </w:tc>
      </w:tr>
      <w:tr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4  </w:t>
            </w:r>
            <w:r>
              <w:rPr>
                <w:b/>
                <w:i w:val="0"/>
                <w:color w:val="5A2D8F"/>
                <w:sz w:val="23"/>
              </w:rPr>
              <w:t>A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9  </w:t>
            </w:r>
            <w:r>
              <w:rPr>
                <w:b/>
                <w:i w:val="0"/>
                <w:color w:val="5A2D8F"/>
                <w:sz w:val="23"/>
              </w:rPr>
              <w:t>C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14  </w:t>
            </w:r>
            <w:r>
              <w:rPr>
                <w:b/>
                <w:i w:val="0"/>
                <w:color w:val="5A2D8F"/>
                <w:sz w:val="23"/>
              </w:rPr>
              <w:t>A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19  </w:t>
            </w:r>
            <w:r>
              <w:rPr>
                <w:b/>
                <w:i w:val="0"/>
                <w:color w:val="5A2D8F"/>
                <w:sz w:val="23"/>
              </w:rPr>
              <w:t>B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24  </w:t>
            </w:r>
            <w:r>
              <w:rPr>
                <w:b/>
                <w:i w:val="0"/>
                <w:color w:val="5A2D8F"/>
                <w:sz w:val="23"/>
              </w:rPr>
              <w:t>D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29  </w:t>
            </w:r>
            <w:r>
              <w:rPr>
                <w:b/>
                <w:i w:val="0"/>
                <w:color w:val="5A2D8F"/>
                <w:sz w:val="23"/>
              </w:rPr>
              <w:t>B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34  </w:t>
            </w:r>
            <w:r>
              <w:rPr>
                <w:b/>
                <w:i w:val="0"/>
                <w:color w:val="5A2D8F"/>
                <w:sz w:val="23"/>
              </w:rPr>
              <w:t>C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39  </w:t>
            </w:r>
            <w:r>
              <w:rPr>
                <w:b/>
                <w:i w:val="0"/>
                <w:color w:val="5A2D8F"/>
                <w:sz w:val="23"/>
              </w:rPr>
              <w:t>A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FFF8E1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44  </w:t>
            </w:r>
            <w:r>
              <w:rPr>
                <w:b/>
                <w:i w:val="0"/>
                <w:color w:val="5A2D8F"/>
                <w:sz w:val="23"/>
              </w:rPr>
              <w:t>B</w:t>
            </w:r>
          </w:p>
        </w:tc>
      </w:tr>
      <w:tr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5  </w:t>
            </w:r>
            <w:r>
              <w:rPr>
                <w:b/>
                <w:i w:val="0"/>
                <w:color w:val="5A2D8F"/>
                <w:sz w:val="23"/>
              </w:rPr>
              <w:t>C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10  </w:t>
            </w:r>
            <w:r>
              <w:rPr>
                <w:b/>
                <w:i w:val="0"/>
                <w:color w:val="5A2D8F"/>
                <w:sz w:val="23"/>
              </w:rPr>
              <w:t>D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15  </w:t>
            </w:r>
            <w:r>
              <w:rPr>
                <w:b/>
                <w:i w:val="0"/>
                <w:color w:val="5A2D8F"/>
                <w:sz w:val="23"/>
              </w:rPr>
              <w:t>C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20  </w:t>
            </w:r>
            <w:r>
              <w:rPr>
                <w:b/>
                <w:i w:val="0"/>
                <w:color w:val="5A2D8F"/>
                <w:sz w:val="23"/>
              </w:rPr>
              <w:t>D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25  </w:t>
            </w:r>
            <w:r>
              <w:rPr>
                <w:b/>
                <w:i w:val="0"/>
                <w:color w:val="5A2D8F"/>
                <w:sz w:val="23"/>
              </w:rPr>
              <w:t>C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30  </w:t>
            </w:r>
            <w:r>
              <w:rPr>
                <w:b/>
                <w:i w:val="0"/>
                <w:color w:val="5A2D8F"/>
                <w:sz w:val="23"/>
              </w:rPr>
              <w:t>A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35  </w:t>
            </w:r>
            <w:r>
              <w:rPr>
                <w:b/>
                <w:i w:val="0"/>
                <w:color w:val="5A2D8F"/>
                <w:sz w:val="23"/>
              </w:rPr>
              <w:t>B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40  </w:t>
            </w:r>
            <w:r>
              <w:rPr>
                <w:b/>
                <w:i w:val="0"/>
                <w:color w:val="5A2D8F"/>
                <w:sz w:val="23"/>
              </w:rPr>
              <w:t>D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FFF8E1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45  </w:t>
            </w:r>
            <w:r>
              <w:rPr>
                <w:b/>
                <w:i w:val="0"/>
                <w:color w:val="5A2D8F"/>
                <w:sz w:val="23"/>
              </w:rPr>
              <w:t>B</w:t>
            </w:r>
          </w:p>
        </w:tc>
      </w:tr>
    </w:tbl>
    <w:p>
      <w:pPr>
        <w:spacing w:before="200" w:after="80"/>
      </w:pPr>
      <w:r>
        <w:rPr>
          <w:b/>
          <w:i w:val="0"/>
          <w:color w:val="5A2D8F"/>
          <w:sz w:val="24"/>
        </w:rPr>
        <w:t>Solutions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23"/>
        <w:gridCol w:w="2040"/>
        <w:gridCol w:w="1644"/>
        <w:gridCol w:w="5669"/>
      </w:tblGrid>
      <w:tr>
        <w:trPr>
          <w:tblHeader w:val="true"/>
        </w:trPr>
        <w:tc>
          <w:tcPr>
            <w:tcW w:type="dxa" w:w="624"/>
            <w:shd w:val="clear" w:color="auto" w:fill="5A2D8F"/>
            <w:tcBorders>
              <w:top w:val="single" w:sz="4" w:space="0" w:color="5A2D8F"/>
              <w:left w:val="single" w:sz="4" w:space="0" w:color="5A2D8F"/>
              <w:bottom w:val="single" w:sz="4" w:space="0" w:color="5A2D8F"/>
              <w:right w:val="single" w:sz="4" w:space="0" w:color="5A2D8F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FFFFFF"/>
                <w:sz w:val="21"/>
              </w:rPr>
              <w:t>Q</w:t>
            </w:r>
          </w:p>
        </w:tc>
        <w:tc>
          <w:tcPr>
            <w:tcW w:type="dxa" w:w="2041"/>
            <w:shd w:val="clear" w:color="auto" w:fill="5A2D8F"/>
            <w:tcBorders>
              <w:top w:val="single" w:sz="4" w:space="0" w:color="5A2D8F"/>
              <w:left w:val="single" w:sz="4" w:space="0" w:color="5A2D8F"/>
              <w:bottom w:val="single" w:sz="4" w:space="0" w:color="5A2D8F"/>
              <w:right w:val="single" w:sz="4" w:space="0" w:color="5A2D8F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FFFFFF"/>
                <w:sz w:val="21"/>
              </w:rPr>
              <w:t>Part · level</w:t>
            </w:r>
          </w:p>
        </w:tc>
        <w:tc>
          <w:tcPr>
            <w:tcW w:type="dxa" w:w="1644"/>
            <w:shd w:val="clear" w:color="auto" w:fill="5A2D8F"/>
            <w:tcBorders>
              <w:top w:val="single" w:sz="4" w:space="0" w:color="5A2D8F"/>
              <w:left w:val="single" w:sz="4" w:space="0" w:color="5A2D8F"/>
              <w:bottom w:val="single" w:sz="4" w:space="0" w:color="5A2D8F"/>
              <w:right w:val="single" w:sz="4" w:space="0" w:color="5A2D8F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FFFFFF"/>
                <w:sz w:val="21"/>
              </w:rPr>
              <w:t>Answer</w:t>
            </w:r>
          </w:p>
        </w:tc>
        <w:tc>
          <w:tcPr>
            <w:tcW w:type="dxa" w:w="5669"/>
            <w:shd w:val="clear" w:color="auto" w:fill="5A2D8F"/>
            <w:tcBorders>
              <w:top w:val="single" w:sz="4" w:space="0" w:color="5A2D8F"/>
              <w:left w:val="single" w:sz="4" w:space="0" w:color="5A2D8F"/>
              <w:bottom w:val="single" w:sz="4" w:space="0" w:color="5A2D8F"/>
              <w:right w:val="single" w:sz="4" w:space="0" w:color="5A2D8F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FFFFFF"/>
                <w:sz w:val="21"/>
              </w:rPr>
              <w:t>Why?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1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1 · Ch1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(B) </w:t>
            </w:r>
            <w:r>
              <w:rPr>
                <w:b w:val="0"/>
                <w:i w:val="0"/>
                <w:sz w:val="20"/>
              </w:rPr>
              <w:t>40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 number 643 is 6 hundreds, 4 tens and 3 ones. The 4 tens stand for 40, so 600 + 40 + 3 = 643.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2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1 · Ch1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(A) </w:t>
            </w:r>
            <w:r>
              <w:rPr>
                <w:b w:val="0"/>
                <w:i w:val="0"/>
                <w:sz w:val="20"/>
              </w:rPr>
              <w:t>fourteen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 number 714 is 7 hundreds and 14 more. We say 14 as fourteen, so 714 is seven hundred fourteen.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3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1 · Ch1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(D) </w:t>
            </w:r>
            <w:r>
              <w:rPr>
                <w:b w:val="0"/>
                <w:i w:val="0"/>
                <w:sz w:val="20"/>
              </w:rPr>
              <w:t>524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Taking away 100 makes the hundreds digit 1 less. 624 has 6 hundreds, so the answer has 5 hundreds: 524.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4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1 · Ch1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(A) 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There are 13 tulips. Put them in twos: 6 twos and 1 left over, so 13 is odd.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5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1 · Ch1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(C) </w:t>
            </w:r>
            <w:r>
              <w:rPr>
                <w:b w:val="0"/>
                <w:i w:val="0"/>
                <w:sz w:val="20"/>
              </w:rPr>
              <w:t>256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 mark before P is 255 and the mark after P is 257. The number between them is 256, so point P is at 256.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6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1 · Ch1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(B) </w:t>
            </w:r>
            <w:r>
              <w:rPr>
                <w:b w:val="0"/>
                <w:i w:val="0"/>
                <w:sz w:val="20"/>
              </w:rPr>
              <w:t>507 &lt; 570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Both numbers have 5 hundreds. But 507 has 0 tens and 570 has 7 tens, so 507 is smaller: 507 &lt; 570.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7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1 · Ch1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(A) </w:t>
            </w:r>
            <w:r>
              <w:rPr>
                <w:b w:val="0"/>
                <w:i w:val="0"/>
                <w:sz w:val="20"/>
              </w:rPr>
              <w:t>257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Hundreds come first, then tens, then ones: 2 hundreds, 5 tens, 7 ones make 257.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8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1 · Ch1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(C) </w:t>
            </w:r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A number is odd when its ones digit is 1, 3, 5, 7 or 9. The odd numbers are 315, 461 and 733, so there are 3.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9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1 · Ch1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(C) </w:t>
            </w:r>
            <w:r>
              <w:rPr>
                <w:b w:val="0"/>
                <w:i w:val="0"/>
                <w:sz w:val="20"/>
              </w:rPr>
              <w:t>600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Each mark is 20 more than the one before: 500, 520, 540, 560, 580. One more step after 580 is 600.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10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1 · Ch1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(D) </w:t>
            </w:r>
            <w:r>
              <w:rPr>
                <w:b w:val="0"/>
                <w:i w:val="0"/>
                <w:sz w:val="20"/>
              </w:rPr>
              <w:t>420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 first 10 ten-rods make 1 more hundred, so there are 4 hundreds and 2 tens. That is 420.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11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2 · Ch2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(C) </w:t>
            </w:r>
            <w:r>
              <w:rPr>
                <w:b w:val="0"/>
                <w:i w:val="0"/>
                <w:sz w:val="20"/>
              </w:rPr>
              <w:t>175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Ones: 8 + 7 = 15, write 5 and carry 1. Tens: 2 + 4 + 1 = 7. Hundreds: 1. The total is 175.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12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2 · Ch2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(D) </w:t>
            </w:r>
            <w:r>
              <w:rPr>
                <w:b w:val="0"/>
                <w:i w:val="0"/>
                <w:sz w:val="20"/>
              </w:rPr>
              <w:t>37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 picked mangoes are 83 − 46. Change 83 into 7 tens and 13 ones. Ones: 13 − 6 = 7. Tens: 7 − 4 = 3. So 37 mangoes were picked.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13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2 · Ch2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(A) </w:t>
            </w:r>
            <w:r>
              <w:rPr>
                <w:b w:val="0"/>
                <w:i w:val="0"/>
                <w:sz w:val="20"/>
              </w:rPr>
              <w:t>6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 number 6 is added 3 times, so the sum is 3 groups of 6: 3 × 6. The blank is 6.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14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2 · Ch2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(A) </w:t>
            </w:r>
            <w:r>
              <w:rPr>
                <w:b w:val="0"/>
                <w:i w:val="0"/>
                <w:sz w:val="20"/>
              </w:rPr>
              <w:t>4 × 3 = 12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There are 4 hops, each 3 steps long, and the last hop lands on 12. So the multiplication fact is 4 × 3 = 12.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15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2 · Ch2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(C) </w:t>
            </w:r>
            <w:r>
              <w:rPr>
                <w:b w:val="0"/>
                <w:i w:val="0"/>
                <w:sz w:val="20"/>
              </w:rPr>
              <w:t>6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A quarter is half of a half. Half of 24 is 12, and half of 12 is 6.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16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2 · Ch2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(D) </w:t>
            </w:r>
            <w:r>
              <w:rPr>
                <w:b w:val="0"/>
                <w:i w:val="0"/>
                <w:sz w:val="20"/>
              </w:rPr>
              <w:t>16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Two equal halves make the whole, and 8 + 8 = 16. So she made 16 doughnuts.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17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2 · Ch2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(D) </w:t>
            </w:r>
            <w:r>
              <w:rPr>
                <w:b w:val="0"/>
                <w:i w:val="0"/>
                <w:sz w:val="20"/>
              </w:rPr>
              <w:t>12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One ten is changed into 10 ones. Then 10 ones and 2 ones make 12 ones, so 52 is 4 tens and 12 ones.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18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2 · Ch2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(A) </w:t>
            </w:r>
            <w:r>
              <w:rPr>
                <w:b w:val="0"/>
                <w:i w:val="0"/>
                <w:sz w:val="20"/>
              </w:rPr>
              <w:t>31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There are 3 tables of 8, so 3 × 8 = 24 children sit. With 7 more, there are 24 + 7 = 31.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19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2 · Ch2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(B) </w:t>
            </w:r>
            <w:r>
              <w:rPr>
                <w:b w:val="0"/>
                <w:i w:val="0"/>
                <w:sz w:val="20"/>
              </w:rPr>
              <w:t>33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Count up from 47: 3 more makes 50, and 30 more makes 80. So the blank is 3 + 30 = 33.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20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2 · Ch2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(D) </w:t>
            </w:r>
            <w:r>
              <w:rPr>
                <w:b w:val="0"/>
                <w:i w:val="0"/>
                <w:sz w:val="20"/>
              </w:rPr>
              <w:t>725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Ones: 7 + 8 = 15, write 5 and carry 1. Tens: 5 + 6 + 1 = 12, write 2 and carry 1. Hundreds: 4 + 2 + 1 = 7. The total is 725.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21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3 · Ch5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(B) </w:t>
            </w:r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A closed shape with 3 straight sides is a triangle. Each pair of sides meets at a corner, so it has 3 corners.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22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3 · Ch5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(B) </w:t>
            </w:r>
            <w:r>
              <w:rPr>
                <w:b w:val="0"/>
                <w:i w:val="0"/>
                <w:sz w:val="20"/>
              </w:rPr>
              <w:t>Picture B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Picture B is a cone. It has a flat circle at the bottom, a curved side and a point at the top.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23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3 · Ch5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(C) </w:t>
            </w:r>
            <w:r>
              <w:rPr>
                <w:b w:val="0"/>
                <w:i w:val="0"/>
                <w:sz w:val="20"/>
              </w:rPr>
              <w:t>Picture C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A cube is a box shape with flat square faces, like a die. The gift box in Picture C is shaped like a cube.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24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3 · Ch5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(D) 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A circle has 0 corners, a triangle has 3 and a square has 4. So the order is circle, triangle, square.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25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3 · Ch5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(C) </w:t>
            </w:r>
            <w:r>
              <w:rPr>
                <w:b w:val="0"/>
                <w:i w:val="0"/>
                <w:sz w:val="20"/>
              </w:rPr>
              <w:t>5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Squares and rectangles have 4 corners. There are 3 squares and 2 rectangles, so he keeps 3 + 2 = 5 shapes.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26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3 · Ch5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(D) </w:t>
            </w:r>
            <w:r>
              <w:rPr>
                <w:b w:val="0"/>
                <w:i w:val="0"/>
                <w:sz w:val="20"/>
              </w:rPr>
              <w:t>Picture D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Each shaded box on the left must have a partner the same distance from the fold line, in the same row. Only Picture D matches row by row.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27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3 · Ch5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(A) </w:t>
            </w:r>
            <w:r>
              <w:rPr>
                <w:b w:val="0"/>
                <w:i w:val="0"/>
                <w:sz w:val="20"/>
              </w:rPr>
              <w:t>It slides.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Standing on a flat end, the piggy bank rests on a flat part, so it slides. It rolls only when it lies on its curved side.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28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4 · Ch9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(D) </w:t>
            </w:r>
            <w:r>
              <w:rPr>
                <w:b w:val="0"/>
                <w:i w:val="0"/>
                <w:sz w:val="20"/>
              </w:rPr>
              <w:t>AM, PM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Breakfast is in the morning, before noon, so it is 8 AM. Bedtime is at night, after noon, so it is 9 PM.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29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4 · Ch9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(B) </w:t>
            </w:r>
            <w:r>
              <w:rPr>
                <w:b w:val="0"/>
                <w:i w:val="0"/>
                <w:sz w:val="20"/>
              </w:rPr>
              <w:t>7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 long hand on 3 means quarter past. The short hand has just passed 7, so the time is quarter past 7.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30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4 · Ch9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(A) </w:t>
            </w:r>
            <w:r>
              <w:rPr>
                <w:b w:val="0"/>
                <w:i w:val="0"/>
                <w:sz w:val="20"/>
              </w:rPr>
              <w:t>₹10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₹20 + ₹20 = ₹40. From ₹40 to ₹50 is ₹10, so the hidden note is a ₹10 note.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31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4 · Ch9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(B) </w:t>
            </w:r>
            <w:r>
              <w:rPr>
                <w:b w:val="0"/>
                <w:i w:val="0"/>
                <w:sz w:val="20"/>
              </w:rPr>
              <w:t>₹15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Count up from ₹35: ₹5 more makes ₹40 and ₹10 more makes ₹50. The change is ₹15.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32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4 · Ch9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(B) </w:t>
            </w:r>
            <w:r>
              <w:rPr>
                <w:b w:val="0"/>
                <w:i w:val="0"/>
                <w:sz w:val="20"/>
              </w:rPr>
              <w:t>₹30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A sandwich and a soup cost ₹30 + ₹20 = ₹50. A juice and a banana cost ₹15 + ₹5 = ₹20. So they cost ₹50 − ₹20 = ₹30 more.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33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4 · Ch9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(C) </w:t>
            </w:r>
            <w:r>
              <w:rPr>
                <w:b w:val="0"/>
                <w:i w:val="0"/>
                <w:sz w:val="20"/>
              </w:rPr>
              <w:t>3 PM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 blank must come after 11 AM and before 6 PM. Only 3 PM is after 11 AM and before 6 PM.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34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4 · Ch9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(C) 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 time 6:45 is 45 minutes past 6, which is quarter to 7. The long hand points at 9 and the short hand is nearly at 7.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35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5 · Ch10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(B) </w:t>
            </w:r>
            <w:r>
              <w:rPr>
                <w:b w:val="0"/>
                <w:i w:val="0"/>
                <w:sz w:val="20"/>
              </w:rPr>
              <w:t>28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 pattern is 40, 36, 32, 28. The 4th number is 28.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36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5 · Ch10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(D) </w:t>
            </w:r>
            <w:r>
              <w:rPr>
                <w:b w:val="0"/>
                <w:i w:val="0"/>
                <w:sz w:val="20"/>
              </w:rPr>
              <w:t>adds 10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On the cards, 4 + 10 = 14 and 9 + 10 = 19. The rule adds 10 each time.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37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5 · Ch10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(B) </w:t>
            </w:r>
            <w:r>
              <w:rPr>
                <w:b w:val="0"/>
                <w:i w:val="0"/>
                <w:sz w:val="20"/>
              </w:rPr>
              <w:t>13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 top row has 6 squares, the bottom row has 6 squares, and 1 square joins them. So there are 6 + 6 + 1 = 13.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38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5 · Ch10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(B) </w:t>
            </w:r>
            <w:r>
              <w:rPr>
                <w:b w:val="0"/>
                <w:i w:val="0"/>
                <w:sz w:val="20"/>
              </w:rPr>
              <w:t>5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Count on from 150: 200, 250, 300, 350, 400. That is 5 jumps.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39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5 · Ch10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(A) </w:t>
            </w:r>
            <w:r>
              <w:rPr>
                <w:b w:val="0"/>
                <w:i w:val="0"/>
                <w:sz w:val="20"/>
              </w:rPr>
              <w:t>14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 jumps are up 5, down 2, up 5, down 2, up 5. The next jump is down 2, and 16 − 2 = 14.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40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5 · Ch10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(D) </w:t>
            </w:r>
            <w:r>
              <w:rPr>
                <w:b w:val="0"/>
                <w:i w:val="0"/>
                <w:sz w:val="20"/>
              </w:rPr>
              <w:t>6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There are 3 small boxes, 2 rectangles made of 2 boxes side by side, and 1 big rectangle made of all 3. So there are 3 + 2 + 1 = 6.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41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Section II · Ch1 + Ch10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(A) </w:t>
            </w:r>
            <w:r>
              <w:rPr>
                <w:b w:val="0"/>
                <w:i w:val="0"/>
                <w:sz w:val="20"/>
              </w:rPr>
              <w:t>59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Each card drops the ones digit: 425 gives 42, 361 gives 36 and 718 gives 71 (the number of tens in all). So 594 gives 59, because 594 is 59 tens and 4 ones.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42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Section II · Ch2 + Ch10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(C) </w:t>
            </w:r>
            <w:r>
              <w:rPr>
                <w:b w:val="0"/>
                <w:i w:val="0"/>
                <w:sz w:val="20"/>
              </w:rPr>
              <w:t>112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Each number is double the one before: 7 + 7 = 14, 14 + 14 = 28 and 28 + 28 = 56. So the hidden number is 56 + 56 = 112, and 112 + 112 = 224 fits.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43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Section II · Ch5 + Ch10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(C) </w:t>
            </w:r>
            <w:r>
              <w:rPr>
                <w:b w:val="0"/>
                <w:i w:val="0"/>
                <w:sz w:val="20"/>
              </w:rPr>
              <w:t>19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 shapes need 4, 7, 10 and 13 sticks. Each new square needs only 3 more sticks, because it shares one side. So the 5th needs 16 and the 6th needs 19.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44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Section II · Ch1 + Ch9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(B) </w:t>
            </w:r>
            <w:r>
              <w:rPr>
                <w:b w:val="0"/>
                <w:i w:val="0"/>
                <w:sz w:val="20"/>
              </w:rPr>
              <w:t>6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 ₹100 notes make ₹200 and the coins make ₹15, which is ₹215. That leaves ₹275 − ₹215 = ₹60, and ₹60 is 6 notes of ₹10.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45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Section II · Ch5 + Ch9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(B) </w:t>
            </w:r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Each note has 4 corners, so 20 corners means 5 notes. Then 2 notes of ₹50 and 3 notes of ₹10 are 5 notes and make ₹100 + ₹30 = ₹130.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footerReference w:type="first" r:id="rId11"/>
      <w:pgSz w:w="11906" w:h="16838"/>
      <w:pgMar w:top="1077" w:right="964" w:bottom="1020" w:left="964" w:header="454" w:footer="39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b w:val="0"/>
        <w:i w:val="0"/>
        <w:color w:val="595959"/>
        <w:sz w:val="18"/>
      </w:rPr>
      <w:t xml:space="preserve">Unlock IQ Institute Pvt. Ltd.  ·  www.unlockiqinstitute.com  ·  Page </w:t>
    </w:r>
    <w:r>
      <w:rPr>
        <w:color w:val="595959"/>
        <w:sz w:val="18"/>
      </w:rPr>
      <w:fldChar w:fldCharType="begin"/>
    </w:r>
    <w:r>
      <w:rPr>
        <w:color w:val="595959"/>
        <w:sz w:val="18"/>
      </w:rPr>
      <w:instrText xml:space="preserve">PAGE</w:instrText>
    </w:r>
    <w:r>
      <w:rPr>
        <w:color w:val="595959"/>
        <w:sz w:val="18"/>
      </w:rPr>
      <w:fldChar w:fldCharType="end"/>
    </w:r>
    <w:r>
      <w:rPr>
        <w:b w:val="0"/>
        <w:i w:val="0"/>
        <w:color w:val="595959"/>
        <w:sz w:val="18"/>
      </w:rPr>
      <w:t xml:space="preserve"> of </w:t>
    </w:r>
    <w:r>
      <w:rPr>
        <w:color w:val="595959"/>
        <w:sz w:val="18"/>
      </w:rPr>
      <w:fldChar w:fldCharType="begin"/>
    </w:r>
    <w:r>
      <w:rPr>
        <w:color w:val="595959"/>
        <w:sz w:val="18"/>
      </w:rPr>
      <w:instrText xml:space="preserve">NUMPAGES</w:instrText>
    </w:r>
    <w:r>
      <w:rPr>
        <w:color w:val="595959"/>
        <w:sz w:val="18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b w:val="0"/>
        <w:i w:val="0"/>
        <w:color w:val="595959"/>
        <w:sz w:val="18"/>
      </w:rPr>
      <w:t xml:space="preserve">Unlock IQ Institute Pvt. Ltd.  ·  www.unlockiqinstitute.com  ·  Page </w:t>
    </w:r>
    <w:r>
      <w:rPr>
        <w:color w:val="595959"/>
        <w:sz w:val="18"/>
      </w:rPr>
      <w:fldChar w:fldCharType="begin"/>
    </w:r>
    <w:r>
      <w:rPr>
        <w:color w:val="595959"/>
        <w:sz w:val="18"/>
      </w:rPr>
      <w:instrText xml:space="preserve">PAGE</w:instrText>
    </w:r>
    <w:r>
      <w:rPr>
        <w:color w:val="595959"/>
        <w:sz w:val="18"/>
      </w:rPr>
      <w:fldChar w:fldCharType="end"/>
    </w:r>
    <w:r>
      <w:rPr>
        <w:b w:val="0"/>
        <w:i w:val="0"/>
        <w:color w:val="595959"/>
        <w:sz w:val="18"/>
      </w:rPr>
      <w:t xml:space="preserve"> of </w:t>
    </w:r>
    <w:r>
      <w:rPr>
        <w:color w:val="595959"/>
        <w:sz w:val="18"/>
      </w:rPr>
      <w:fldChar w:fldCharType="begin"/>
    </w:r>
    <w:r>
      <w:rPr>
        <w:color w:val="595959"/>
        <w:sz w:val="18"/>
      </w:rPr>
      <w:instrText xml:space="preserve">NUMPAGES</w:instrText>
    </w:r>
    <w:r>
      <w:rPr>
        <w:color w:val="595959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pBdr>
        <w:bottom w:val="single" w:sz="6" w:space="3" w:color="E8A800"/>
      </w:pBdr>
    </w:pPr>
    <w:r>
      <w:rPr>
        <w:b w:val="0"/>
        <w:i w:val="0"/>
        <w:color w:val="595959"/>
        <w:sz w:val="18"/>
      </w:rPr>
      <w:t>Aryabhatta Maths Olympiad (AMO)  ·  Class 2  ·  Level 1 Practice Paper 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 w:cs="Calibr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png"/><Relationship Id="rId23" Type="http://schemas.openxmlformats.org/officeDocument/2006/relationships/image" Target="media/image12.png"/><Relationship Id="rId24" Type="http://schemas.openxmlformats.org/officeDocument/2006/relationships/image" Target="media/image13.png"/><Relationship Id="rId25" Type="http://schemas.openxmlformats.org/officeDocument/2006/relationships/image" Target="media/image14.png"/><Relationship Id="rId26" Type="http://schemas.openxmlformats.org/officeDocument/2006/relationships/image" Target="media/image15.png"/><Relationship Id="rId27" Type="http://schemas.openxmlformats.org/officeDocument/2006/relationships/image" Target="media/image16.png"/><Relationship Id="rId28" Type="http://schemas.openxmlformats.org/officeDocument/2006/relationships/image" Target="media/image17.png"/><Relationship Id="rId29" Type="http://schemas.openxmlformats.org/officeDocument/2006/relationships/image" Target="media/image18.png"/><Relationship Id="rId30" Type="http://schemas.openxmlformats.org/officeDocument/2006/relationships/image" Target="media/image19.png"/><Relationship Id="rId31" Type="http://schemas.openxmlformats.org/officeDocument/2006/relationships/image" Target="media/image20.png"/><Relationship Id="rId32" Type="http://schemas.openxmlformats.org/officeDocument/2006/relationships/image" Target="media/image21.png"/><Relationship Id="rId33" Type="http://schemas.openxmlformats.org/officeDocument/2006/relationships/image" Target="media/image22.png"/><Relationship Id="rId34" Type="http://schemas.openxmlformats.org/officeDocument/2006/relationships/image" Target="media/image23.png"/><Relationship Id="rId35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