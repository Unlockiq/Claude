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4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2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Geometry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You may read a question aloud to the child, exactly as printed. Please do not explain it or point to an answer choice.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3, 4, 6, 7 and 8 are not part of the Class 2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Q1.  </w:t>
            </w:r>
            <w:r>
              <w:rPr>
                <w:b w:val="0"/>
                <w:i w:val="0"/>
                <w:sz w:val="28"/>
              </w:rPr>
              <w:t>Which number is the same as 600 + 4?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604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641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rat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641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Q2.  </w:t>
            </w:r>
            <w:r>
              <w:rPr>
                <w:b w:val="0"/>
                <w:i w:val="0"/>
                <w:sz w:val="28"/>
              </w:rPr>
              <w:t>Look at the picture. Each crate holds 100 bottles. A dairy van takes away 4 full crates. How many bottles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896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10480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line_lef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048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Q3.  </w:t>
            </w:r>
            <w:r>
              <w:rPr>
                <w:b w:val="0"/>
                <w:i w:val="0"/>
                <w:sz w:val="28"/>
              </w:rPr>
              <w:t>Look at the number line. The dot shows 365. Which of these numbers is to the left of the dot?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563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Q4.  </w:t>
            </w:r>
            <w:r>
              <w:rPr>
                <w:b w:val="0"/>
                <w:i w:val="0"/>
                <w:sz w:val="28"/>
              </w:rPr>
              <w:t>Which of these numbers is odd and also between 430 and 440?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443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2072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hike_sig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2072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Q5.  </w:t>
            </w:r>
            <w:r>
              <w:rPr>
                <w:b w:val="0"/>
                <w:i w:val="0"/>
                <w:sz w:val="28"/>
              </w:rPr>
              <w:t>Look at the sign on a mountain path. Which number shows how many steps are left to the top?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609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Q6.  </w:t>
            </w:r>
            <w:r>
              <w:rPr>
                <w:b w:val="0"/>
                <w:i w:val="0"/>
                <w:sz w:val="28"/>
              </w:rPr>
              <w:t>One bookshop sells 415 books in a week. A second bookshop sells more than that, but fewer than 430. How many books could the second bookshop sell?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409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431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6461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lankdigi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646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Q7.  </w:t>
            </w:r>
            <w:r>
              <w:rPr>
                <w:b w:val="0"/>
                <w:i w:val="0"/>
                <w:sz w:val="28"/>
              </w:rPr>
              <w:t>Look at the number cards. Which digit can go on the blank card to make this true?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104326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line_a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043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Q8.  </w:t>
            </w:r>
            <w:r>
              <w:rPr>
                <w:b w:val="0"/>
                <w:i w:val="0"/>
                <w:sz w:val="28"/>
              </w:rPr>
              <w:t>Look at the number line. How many jumps of 10 are needed to go from A to B?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Q9.  </w:t>
            </w:r>
            <w:r>
              <w:rPr>
                <w:b w:val="0"/>
                <w:i w:val="0"/>
                <w:sz w:val="28"/>
              </w:rPr>
              <w:t>A shop has 370 eggs. Each tray holds 10 eggs. How many full trays of 10 eggs can the shop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845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hous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84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Q10.  </w:t>
            </w:r>
            <w:r>
              <w:rPr>
                <w:b w:val="0"/>
                <w:i w:val="0"/>
                <w:sz w:val="28"/>
              </w:rPr>
              <w:t>Look at the houses on one side of a street. Their numbers are even numbers in order. Which number is on the last house?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202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Q11.  </w:t>
            </w:r>
            <w:r>
              <w:rPr>
                <w:b w:val="0"/>
                <w:i w:val="0"/>
                <w:sz w:val="28"/>
              </w:rPr>
              <w:t>A zoo had 237 visitors in the morning and 145 visitors in the afternoon. How many visitors came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92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382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482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833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la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83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Q12.  </w:t>
            </w:r>
            <w:r>
              <w:rPr>
                <w:b w:val="0"/>
                <w:i w:val="0"/>
                <w:sz w:val="28"/>
              </w:rPr>
              <w:t>Look at the slate. Rima wants to check her answer by adding. Which sum should give 83 if she is right?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83 + 47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36 + 47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83 + 36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47 + 47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9147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lat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914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Q13.  </w:t>
            </w:r>
            <w:r>
              <w:rPr>
                <w:b w:val="0"/>
                <w:i w:val="0"/>
                <w:sz w:val="28"/>
              </w:rPr>
              <w:t>Look at the picture. Each plate has 8 bunches of cherries. There are 40 bunches in all. One more plate of 8 bunches is added. How many bunches are there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Q14.  </w:t>
            </w:r>
            <w:r>
              <w:rPr>
                <w:b w:val="0"/>
                <w:i w:val="0"/>
                <w:sz w:val="28"/>
              </w:rPr>
              <w:t>Each umbrella stand holds 7 umbrellas. How many umbrellas do 5 full stands hold?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10243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mango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0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Q15.  </w:t>
            </w:r>
            <w:r>
              <w:rPr>
                <w:b w:val="0"/>
                <w:i w:val="0"/>
                <w:sz w:val="28"/>
              </w:rPr>
              <w:t>Look at the mangoes. Sonal shares them equally among 4 friends. Which of these tells how many mangoes each friend gets?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12 ÷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 ×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12 − 4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 + 4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Q16.  </w:t>
            </w:r>
            <w:r>
              <w:rPr>
                <w:b w:val="0"/>
                <w:i w:val="0"/>
                <w:sz w:val="28"/>
              </w:rPr>
              <w:t>A recipe for 2 people needs 16 spoons of flour. How many spoons of flour are needed for 1 person?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Q17.  </w:t>
            </w:r>
            <w:r>
              <w:rPr>
                <w:b w:val="0"/>
                <w:i w:val="0"/>
                <w:sz w:val="28"/>
              </w:rPr>
              <w:t>An assembly hall has 125 children. Then 48 children go back to class. After that, 36 other children come in. How many children are in the hall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161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Q18.  </w:t>
            </w:r>
            <w:r>
              <w:rPr>
                <w:b w:val="0"/>
                <w:i w:val="0"/>
                <w:sz w:val="28"/>
              </w:rPr>
              <w:t>Sanjay thinks of a number. He adds 135 to it and gets 412. What is his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287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277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547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13255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andlebox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32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Q19.  </w:t>
            </w:r>
            <w:r>
              <w:rPr>
                <w:b w:val="0"/>
                <w:i w:val="0"/>
                <w:sz w:val="28"/>
              </w:rPr>
              <w:t>Look at the picture. Each closed box holds 8 candles. There are also some loose candles. How many candles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Q20.  </w:t>
            </w:r>
            <w:r>
              <w:rPr>
                <w:b w:val="0"/>
                <w:i w:val="0"/>
                <w:sz w:val="28"/>
              </w:rPr>
              <w:t>Kiara has 48 sweets. She keeps half of them. She shares the other half equally among 4 friends. How many sweets does each friend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05603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olid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56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Q21.  </w:t>
            </w:r>
            <w:r>
              <w:rPr>
                <w:b w:val="0"/>
                <w:i w:val="0"/>
                <w:sz w:val="28"/>
              </w:rPr>
              <w:t>In a kitchen, dough is rolled flat with a rolling pin. Look at the four solids. Which solid has the same shape as a rolling pin?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02336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eds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023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Q22.  </w:t>
            </w:r>
            <w:r>
              <w:rPr>
                <w:b w:val="0"/>
                <w:i w:val="0"/>
                <w:sz w:val="28"/>
              </w:rPr>
              <w:t>Look at the two flower beds. How many more corners does the rectangle bed have than the triangle bed?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Q23.  </w:t>
            </w:r>
            <w:r>
              <w:rPr>
                <w:b w:val="0"/>
                <w:i w:val="0"/>
                <w:sz w:val="28"/>
              </w:rPr>
              <w:t>Manu joins straight sticks end to end to make a closed flat shape. What is the smallest number of sticks he needs?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Q24.  </w:t>
            </w:r>
            <w:r>
              <w:rPr>
                <w:b w:val="0"/>
                <w:i w:val="0"/>
                <w:sz w:val="28"/>
              </w:rPr>
              <w:t>A cube can slide, but it cannot roll. What is the reason?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It is round all over.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It has only flat parts.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It has a point at the top.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It has a curved part.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19642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old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196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Q25.  </w:t>
            </w:r>
            <w:r>
              <w:rPr>
                <w:b w:val="0"/>
                <w:i w:val="0"/>
                <w:sz w:val="28"/>
              </w:rPr>
              <w:t>The same rectangle card is drawn four times. Along which dotted line can it be folded so that the two parts match exactly?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34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utcar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3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Q26.  </w:t>
            </w:r>
            <w:r>
              <w:rPr>
                <w:b w:val="0"/>
                <w:i w:val="0"/>
                <w:sz w:val="28"/>
              </w:rPr>
              <w:t>Look at the rectangle card. Ojas cuts it along the dotted line into two pieces. Which shapes are the two pieces?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two triangles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two squares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two rectangles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a triangle and a rectangle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76"/>
              <w:gridCol w:w="2626"/>
              <w:gridCol w:w="2814"/>
            </w:tblGrid>
            <w:tr>
              <w:tc>
                <w:tcPr>
                  <w:tcW w:type="dxa" w:w="1876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Solid</w:t>
                  </w:r>
                </w:p>
              </w:tc>
              <w:tc>
                <w:tcPr>
                  <w:tcW w:type="dxa" w:w="2626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Can it roll?</w:t>
                  </w:r>
                </w:p>
              </w:tc>
              <w:tc>
                <w:tcPr>
                  <w:tcW w:type="dxa" w:w="2814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Can it slide?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Cube</w:t>
                  </w:r>
                </w:p>
              </w:tc>
              <w:tc>
                <w:tcPr>
                  <w:tcW w:type="dxa" w:w="262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No</w:t>
                  </w:r>
                </w:p>
              </w:tc>
              <w:tc>
                <w:tcPr>
                  <w:tcW w:type="dxa" w:w="281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Yes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Sphere</w:t>
                  </w:r>
                </w:p>
              </w:tc>
              <w:tc>
                <w:tcPr>
                  <w:tcW w:type="dxa" w:w="262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Yes</w:t>
                  </w:r>
                </w:p>
              </w:tc>
              <w:tc>
                <w:tcPr>
                  <w:tcW w:type="dxa" w:w="281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No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Cylinder</w:t>
                  </w:r>
                </w:p>
              </w:tc>
              <w:tc>
                <w:tcPr>
                  <w:tcW w:type="dxa" w:w="262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Yes</w:t>
                  </w:r>
                </w:p>
              </w:tc>
              <w:tc>
                <w:tcPr>
                  <w:tcW w:type="dxa" w:w="281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Yes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Cone</w:t>
                  </w:r>
                </w:p>
              </w:tc>
              <w:tc>
                <w:tcPr>
                  <w:tcW w:type="dxa" w:w="262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No</w:t>
                  </w:r>
                </w:p>
              </w:tc>
              <w:tc>
                <w:tcPr>
                  <w:tcW w:type="dxa" w:w="281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Yes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Q27.  </w:t>
            </w:r>
            <w:r>
              <w:rPr>
                <w:b w:val="0"/>
                <w:i w:val="0"/>
                <w:sz w:val="28"/>
              </w:rPr>
              <w:t>Use the table. Vinay tests four solids and writes down what he finds. One row has a mistake. Which row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the cylinder row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the cube row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the cone row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the sphere row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56017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locks2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560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Q28.  </w:t>
            </w:r>
            <w:r>
              <w:rPr>
                <w:b w:val="0"/>
                <w:i w:val="0"/>
                <w:sz w:val="28"/>
              </w:rPr>
              <w:t>Look at the four clocks. Which clock shows 8:15?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Clock P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Clock Q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Clock 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Clock 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Q29.  </w:t>
            </w:r>
            <w:r>
              <w:rPr>
                <w:b w:val="0"/>
                <w:i w:val="0"/>
                <w:sz w:val="28"/>
              </w:rPr>
              <w:t>A night lamp is switched on at 9 PM. It is switched off at 5 AM. During which part of the day is the lamp 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the whole 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the afternoon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the morning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the night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lock4num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Q30.  </w:t>
            </w:r>
            <w:r>
              <w:rPr>
                <w:b w:val="0"/>
                <w:i w:val="0"/>
                <w:sz w:val="28"/>
              </w:rPr>
              <w:t>The clock on the badminton court wall shows only the numbers 12, 3, 6 and 9. Look at the clock. What time does it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quarter to 4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quarter past 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quarter to 5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quarter past 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73533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ote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735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Q31.  </w:t>
            </w:r>
            <w:r>
              <w:rPr>
                <w:b w:val="0"/>
                <w:i w:val="0"/>
                <w:sz w:val="28"/>
              </w:rPr>
              <w:t>Look at the four notes. Kriti pays exactly ₹70 with two of them. Which two notes does she use?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₹50 and ₹10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₹20 and ₹10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₹100 and ₹20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₹50 and ₹20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Q32.  </w:t>
            </w:r>
            <w:r>
              <w:rPr>
                <w:b w:val="0"/>
                <w:i w:val="0"/>
                <w:sz w:val="28"/>
              </w:rPr>
              <w:t>Zara saves ₹5 every day for 6 days. Then she buys a paint brush for ₹24. How much money does she have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₹19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Q33.  </w:t>
            </w:r>
            <w:r>
              <w:rPr>
                <w:b w:val="0"/>
                <w:i w:val="0"/>
                <w:sz w:val="28"/>
              </w:rPr>
              <w:t>A river ferry ticket costs ₹45 for a grown-up and ₹28 for a child. Indu buys one of each with a ₹100 note. What change does she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₹73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₹72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Q34.  </w:t>
            </w:r>
            <w:r>
              <w:rPr>
                <w:b w:val="0"/>
                <w:i w:val="0"/>
                <w:sz w:val="28"/>
              </w:rPr>
              <w:t>Eggs cost ₹62 and milk costs ₹26. Neel has ₹80. How much more money does he need to buy both?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₹88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00344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eat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003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Q35.  </w:t>
            </w:r>
            <w:r>
              <w:rPr>
                <w:b w:val="0"/>
                <w:i w:val="0"/>
                <w:sz w:val="28"/>
              </w:rPr>
              <w:t>The stones on a mountain path are numbered in the pattern shown. The pattern goes on. Which of these numbers will also be on a stone?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235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814"/>
              <w:gridCol w:w="562"/>
              <w:gridCol w:w="750"/>
              <w:gridCol w:w="750"/>
              <w:gridCol w:w="750"/>
              <w:gridCol w:w="562"/>
            </w:tblGrid>
            <w:tr>
              <w:tc>
                <w:tcPr>
                  <w:tcW w:type="dxa" w:w="2814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Day</w:t>
                  </w:r>
                </w:p>
              </w:tc>
              <w:tc>
                <w:tcPr>
                  <w:tcW w:type="dxa" w:w="563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1</w:t>
                  </w:r>
                </w:p>
              </w:tc>
              <w:tc>
                <w:tcPr>
                  <w:tcW w:type="dxa" w:w="750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2</w:t>
                  </w:r>
                </w:p>
              </w:tc>
              <w:tc>
                <w:tcPr>
                  <w:tcW w:type="dxa" w:w="750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3</w:t>
                  </w:r>
                </w:p>
              </w:tc>
              <w:tc>
                <w:tcPr>
                  <w:tcW w:type="dxa" w:w="750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4</w:t>
                  </w:r>
                </w:p>
              </w:tc>
              <w:tc>
                <w:tcPr>
                  <w:tcW w:type="dxa" w:w="563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1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Plants sold</w:t>
                  </w:r>
                </w:p>
              </w:tc>
              <w:tc>
                <w:tcPr>
                  <w:tcW w:type="dxa" w:w="563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5</w:t>
                  </w:r>
                </w:p>
              </w:tc>
              <w:tc>
                <w:tcPr>
                  <w:tcW w:type="dxa" w:w="750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10</w:t>
                  </w:r>
                </w:p>
              </w:tc>
              <w:tc>
                <w:tcPr>
                  <w:tcW w:type="dxa" w:w="750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20</w:t>
                  </w:r>
                </w:p>
              </w:tc>
              <w:tc>
                <w:tcPr>
                  <w:tcW w:type="dxa" w:w="750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40</w:t>
                  </w:r>
                </w:p>
              </w:tc>
              <w:tc>
                <w:tcPr>
                  <w:tcW w:type="dxa" w:w="563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?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Q36.  </w:t>
            </w:r>
            <w:r>
              <w:rPr>
                <w:b w:val="0"/>
                <w:i w:val="0"/>
                <w:sz w:val="28"/>
              </w:rPr>
              <w:t>Use the table. The number of plants sold follows a pattern. How many plants are sold on Day 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84201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oddcard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842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Q37.  </w:t>
            </w:r>
            <w:r>
              <w:rPr>
                <w:b w:val="0"/>
                <w:i w:val="0"/>
                <w:sz w:val="28"/>
              </w:rPr>
              <w:t>Look at the picture. On three cards, the second number is made from the first in the same way. Which card does not follow this rule?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Card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Card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Card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Card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tair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Q38.  </w:t>
            </w:r>
            <w:r>
              <w:rPr>
                <w:b w:val="0"/>
                <w:i w:val="0"/>
                <w:sz w:val="28"/>
              </w:rPr>
              <w:t>Ayaan builds stairs with wooden blocks, as in the picture. How many blocks does he use?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74773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igitru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747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Q39.  </w:t>
            </w:r>
            <w:r>
              <w:rPr>
                <w:b w:val="0"/>
                <w:i w:val="0"/>
                <w:sz w:val="28"/>
              </w:rPr>
              <w:t>Look at the cards. One rule turns each number into a smaller number. Which number goes in place of the question mark?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Q40.  </w:t>
            </w:r>
            <w:r>
              <w:rPr>
                <w:b w:val="0"/>
                <w:i w:val="0"/>
                <w:sz w:val="28"/>
              </w:rPr>
              <w:t>Four friends meet. Each friend shakes hands with every other friend once. How many handshakes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Q41.  </w:t>
            </w:r>
            <w:r>
              <w:rPr>
                <w:b w:val="0"/>
                <w:i w:val="0"/>
                <w:sz w:val="28"/>
              </w:rPr>
              <w:t>A rule changes numbers like this: 126 → 621 and 352 → 253. Which of these numbers stays the same when the rule is used?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454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Q42.  </w:t>
            </w:r>
            <w:r>
              <w:rPr>
                <w:b w:val="0"/>
                <w:i w:val="0"/>
                <w:sz w:val="28"/>
              </w:rPr>
              <w:t>Five cows and some ducks have 32 legs in all. A cow has 4 legs and a duck has 2 legs. How many ducks are there?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70285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old_rul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0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Q43.  </w:t>
            </w:r>
            <w:r>
              <w:rPr>
                <w:b w:val="0"/>
                <w:i w:val="0"/>
                <w:sz w:val="28"/>
              </w:rPr>
              <w:t>On Cards 1 and 2, one rule turns the paper on the left into the shape on the right. What does the rule make on Card 3?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76"/>
              <w:gridCol w:w="2251"/>
              <w:gridCol w:w="2063"/>
              <w:gridCol w:w="1876"/>
            </w:tblGrid>
            <w:tr>
              <w:tc>
                <w:tcPr>
                  <w:tcW w:type="dxa" w:w="1876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Cash box</w:t>
                  </w:r>
                </w:p>
              </w:tc>
              <w:tc>
                <w:tcPr>
                  <w:tcW w:type="dxa" w:w="2251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₹100 notes</w:t>
                  </w:r>
                </w:p>
              </w:tc>
              <w:tc>
                <w:tcPr>
                  <w:tcW w:type="dxa" w:w="2064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₹10 notes</w:t>
                  </w:r>
                </w:p>
              </w:tc>
              <w:tc>
                <w:tcPr>
                  <w:tcW w:type="dxa" w:w="1876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₹1 coins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Box A</w:t>
                  </w:r>
                </w:p>
              </w:tc>
              <w:tc>
                <w:tcPr>
                  <w:tcW w:type="dxa" w:w="2251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3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12</w:t>
                  </w:r>
                </w:p>
              </w:tc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Box B</w:t>
                  </w:r>
                </w:p>
              </w:tc>
              <w:tc>
                <w:tcPr>
                  <w:tcW w:type="dxa" w:w="2251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4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1</w:t>
                  </w:r>
                </w:p>
              </w:tc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Box C</w:t>
                  </w:r>
                </w:p>
              </w:tc>
              <w:tc>
                <w:tcPr>
                  <w:tcW w:type="dxa" w:w="2251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2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21</w:t>
                  </w:r>
                </w:p>
              </w:tc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Box D</w:t>
                  </w:r>
                </w:p>
              </w:tc>
              <w:tc>
                <w:tcPr>
                  <w:tcW w:type="dxa" w:w="2251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4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0</w:t>
                  </w:r>
                </w:p>
              </w:tc>
              <w:tc>
                <w:tcPr>
                  <w:tcW w:type="dxa" w:w="187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15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Q44.  </w:t>
            </w:r>
            <w:r>
              <w:rPr>
                <w:b w:val="0"/>
                <w:i w:val="0"/>
                <w:sz w:val="28"/>
              </w:rPr>
              <w:t>Use the table. It shows the notes and coins in four cash boxes at a bookshop sale. Which box has the most money?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Box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Box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Box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Box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90291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oinrow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902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Q45.  </w:t>
            </w:r>
            <w:r>
              <w:rPr>
                <w:b w:val="0"/>
                <w:i w:val="0"/>
                <w:sz w:val="28"/>
              </w:rPr>
              <w:t>The row of coins is the same on both sides of the dotted line. Three coins are hidden. How much is the whole row worth?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2 · Practice Paper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2 · Practice Paper 4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604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600 is 6 hundreds and 4 is 4 ones. There are no tens, so the number is 604.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9 hundreds. Count back 4 hundreds: 800, 700, 600, 500. So 500 bottles are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356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 a number line, smaller numbers are to the left. Only 356 is smaller than 365.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433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433 ends in 3, so it is odd, and it lies between 430 and 440. The others are even or outside the range.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609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Six hundred nine is 6 hundreds, 0 tens and 9 ones. In figures it is 609.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must be greater than 415 and less than 430. Only 427 is.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Both numbers have 4 hundreds and 7 ones. The tens digit must be more than 6. With 7 the number is 477, and 477 &gt; 467.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A at 280, the jumps land on 290, 300, 310, 320, 330 and 340. That is 6 jumps of 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370 is 3 hundreds and 7 tens. 3 hundreds are 30 tens. 30 tens and 7 tens make 37 tens. So there are 37 full trays.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Even numbers go up in twos: 194, 196, 198. Two more than 198 is 200.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382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Ones: 7 + 5 = 12, write 2 and carry 1. Tens: 3 + 4 + 1 = 8. Hundreds: 2 + 1 = 3. The total is 382.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36 + 47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Adding back what was taken away gives the starting number. 36 + 47 = 83, so her answer is right.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more plate adds 8 more bunches. 40 + 8 = 48. This is 6 ×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5 groups of 7 are 5 × 7 = 35.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12 ÷ 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Sharing equally is division. 12 mangoes shared among 4 friends is 12 ÷ 4, which is 3 each.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person needs half as much. Half of 16 is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125 − 48 = 77. Then 77 + 36 = 113.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277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Undo the adding: 412 − 135 = 277. Check: 277 + 135 = 412.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 boxes hold 6 × 8 = 48 candles. With 5 loose candles there are 48 + 5 = 53.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Half of 48 is 24. Then 24 ÷ 4 = 6, so each friend gets 6 sweets.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rolling pin has a long curved side and a flat round end on each side. It is shaped like a cylinder, which is Picture 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rectangle has 4 corners and a triangle has 3 corners. 4 − 3 = 1 more corner.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closed shape with the smallest number of straight sides is a triangle. It needs 3 sticks.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It has only flat parts.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solid rolls on a curved part. A cube has no curved part: all its parts are flat. So it slides but does not roll.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Picture C the line is in the middle, so the left part lands exactly on the right part. In the other pictures the folded parts do not cover each other.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two triangles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cut goes from one corner to the opposite corner. Each piece has 3 straight sides and 3 corners, so both pieces are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the cone row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cone has a curved side, so it can roll on its side. The table says No for rolling, so the cone row is wrong.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Clock 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8:15 is quarter past 8: the long hand is on 3 and the short hand is just after 8. Clock R shows this.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the night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9 PM is at night and 5 AM is very early the next morning. The lamp is on through the night.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quarter to 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long hand is on 9 and the short hand is nearly at 5. The time is quarter to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₹50 and ₹20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₹50 + ₹20 = ₹70. No other two of these notes make ₹70.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She saves 6 × ₹5 = ₹30. After buying the brush she has ₹30 − ₹24 = ₹6.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two tickets cost ₹45 + ₹28 = ₹73. Change: ₹100 − ₹73 = ₹27.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₹8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Total cost: ₹62 + ₹26 = ₹88. He has ₹80, so he needs ₹88 − ₹80 = ₹8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235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go up in fives: 205, 210, 215, 220, 225, 230, 235. So 235 is on a marker.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day the number is double the day before: 5, 10, 20, 40. Double 40 is 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Card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 three cards the second number is double the first: 6 → 12, 9 → 18 and 8 → 16. Double 7 is 14, not 15, so the card 7 → 15 does not follow the rule.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columns have 1, 2, 3 and 4 blocks. 1 + 2 + 3 + 4 = 10 blocks.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2 + 3 = 5, 4 + 1 = 5 and 6 + 2 = 8, so the rule is add the two digits. For 35 the answer is 3 + 5 =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Call the friends 1, 2, 3 and 4. The handshakes are 1-2, 1-3, 1-4, 2-3, 2-4 and 3-4. That is 6 handshakes.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454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rule swaps the hundreds digit and the ones digit. A number stays the same only if these two digits are equal. 454 becomes 454.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Ch2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cows have 5 × 4 = 20 legs. That leaves 32 − 20 = 12 legs for the ducks. 12 ÷ 2 = 6 ducks.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rule is: fold the paper along the dotted line. On Card 3 the line goes across the middle, so the paper becomes half as tall: 2 boxes wide and 2 boxes tall, a square.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Box A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12 tens are 1 hundred and 2 tens, so Box A has ₹420. Box B has ₹419, Box C has ₹410 and Box D has ₹415. ₹420 is the most.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₹34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hidden coins match the coins on the left: ₹2, ₹10 and ₹5. Each side is worth ₹17. ₹17 + ₹17 = ₹34.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2  ·  Level 1 Practice Paper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