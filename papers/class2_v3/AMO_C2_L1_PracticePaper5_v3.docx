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5</w:t>
            </w:r>
          </w:p>
          <w:p>
            <w:pPr>
              <w:spacing w:before="0" w:after="0"/>
              <w:jc w:val="center"/>
            </w:pPr>
            <w:r>
              <w:rPr>
                <w:b/>
                <w:i w:val="0"/>
                <w:color w:val="FFFFFF"/>
                <w:sz w:val="60"/>
              </w:rPr>
              <w:t>CLASS 2</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Geometry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You may read a question aloud to the child, exactly as printed. Please do not explain it or point to an answer choice.</w:t>
            </w:r>
          </w:p>
          <w:p>
            <w:pPr>
              <w:spacing w:before="0" w:after="40"/>
            </w:pPr>
            <w:r>
              <w:rPr>
                <w:b w:val="0"/>
                <w:i w:val="0"/>
                <w:sz w:val="21"/>
              </w:rPr>
              <w:t>Parts follow the AMO syllabus chapters. Chapters 3, 4, 6, 7 and 8 are not part of the Class 2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355798"/>
                  <wp:docPr id="1" name="Picture 1"/>
                  <wp:cNvGraphicFramePr>
                    <a:graphicFrameLocks noChangeAspect="1"/>
                  </wp:cNvGraphicFramePr>
                  <a:graphic>
                    <a:graphicData uri="http://schemas.openxmlformats.org/drawingml/2006/picture">
                      <pic:pic>
                        <pic:nvPicPr>
                          <pic:cNvPr id="0" name="q_chart.png"/>
                          <pic:cNvPicPr/>
                        </pic:nvPicPr>
                        <pic:blipFill>
                          <a:blip r:embed="rId12"/>
                          <a:stretch>
                            <a:fillRect/>
                          </a:stretch>
                        </pic:blipFill>
                        <pic:spPr>
                          <a:xfrm>
                            <a:off x="0" y="0"/>
                            <a:ext cx="2880000" cy="1355798"/>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Look at the place-value chart. Deepa says the number is 58. She is wrong. Which number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805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580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317500"/>
                  <wp:docPr id="2" name="Picture 2"/>
                  <wp:cNvGraphicFramePr>
                    <a:graphicFrameLocks noChangeAspect="1"/>
                  </wp:cNvGraphicFramePr>
                  <a:graphic>
                    <a:graphicData uri="http://schemas.openxmlformats.org/drawingml/2006/picture">
                      <pic:pic>
                        <pic:nvPicPr>
                          <pic:cNvPr id="0" name="q_nl1.png"/>
                          <pic:cNvPicPr/>
                        </pic:nvPicPr>
                        <pic:blipFill>
                          <a:blip r:embed="rId13"/>
                          <a:stretch>
                            <a:fillRect/>
                          </a:stretch>
                        </pic:blipFill>
                        <pic:spPr>
                          <a:xfrm>
                            <a:off x="0" y="0"/>
                            <a:ext cx="5580000" cy="1317500"/>
                          </a:xfrm>
                          <a:prstGeom prst="rect"/>
                        </pic:spPr>
                      </pic:pic>
                    </a:graphicData>
                  </a:graphic>
                </wp:inline>
              </w:drawing>
            </w:r>
          </w:p>
          <w:p>
            <w:pPr>
              <w:keepNext/>
              <w:spacing w:before="40" w:after="80" w:line="269" w:lineRule="auto"/>
            </w:pPr>
            <w:r>
              <w:rPr>
                <w:b/>
                <w:i w:val="0"/>
                <w:color w:val="5A2D8F"/>
                <w:sz w:val="28"/>
              </w:rPr>
              <w:t xml:space="preserve">Q2.  </w:t>
            </w:r>
            <w:r>
              <w:rPr>
                <w:b w:val="0"/>
                <w:i w:val="0"/>
                <w:sz w:val="28"/>
              </w:rPr>
              <w:t>Look at the number line. Tarun makes 4 hops back and lands on 698. From which number did 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694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701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702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703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  </w:t>
            </w:r>
            <w:r>
              <w:rPr>
                <w:b w:val="0"/>
                <w:i w:val="0"/>
                <w:sz w:val="28"/>
              </w:rPr>
              <w:t>Nakul uses the digits 3, 4 and 7 to make the four numbers below. Which of his numbers is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347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374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  </w:t>
            </w:r>
            <w:r>
              <w:rPr>
                <w:b w:val="0"/>
                <w:i w:val="0"/>
                <w:sz w:val="28"/>
              </w:rPr>
              <w:t>Isha writes the number nine hundred fifteen in figures. Which digit does she write in the tens place?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897820"/>
                  <wp:docPr id="3" name="Picture 3"/>
                  <wp:cNvGraphicFramePr>
                    <a:graphicFrameLocks noChangeAspect="1"/>
                  </wp:cNvGraphicFramePr>
                  <a:graphic>
                    <a:graphicData uri="http://schemas.openxmlformats.org/drawingml/2006/picture">
                      <pic:pic>
                        <pic:nvPicPr>
                          <pic:cNvPr id="0" name="q_tiles600.png"/>
                          <pic:cNvPicPr/>
                        </pic:nvPicPr>
                        <pic:blipFill>
                          <a:blip r:embed="rId14"/>
                          <a:stretch>
                            <a:fillRect/>
                          </a:stretch>
                        </pic:blipFill>
                        <pic:spPr>
                          <a:xfrm>
                            <a:off x="0" y="0"/>
                            <a:ext cx="3060000" cy="897820"/>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number tiles. They are numbered in order. Which two numbers are hidden?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598 and 599</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599 and 600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602 and 603</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590 and 599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898827"/>
                  <wp:docPr id="4" name="Picture 4"/>
                  <wp:cNvGraphicFramePr>
                    <a:graphicFrameLocks noChangeAspect="1"/>
                  </wp:cNvGraphicFramePr>
                  <a:graphic>
                    <a:graphicData uri="http://schemas.openxmlformats.org/drawingml/2006/picture">
                      <pic:pic>
                        <pic:nvPicPr>
                          <pic:cNvPr id="0" name="q_hblocks.png"/>
                          <pic:cNvPicPr/>
                        </pic:nvPicPr>
                        <pic:blipFill>
                          <a:blip r:embed="rId15"/>
                          <a:stretch>
                            <a:fillRect/>
                          </a:stretch>
                        </pic:blipFill>
                        <pic:spPr>
                          <a:xfrm>
                            <a:off x="0" y="0"/>
                            <a:ext cx="3780000" cy="898827"/>
                          </a:xfrm>
                          <a:prstGeom prst="rect"/>
                        </pic:spPr>
                      </pic:pic>
                    </a:graphicData>
                  </a:graphic>
                </wp:inline>
              </w:drawing>
            </w:r>
          </w:p>
          <w:p>
            <w:pPr>
              <w:keepNext/>
              <w:spacing w:before="40" w:after="80" w:line="269" w:lineRule="auto"/>
            </w:pPr>
            <w:r>
              <w:rPr>
                <w:b/>
                <w:i w:val="0"/>
                <w:color w:val="5A2D8F"/>
                <w:sz w:val="28"/>
              </w:rPr>
              <w:t xml:space="preserve">Q6.  </w:t>
            </w:r>
            <w:r>
              <w:rPr>
                <w:b w:val="0"/>
                <w:i w:val="0"/>
                <w:sz w:val="28"/>
              </w:rPr>
              <w:t>Look at the hundred-blocks. Each block is 100. How many more hundred-blocks are needed to make 700?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300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I am a number. When you add 10 to me, you get 405. Which number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305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395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1048095"/>
                  <wp:docPr id="5" name="Picture 5"/>
                  <wp:cNvGraphicFramePr>
                    <a:graphicFrameLocks noChangeAspect="1"/>
                  </wp:cNvGraphicFramePr>
                  <a:graphic>
                    <a:graphicData uri="http://schemas.openxmlformats.org/drawingml/2006/picture">
                      <pic:pic>
                        <pic:nvPicPr>
                          <pic:cNvPr id="0" name="q_nl2.png"/>
                          <pic:cNvPicPr/>
                        </pic:nvPicPr>
                        <pic:blipFill>
                          <a:blip r:embed="rId16"/>
                          <a:stretch>
                            <a:fillRect/>
                          </a:stretch>
                        </pic:blipFill>
                        <pic:spPr>
                          <a:xfrm>
                            <a:off x="0" y="0"/>
                            <a:ext cx="5580000" cy="1048095"/>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number line. How many odd numbers are greater than 230 and less than 240?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003445"/>
                  <wp:docPr id="6" name="Picture 6"/>
                  <wp:cNvGraphicFramePr>
                    <a:graphicFrameLocks noChangeAspect="1"/>
                  </wp:cNvGraphicFramePr>
                  <a:graphic>
                    <a:graphicData uri="http://schemas.openxmlformats.org/drawingml/2006/picture">
                      <pic:pic>
                        <pic:nvPicPr>
                          <pic:cNvPr id="0" name="q_planes.png"/>
                          <pic:cNvPicPr/>
                        </pic:nvPicPr>
                        <pic:blipFill>
                          <a:blip r:embed="rId17"/>
                          <a:stretch>
                            <a:fillRect/>
                          </a:stretch>
                        </pic:blipFill>
                        <pic:spPr>
                          <a:xfrm>
                            <a:off x="0" y="0"/>
                            <a:ext cx="3420000" cy="1003445"/>
                          </a:xfrm>
                          <a:prstGeom prst="rect"/>
                        </pic:spPr>
                      </pic:pic>
                    </a:graphicData>
                  </a:graphic>
                </wp:inline>
              </w:drawing>
            </w:r>
          </w:p>
          <w:p>
            <w:pPr>
              <w:keepNext/>
              <w:spacing w:before="40" w:after="80" w:line="269" w:lineRule="auto"/>
            </w:pPr>
            <w:r>
              <w:rPr>
                <w:b/>
                <w:i w:val="0"/>
                <w:color w:val="5A2D8F"/>
                <w:sz w:val="28"/>
              </w:rPr>
              <w:t xml:space="preserve">Q9.  </w:t>
            </w:r>
            <w:r>
              <w:rPr>
                <w:b w:val="0"/>
                <w:i w:val="0"/>
                <w:sz w:val="28"/>
              </w:rPr>
              <w:t>Four planes have the numbers on these cards. They take off in order, from the smallest number to the greatest. Which plane takes off third?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571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Q10.  </w:t>
            </w:r>
            <w:r>
              <w:rPr>
                <w:b w:val="0"/>
                <w:i w:val="0"/>
                <w:sz w:val="28"/>
              </w:rPr>
              <w:t>Ivan changes just one digit of 417. His new number is 50 more than 417. What is his new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422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457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917</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A tea stall starts the day with 84 paper cups. At night 37 cups are left. How many cups were used?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55999" cy="1366856"/>
                  <wp:docPr id="7" name="Picture 7"/>
                  <wp:cNvGraphicFramePr>
                    <a:graphicFrameLocks noChangeAspect="1"/>
                  </wp:cNvGraphicFramePr>
                  <a:graphic>
                    <a:graphicData uri="http://schemas.openxmlformats.org/drawingml/2006/picture">
                      <pic:pic>
                        <pic:nvPicPr>
                          <pic:cNvPr id="0" name="q_carry.png"/>
                          <pic:cNvPicPr/>
                        </pic:nvPicPr>
                        <pic:blipFill>
                          <a:blip r:embed="rId18"/>
                          <a:stretch>
                            <a:fillRect/>
                          </a:stretch>
                        </pic:blipFill>
                        <pic:spPr>
                          <a:xfrm>
                            <a:off x="0" y="0"/>
                            <a:ext cx="1655999" cy="1366856"/>
                          </a:xfrm>
                          <a:prstGeom prst="rect"/>
                        </pic:spPr>
                      </pic:pic>
                    </a:graphicData>
                  </a:graphic>
                </wp:inline>
              </w:drawing>
            </w:r>
          </w:p>
          <w:p>
            <w:pPr>
              <w:keepNext/>
              <w:spacing w:before="40" w:after="80" w:line="269" w:lineRule="auto"/>
            </w:pPr>
            <w:r>
              <w:rPr>
                <w:b/>
                <w:i w:val="0"/>
                <w:color w:val="5A2D8F"/>
                <w:sz w:val="28"/>
              </w:rPr>
              <w:t xml:space="preserve">Q12.  </w:t>
            </w:r>
            <w:r>
              <w:rPr>
                <w:b w:val="0"/>
                <w:i w:val="0"/>
                <w:sz w:val="28"/>
              </w:rPr>
              <w:t>Look at the sum in the notebook. Tanmay wrote 712, which is wrong. What is the correct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Q13.  </w:t>
            </w:r>
            <w:r>
              <w:rPr>
                <w:b w:val="0"/>
                <w:i w:val="0"/>
                <w:sz w:val="28"/>
              </w:rPr>
              <w:t>Which of these is NOT equal to 12?</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 ×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 + 6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 + 4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 + 4 + 4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Q14.  </w:t>
            </w:r>
            <w:r>
              <w:rPr>
                <w:b w:val="0"/>
                <w:i w:val="0"/>
                <w:sz w:val="28"/>
              </w:rPr>
              <w:t>A car park has 96 spaces. Of these, 38 spaces are empty. How do you find the number of spaces that have a car in them?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take 38 away from 96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add 38 and 38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take 96 away from 38</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add 96 and 38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076960"/>
                  <wp:docPr id="8" name="Picture 8"/>
                  <wp:cNvGraphicFramePr>
                    <a:graphicFrameLocks noChangeAspect="1"/>
                  </wp:cNvGraphicFramePr>
                  <a:graphic>
                    <a:graphicData uri="http://schemas.openxmlformats.org/drawingml/2006/picture">
                      <pic:pic>
                        <pic:nvPicPr>
                          <pic:cNvPr id="0" name="q_legs.png"/>
                          <pic:cNvPicPr/>
                        </pic:nvPicPr>
                        <pic:blipFill>
                          <a:blip r:embed="rId19"/>
                          <a:stretch>
                            <a:fillRect/>
                          </a:stretch>
                        </pic:blipFill>
                        <pic:spPr>
                          <a:xfrm>
                            <a:off x="0" y="0"/>
                            <a:ext cx="4680000" cy="1076960"/>
                          </a:xfrm>
                          <a:prstGeom prst="rect"/>
                        </pic:spPr>
                      </pic:pic>
                    </a:graphicData>
                  </a:graphic>
                </wp:inline>
              </w:drawing>
            </w:r>
          </w:p>
          <w:p>
            <w:pPr>
              <w:keepNext/>
              <w:spacing w:before="40" w:after="80" w:line="269" w:lineRule="auto"/>
            </w:pPr>
            <w:r>
              <w:rPr>
                <w:b/>
                <w:i w:val="0"/>
                <w:color w:val="5A2D8F"/>
                <w:sz w:val="28"/>
              </w:rPr>
              <w:t xml:space="preserve">Q15.  </w:t>
            </w:r>
            <w:r>
              <w:rPr>
                <w:b w:val="0"/>
                <w:i w:val="0"/>
                <w:sz w:val="28"/>
              </w:rPr>
              <w:t>Look at the picture. Horses stand behind a wall. Only their legs can be seen. Each horse has 4 legs. How many horses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Q16.  </w:t>
            </w:r>
            <w:r>
              <w:rPr>
                <w:b w:val="0"/>
                <w:i w:val="0"/>
                <w:sz w:val="28"/>
              </w:rPr>
              <w:t>Three fishing nets hold 26, 18 and 35 fish. How many fish are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The school sells 126 tickets for its play. There are 238 tickets left. How many tickets were there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374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354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364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There are 9 girls and 7 boys on the playground. All of them make 2 equal teams. How many children are in each team?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415172"/>
                  <wp:docPr id="9" name="Picture 9"/>
                  <wp:cNvGraphicFramePr>
                    <a:graphicFrameLocks noChangeAspect="1"/>
                  </wp:cNvGraphicFramePr>
                  <a:graphic>
                    <a:graphicData uri="http://schemas.openxmlformats.org/drawingml/2006/picture">
                      <pic:pic>
                        <pic:nvPicPr>
                          <pic:cNvPr id="0" name="q_yoyo.png"/>
                          <pic:cNvPicPr/>
                        </pic:nvPicPr>
                        <pic:blipFill>
                          <a:blip r:embed="rId20"/>
                          <a:stretch>
                            <a:fillRect/>
                          </a:stretch>
                        </pic:blipFill>
                        <pic:spPr>
                          <a:xfrm>
                            <a:off x="0" y="0"/>
                            <a:ext cx="3780000" cy="1415172"/>
                          </a:xfrm>
                          <a:prstGeom prst="rect"/>
                        </pic:spPr>
                      </pic:pic>
                    </a:graphicData>
                  </a:graphic>
                </wp:inline>
              </w:drawing>
            </w:r>
          </w:p>
          <w:p>
            <w:pPr>
              <w:keepNext/>
              <w:spacing w:before="40" w:after="80" w:line="269" w:lineRule="auto"/>
            </w:pPr>
            <w:r>
              <w:rPr>
                <w:b/>
                <w:i w:val="0"/>
                <w:color w:val="5A2D8F"/>
                <w:sz w:val="28"/>
              </w:rPr>
              <w:t xml:space="preserve">Q19.  </w:t>
            </w:r>
            <w:r>
              <w:rPr>
                <w:b w:val="0"/>
                <w:i w:val="0"/>
                <w:sz w:val="28"/>
              </w:rPr>
              <w:t>Look at the two boxes of yo-yos. How many yo-yos must go from Box A to Box B so that both boxes have the same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897820"/>
                  <wp:docPr id="10" name="Picture 10"/>
                  <wp:cNvGraphicFramePr>
                    <a:graphicFrameLocks noChangeAspect="1"/>
                  </wp:cNvGraphicFramePr>
                  <a:graphic>
                    <a:graphicData uri="http://schemas.openxmlformats.org/drawingml/2006/picture">
                      <pic:pic>
                        <pic:nvPicPr>
                          <pic:cNvPr id="0" name="q_pair.png"/>
                          <pic:cNvPicPr/>
                        </pic:nvPicPr>
                        <pic:blipFill>
                          <a:blip r:embed="rId21"/>
                          <a:stretch>
                            <a:fillRect/>
                          </a:stretch>
                        </pic:blipFill>
                        <pic:spPr>
                          <a:xfrm>
                            <a:off x="0" y="0"/>
                            <a:ext cx="3060000" cy="897820"/>
                          </a:xfrm>
                          <a:prstGeom prst="rect"/>
                        </pic:spPr>
                      </pic:pic>
                    </a:graphicData>
                  </a:graphic>
                </wp:inline>
              </w:drawing>
            </w:r>
          </w:p>
          <w:p>
            <w:pPr>
              <w:keepNext/>
              <w:spacing w:before="40" w:after="80" w:line="269" w:lineRule="auto"/>
            </w:pPr>
            <w:r>
              <w:rPr>
                <w:b/>
                <w:i w:val="0"/>
                <w:color w:val="5A2D8F"/>
                <w:sz w:val="28"/>
              </w:rPr>
              <w:t xml:space="preserve">Q20.  </w:t>
            </w:r>
            <w:r>
              <w:rPr>
                <w:b w:val="0"/>
                <w:i w:val="0"/>
                <w:sz w:val="28"/>
              </w:rPr>
              <w:t>Look at the four number cards. Which two cards add up to 74?</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36 and 48</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36 and 45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29 and 45</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29 and 48</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2452881"/>
                  <wp:docPr id="11" name="Picture 11"/>
                  <wp:cNvGraphicFramePr>
                    <a:graphicFrameLocks noChangeAspect="1"/>
                  </wp:cNvGraphicFramePr>
                  <a:graphic>
                    <a:graphicData uri="http://schemas.openxmlformats.org/drawingml/2006/picture">
                      <pic:pic>
                        <pic:nvPicPr>
                          <pic:cNvPr id="0" name="q_robot.png"/>
                          <pic:cNvPicPr/>
                        </pic:nvPicPr>
                        <pic:blipFill>
                          <a:blip r:embed="rId22"/>
                          <a:stretch>
                            <a:fillRect/>
                          </a:stretch>
                        </pic:blipFill>
                        <pic:spPr>
                          <a:xfrm>
                            <a:off x="0" y="0"/>
                            <a:ext cx="2520000" cy="2452881"/>
                          </a:xfrm>
                          <a:prstGeom prst="rect"/>
                        </pic:spPr>
                      </pic:pic>
                    </a:graphicData>
                  </a:graphic>
                </wp:inline>
              </w:drawing>
            </w:r>
          </w:p>
          <w:p>
            <w:pPr>
              <w:keepNext/>
              <w:spacing w:before="40" w:after="80" w:line="269" w:lineRule="auto"/>
            </w:pPr>
            <w:r>
              <w:rPr>
                <w:b/>
                <w:i w:val="0"/>
                <w:color w:val="5A2D8F"/>
                <w:sz w:val="28"/>
              </w:rPr>
              <w:t xml:space="preserve">Q21.  </w:t>
            </w:r>
            <w:r>
              <w:rPr>
                <w:b w:val="0"/>
                <w:i w:val="0"/>
                <w:sz w:val="28"/>
              </w:rPr>
              <w:t>Look at the toy robot at the science exhibition. It is made of solids. How many cylinders are in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Q22.  </w:t>
            </w:r>
            <w:r>
              <w:rPr>
                <w:b w:val="0"/>
                <w:i w:val="0"/>
                <w:sz w:val="28"/>
              </w:rPr>
              <w:t>Three of these things have the same solid shape. Which one has a different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drum</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an orange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ball</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marble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Q23.  </w:t>
            </w:r>
            <w:r>
              <w:rPr>
                <w:b w:val="0"/>
                <w:i w:val="0"/>
                <w:sz w:val="28"/>
              </w:rPr>
              <w:t>A flat shape can be drawn on paper. A solid shape can be held in your hand. Which one of these is a flat shape?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cone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sphere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cube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circle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00000" cy="1015116"/>
                  <wp:docPr id="12" name="Picture 12"/>
                  <wp:cNvGraphicFramePr>
                    <a:graphicFrameLocks noChangeAspect="1"/>
                  </wp:cNvGraphicFramePr>
                  <a:graphic>
                    <a:graphicData uri="http://schemas.openxmlformats.org/drawingml/2006/picture">
                      <pic:pic>
                        <pic:nvPicPr>
                          <pic:cNvPr id="0" name="q_rect.png"/>
                          <pic:cNvPicPr/>
                        </pic:nvPicPr>
                        <pic:blipFill>
                          <a:blip r:embed="rId23"/>
                          <a:stretch>
                            <a:fillRect/>
                          </a:stretch>
                        </pic:blipFill>
                        <pic:spPr>
                          <a:xfrm>
                            <a:off x="0" y="0"/>
                            <a:ext cx="1800000" cy="1015116"/>
                          </a:xfrm>
                          <a:prstGeom prst="rect"/>
                        </pic:spPr>
                      </pic:pic>
                    </a:graphicData>
                  </a:graphic>
                </wp:inline>
              </w:drawing>
            </w:r>
          </w:p>
          <w:p>
            <w:pPr>
              <w:keepNext/>
              <w:spacing w:before="40" w:after="80" w:line="269" w:lineRule="auto"/>
            </w:pPr>
            <w:r>
              <w:rPr>
                <w:b/>
                <w:i w:val="0"/>
                <w:color w:val="5A2D8F"/>
                <w:sz w:val="28"/>
              </w:rPr>
              <w:t xml:space="preserve">Q24.  </w:t>
            </w:r>
            <w:r>
              <w:rPr>
                <w:b w:val="0"/>
                <w:i w:val="0"/>
                <w:sz w:val="28"/>
              </w:rPr>
              <w:t>Look at the flat shape. Which shape is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triangle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circle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2165950"/>
                  <wp:docPr id="13" name="Picture 13"/>
                  <wp:cNvGraphicFramePr>
                    <a:graphicFrameLocks noChangeAspect="1"/>
                  </wp:cNvGraphicFramePr>
                  <a:graphic>
                    <a:graphicData uri="http://schemas.openxmlformats.org/drawingml/2006/picture">
                      <pic:pic>
                        <pic:nvPicPr>
                          <pic:cNvPr id="0" name="q_dots.png"/>
                          <pic:cNvPicPr/>
                        </pic:nvPicPr>
                        <pic:blipFill>
                          <a:blip r:embed="rId24"/>
                          <a:stretch>
                            <a:fillRect/>
                          </a:stretch>
                        </pic:blipFill>
                        <pic:spPr>
                          <a:xfrm>
                            <a:off x="0" y="0"/>
                            <a:ext cx="2520000" cy="2165950"/>
                          </a:xfrm>
                          <a:prstGeom prst="rect"/>
                        </pic:spPr>
                      </pic:pic>
                    </a:graphicData>
                  </a:graphic>
                </wp:inline>
              </w:drawing>
            </w:r>
          </w:p>
          <w:p>
            <w:pPr>
              <w:keepNext/>
              <w:spacing w:before="40" w:after="80" w:line="269" w:lineRule="auto"/>
            </w:pPr>
            <w:r>
              <w:rPr>
                <w:b/>
                <w:i w:val="0"/>
                <w:color w:val="5A2D8F"/>
                <w:sz w:val="28"/>
              </w:rPr>
              <w:t xml:space="preserve">Q25.  </w:t>
            </w:r>
            <w:r>
              <w:rPr>
                <w:b w:val="0"/>
                <w:i w:val="0"/>
                <w:sz w:val="28"/>
              </w:rPr>
              <w:t>On the dot paper, Heena joins P to Q to R to S and back to P with straight lines. How many corners does her shape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1214443"/>
                  <wp:docPr id="14" name="Picture 14"/>
                  <wp:cNvGraphicFramePr>
                    <a:graphicFrameLocks noChangeAspect="1"/>
                  </wp:cNvGraphicFramePr>
                  <a:graphic>
                    <a:graphicData uri="http://schemas.openxmlformats.org/drawingml/2006/picture">
                      <pic:pic>
                        <pic:nvPicPr>
                          <pic:cNvPr id="0" name="q_solids2.png"/>
                          <pic:cNvPicPr/>
                        </pic:nvPicPr>
                        <pic:blipFill>
                          <a:blip r:embed="rId25"/>
                          <a:stretch>
                            <a:fillRect/>
                          </a:stretch>
                        </pic:blipFill>
                        <pic:spPr>
                          <a:xfrm>
                            <a:off x="0" y="0"/>
                            <a:ext cx="4140000" cy="1214443"/>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Look at the four solids. Parth keeps only the solids that have both a flat part and a curved part. Which solids does he keep?</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cube and sphere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cube and cylinder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cylinder and cone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sphere and cone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352562"/>
                  <wp:docPr id="15" name="Picture 15"/>
                  <wp:cNvGraphicFramePr>
                    <a:graphicFrameLocks noChangeAspect="1"/>
                  </wp:cNvGraphicFramePr>
                  <a:graphic>
                    <a:graphicData uri="http://schemas.openxmlformats.org/drawingml/2006/picture">
                      <pic:pic>
                        <pic:nvPicPr>
                          <pic:cNvPr id="0" name="q_sticks.png"/>
                          <pic:cNvPicPr/>
                        </pic:nvPicPr>
                        <pic:blipFill>
                          <a:blip r:embed="rId26"/>
                          <a:stretch>
                            <a:fillRect/>
                          </a:stretch>
                        </pic:blipFill>
                        <pic:spPr>
                          <a:xfrm>
                            <a:off x="0" y="0"/>
                            <a:ext cx="2880000" cy="1352562"/>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Lata is making a rectangle with sticks. Look at the picture. She has made one long side and one short side. How many more sticks does she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1440000"/>
                  <wp:docPr id="16" name="Picture 16"/>
                  <wp:cNvGraphicFramePr>
                    <a:graphicFrameLocks noChangeAspect="1"/>
                  </wp:cNvGraphicFramePr>
                  <a:graphic>
                    <a:graphicData uri="http://schemas.openxmlformats.org/drawingml/2006/picture">
                      <pic:pic>
                        <pic:nvPicPr>
                          <pic:cNvPr id="0" name="q_clock0.png"/>
                          <pic:cNvPicPr/>
                        </pic:nvPicPr>
                        <pic:blipFill>
                          <a:blip r:embed="rId27"/>
                          <a:stretch>
                            <a:fillRect/>
                          </a:stretch>
                        </pic:blipFill>
                        <pic:spPr>
                          <a:xfrm>
                            <a:off x="0" y="0"/>
                            <a:ext cx="1440000" cy="1440000"/>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Look at the clock. Lavina wants it to show half past 9. She has drawn the long hand. Where must she draw the short hand?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exactly on 9</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between 8 and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exactly on 6</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between 9 and 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Q29.  </w:t>
            </w:r>
            <w:r>
              <w:rPr>
                <w:b w:val="0"/>
                <w:i w:val="0"/>
                <w:sz w:val="28"/>
              </w:rPr>
              <w:t>Music class starts at 4 o'clock in the afternoon. How do we write this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 AM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588657"/>
                  <wp:docPr id="17" name="Picture 17"/>
                  <wp:cNvGraphicFramePr>
                    <a:graphicFrameLocks noChangeAspect="1"/>
                  </wp:cNvGraphicFramePr>
                  <a:graphic>
                    <a:graphicData uri="http://schemas.openxmlformats.org/drawingml/2006/picture">
                      <pic:pic>
                        <pic:nvPicPr>
                          <pic:cNvPr id="0" name="q_m1.png"/>
                          <pic:cNvPicPr/>
                        </pic:nvPicPr>
                        <pic:blipFill>
                          <a:blip r:embed="rId28"/>
                          <a:stretch>
                            <a:fillRect/>
                          </a:stretch>
                        </pic:blipFill>
                        <pic:spPr>
                          <a:xfrm>
                            <a:off x="0" y="0"/>
                            <a:ext cx="3780000" cy="1588657"/>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Look at the notes and coins. How much money is there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Q31.  </w:t>
            </w:r>
            <w:r>
              <w:rPr>
                <w:b w:val="0"/>
                <w:i w:val="0"/>
                <w:sz w:val="28"/>
              </w:rPr>
              <w:t>Kian pays for an ice-cream with a ₹50 note. He gets ₹12 back. How much does the ice-cream cost?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457636"/>
                  <wp:docPr id="18" name="Picture 18"/>
                  <wp:cNvGraphicFramePr>
                    <a:graphicFrameLocks noChangeAspect="1"/>
                  </wp:cNvGraphicFramePr>
                  <a:graphic>
                    <a:graphicData uri="http://schemas.openxmlformats.org/drawingml/2006/picture">
                      <pic:pic>
                        <pic:nvPicPr>
                          <pic:cNvPr id="0" name="q_clock1.png"/>
                          <pic:cNvPicPr/>
                        </pic:nvPicPr>
                        <pic:blipFill>
                          <a:blip r:embed="rId29"/>
                          <a:stretch>
                            <a:fillRect/>
                          </a:stretch>
                        </pic:blipFill>
                        <pic:spPr>
                          <a:xfrm>
                            <a:off x="0" y="0"/>
                            <a:ext cx="1512000" cy="1457636"/>
                          </a:xfrm>
                          <a:prstGeom prst="rect"/>
                        </pic:spPr>
                      </pic:pic>
                    </a:graphicData>
                  </a:graphic>
                </wp:inline>
              </w:drawing>
            </w:r>
          </w:p>
          <w:p>
            <w:pPr>
              <w:keepNext/>
              <w:spacing w:before="40" w:after="80" w:line="269" w:lineRule="auto"/>
            </w:pPr>
            <w:r>
              <w:rPr>
                <w:b/>
                <w:i w:val="0"/>
                <w:color w:val="5A2D8F"/>
                <w:sz w:val="28"/>
              </w:rPr>
              <w:t xml:space="preserve">Q32.  </w:t>
            </w:r>
            <w:r>
              <w:rPr>
                <w:b w:val="0"/>
                <w:i w:val="0"/>
                <w:sz w:val="28"/>
              </w:rPr>
              <w:t>Look at the clock. Ryan reads it as quarter to 3. He is wrong. What time does the clock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quarter past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half past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quarter to 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quarter past 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870654"/>
                  <wp:docPr id="19" name="Picture 19"/>
                  <wp:cNvGraphicFramePr>
                    <a:graphicFrameLocks noChangeAspect="1"/>
                  </wp:cNvGraphicFramePr>
                  <a:graphic>
                    <a:graphicData uri="http://schemas.openxmlformats.org/drawingml/2006/picture">
                      <pic:pic>
                        <pic:nvPicPr>
                          <pic:cNvPr id="0" name="q_tags.png"/>
                          <pic:cNvPicPr/>
                        </pic:nvPicPr>
                        <pic:blipFill>
                          <a:blip r:embed="rId30"/>
                          <a:stretch>
                            <a:fillRect/>
                          </a:stretch>
                        </pic:blipFill>
                        <pic:spPr>
                          <a:xfrm>
                            <a:off x="0" y="0"/>
                            <a:ext cx="3060000" cy="870654"/>
                          </a:xfrm>
                          <a:prstGeom prst="rect"/>
                        </pic:spPr>
                      </pic:pic>
                    </a:graphicData>
                  </a:graphic>
                </wp:inline>
              </w:drawing>
            </w:r>
          </w:p>
          <w:p>
            <w:pPr>
              <w:keepNext/>
              <w:spacing w:before="40" w:after="80" w:line="269" w:lineRule="auto"/>
            </w:pPr>
            <w:r>
              <w:rPr>
                <w:b/>
                <w:i w:val="0"/>
                <w:color w:val="5A2D8F"/>
                <w:sz w:val="28"/>
              </w:rPr>
              <w:t xml:space="preserve">Q33.  </w:t>
            </w:r>
            <w:r>
              <w:rPr>
                <w:b w:val="0"/>
                <w:i w:val="0"/>
                <w:sz w:val="28"/>
              </w:rPr>
              <w:t>Look at the price tags. Anjali buys one rose and one lily. She pays ₹50 and gets ₹10 back. How much does the lily cost?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Riya writes four times of the same day: 11 AM, 1 PM, 9 AM and 12 noon. Which of these times comes last in the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9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 noon</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 PM</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Q35.  </w:t>
            </w:r>
            <w:r>
              <w:rPr>
                <w:b w:val="0"/>
                <w:i w:val="0"/>
                <w:sz w:val="28"/>
              </w:rPr>
              <w:t>A lift goes down. It stops at floors 42, 39, 36 and 33. It keeps the same pattern. At which floor does it stop next?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844342"/>
                  <wp:docPr id="20" name="Picture 20"/>
                  <wp:cNvGraphicFramePr>
                    <a:graphicFrameLocks noChangeAspect="1"/>
                  </wp:cNvGraphicFramePr>
                  <a:graphic>
                    <a:graphicData uri="http://schemas.openxmlformats.org/drawingml/2006/picture">
                      <pic:pic>
                        <pic:nvPicPr>
                          <pic:cNvPr id="0" name="q_pat2.png"/>
                          <pic:cNvPicPr/>
                        </pic:nvPicPr>
                        <pic:blipFill>
                          <a:blip r:embed="rId31"/>
                          <a:stretch>
                            <a:fillRect/>
                          </a:stretch>
                        </pic:blipFill>
                        <pic:spPr>
                          <a:xfrm>
                            <a:off x="0" y="0"/>
                            <a:ext cx="4140000" cy="844342"/>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the number pattern. Every jump should be the same, but one number is wrong. Which number is wrong?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Q37.  </w:t>
            </w:r>
            <w:r>
              <w:rPr>
                <w:b w:val="0"/>
                <w:i w:val="0"/>
                <w:sz w:val="28"/>
              </w:rPr>
              <w:t>Jatin sees 3 → 6 and 5 → 10. He says the rule is add 3. He is wrong. Which rule fits both?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double the number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take away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halve the number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add 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24000" cy="1874616"/>
                  <wp:docPr id="21" name="Picture 21"/>
                  <wp:cNvGraphicFramePr>
                    <a:graphicFrameLocks noChangeAspect="1"/>
                  </wp:cNvGraphicFramePr>
                  <a:graphic>
                    <a:graphicData uri="http://schemas.openxmlformats.org/drawingml/2006/picture">
                      <pic:pic>
                        <pic:nvPicPr>
                          <pic:cNvPr id="0" name="q_rocket.png"/>
                          <pic:cNvPicPr/>
                        </pic:nvPicPr>
                        <pic:blipFill>
                          <a:blip r:embed="rId32"/>
                          <a:stretch>
                            <a:fillRect/>
                          </a:stretch>
                        </pic:blipFill>
                        <pic:spPr>
                          <a:xfrm>
                            <a:off x="0" y="0"/>
                            <a:ext cx="1224000" cy="1874616"/>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rocket. It is made of flat shapes. How many triangles are used?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00000" cy="679245"/>
                  <wp:docPr id="22" name="Picture 22"/>
                  <wp:cNvGraphicFramePr>
                    <a:graphicFrameLocks noChangeAspect="1"/>
                  </wp:cNvGraphicFramePr>
                  <a:graphic>
                    <a:graphicData uri="http://schemas.openxmlformats.org/drawingml/2006/picture">
                      <pic:pic>
                        <pic:nvPicPr>
                          <pic:cNvPr id="0" name="q_cards.png"/>
                          <pic:cNvPicPr/>
                        </pic:nvPicPr>
                        <pic:blipFill>
                          <a:blip r:embed="rId33"/>
                          <a:stretch>
                            <a:fillRect/>
                          </a:stretch>
                        </pic:blipFill>
                        <pic:spPr>
                          <a:xfrm>
                            <a:off x="0" y="0"/>
                            <a:ext cx="1800000" cy="679245"/>
                          </a:xfrm>
                          <a:prstGeom prst="rect"/>
                        </pic:spPr>
                      </pic:pic>
                    </a:graphicData>
                  </a:graphic>
                </wp:inline>
              </w:drawing>
            </w:r>
          </w:p>
          <w:p>
            <w:pPr>
              <w:keepNext/>
              <w:spacing w:before="40" w:after="80" w:line="269" w:lineRule="auto"/>
            </w:pPr>
            <w:r>
              <w:rPr>
                <w:b/>
                <w:i w:val="0"/>
                <w:color w:val="5A2D8F"/>
                <w:sz w:val="28"/>
              </w:rPr>
              <w:t xml:space="preserve">Q39.  </w:t>
            </w:r>
            <w:r>
              <w:rPr>
                <w:b w:val="0"/>
                <w:i w:val="0"/>
                <w:sz w:val="28"/>
              </w:rPr>
              <w:t>Look at the three number cards. Myra makes 2-digit numbers with two different cards. A number cannot start with 0. How many different numbers can she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At a science exhibition, the tables are numbered 12, 13, 14 and so on up to 20. How many tables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051721"/>
                  <wp:docPr id="23" name="Picture 23"/>
                  <wp:cNvGraphicFramePr>
                    <a:graphicFrameLocks noChangeAspect="1"/>
                  </wp:cNvGraphicFramePr>
                  <a:graphic>
                    <a:graphicData uri="http://schemas.openxmlformats.org/drawingml/2006/picture">
                      <pic:pic>
                        <pic:nvPicPr>
                          <pic:cNvPr id="0" name="q_s41.png"/>
                          <pic:cNvPicPr/>
                        </pic:nvPicPr>
                        <pic:blipFill>
                          <a:blip r:embed="rId34"/>
                          <a:stretch>
                            <a:fillRect/>
                          </a:stretch>
                        </pic:blipFill>
                        <pic:spPr>
                          <a:xfrm>
                            <a:off x="0" y="0"/>
                            <a:ext cx="5940000" cy="1051721"/>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number line. A frog starts at F and hops forward 20 at a time. An ant starts at A and hops back 30 at a time. They hop at the same time. On which number do they meet?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280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945222"/>
                  <wp:docPr id="24" name="Picture 24"/>
                  <wp:cNvGraphicFramePr>
                    <a:graphicFrameLocks noChangeAspect="1"/>
                  </wp:cNvGraphicFramePr>
                  <a:graphic>
                    <a:graphicData uri="http://schemas.openxmlformats.org/drawingml/2006/picture">
                      <pic:pic>
                        <pic:nvPicPr>
                          <pic:cNvPr id="0" name="q_s42.png"/>
                          <pic:cNvPicPr/>
                        </pic:nvPicPr>
                        <pic:blipFill>
                          <a:blip r:embed="rId35"/>
                          <a:stretch>
                            <a:fillRect/>
                          </a:stretch>
                        </pic:blipFill>
                        <pic:spPr>
                          <a:xfrm>
                            <a:off x="0" y="0"/>
                            <a:ext cx="4680000" cy="945222"/>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Look at the number machine. It doubles a number and then adds 1. Sarika puts in a number and 19 comes out. Which number did she put in?</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807632"/>
                  <wp:docPr id="25" name="Picture 25"/>
                  <wp:cNvGraphicFramePr>
                    <a:graphicFrameLocks noChangeAspect="1"/>
                  </wp:cNvGraphicFramePr>
                  <a:graphic>
                    <a:graphicData uri="http://schemas.openxmlformats.org/drawingml/2006/picture">
                      <pic:pic>
                        <pic:nvPicPr>
                          <pic:cNvPr id="0" name="q_s43.png"/>
                          <pic:cNvPicPr/>
                        </pic:nvPicPr>
                        <pic:blipFill>
                          <a:blip r:embed="rId36"/>
                          <a:stretch>
                            <a:fillRect/>
                          </a:stretch>
                        </pic:blipFill>
                        <pic:spPr>
                          <a:xfrm>
                            <a:off x="0" y="0"/>
                            <a:ext cx="3960000" cy="807632"/>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Look at the shape pattern. It goes on in the same way. Usha counts the corners, shape by shape, from the left. How many shapes has she counted when she reaches 25 corners?</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460319"/>
                  <wp:docPr id="26" name="Picture 26"/>
                  <wp:cNvGraphicFramePr>
                    <a:graphicFrameLocks noChangeAspect="1"/>
                  </wp:cNvGraphicFramePr>
                  <a:graphic>
                    <a:graphicData uri="http://schemas.openxmlformats.org/drawingml/2006/picture">
                      <pic:pic>
                        <pic:nvPicPr>
                          <pic:cNvPr id="0" name="q_s44.png"/>
                          <pic:cNvPicPr/>
                        </pic:nvPicPr>
                        <pic:blipFill>
                          <a:blip r:embed="rId37"/>
                          <a:stretch>
                            <a:fillRect/>
                          </a:stretch>
                        </pic:blipFill>
                        <pic:spPr>
                          <a:xfrm>
                            <a:off x="0" y="0"/>
                            <a:ext cx="4680000" cy="1460319"/>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Look at the money Clara has. She changes one ₹100 note for ₹10 notes. How many notes and coins does she have now in all?</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1327467"/>
                  <wp:docPr id="27" name="Picture 27"/>
                  <wp:cNvGraphicFramePr>
                    <a:graphicFrameLocks noChangeAspect="1"/>
                  </wp:cNvGraphicFramePr>
                  <a:graphic>
                    <a:graphicData uri="http://schemas.openxmlformats.org/drawingml/2006/picture">
                      <pic:pic>
                        <pic:nvPicPr>
                          <pic:cNvPr id="0" name="q_s45.png"/>
                          <pic:cNvPicPr/>
                        </pic:nvPicPr>
                        <pic:blipFill>
                          <a:blip r:embed="rId38"/>
                          <a:stretch>
                            <a:fillRect/>
                          </a:stretch>
                        </pic:blipFill>
                        <pic:spPr>
                          <a:xfrm>
                            <a:off x="0" y="0"/>
                            <a:ext cx="4140000" cy="1327467"/>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Look at the four cards. A card that is the same on both sides of the dotted line costs ₹15. Any other card costs ₹10. Zubin buys all four and pays ₹100. How much change does he get?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₹55</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2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2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5 hundreds, no tens and 8 ones. The empty tens place needs a zero, so the number is 508.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702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 forward 4 steps from 698: 699, 700, 701, 702. He started from 702.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is even when its ones digit is 0, 2, 4, 6 or 8. Only 374 ends in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Nine hundred fifteen is 915: 9 hundreds, 1 ten and 5 ones. The tens digit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598 and 599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Just before 600 comes 599, and just before 599 comes 598. The hidden numbers are 598 and 599.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picture shows 4 hundreds, which is 400. Count on: 500, 600, 700. That is 3 more blocks.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10 less than 405 is 395. Check: 395 and 10 more is 405.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odd numbers are 231, 233, 235, 237 and 239. That is 5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order the numbers are 175, 517, 571, 715. The third number is 571.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is 5 tens. The tens digit of 417 is 1, and 1 + 5 = 6. So the new number is 467, and 467 − 417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84 − 37: regroup 84 as 7 tens and 14 ones. 14 − 7 = 7 and 7 tens − 3 tens = 4 tens. 47 cups were used.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+ 5 = 12. Write 2 and carry 1 ten. Then 4 + 3 + 1 = 8 tens. The answer is 82.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4 means 3 groups of 4, which is 4 + 4 + 4 = 12. 6 + 6 is also 12. But 3 + 4 is only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take 38 away from 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spaces with cars are what is left when the empty spaces are taken away: 96 − 38.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the legs in fours: 4, 8, 12, 16, 20, 24. That is 6 fours, so there are 6 horses.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6 + 8 + 5 = 19, so write 9 and carry 1 ten. Tens: 2 + 1 + 3 + 1 = 7. The total is 79.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the sold tickets back: 126 + 238 = 364.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 + 7 = 16 children. 16 shared into 2 equal teams is 8 in each team.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+ 6 = 14 yo-yos, so each box needs 7. Moving 1 yo-yo makes 7 and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29 and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29 + 45: 9 + 5 = 14, write 4 and carry 1 ten. 2 + 4 + 1 = 7 tens. The total is 74.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legs and the two arms are cylinders. There are 4 cylinders.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 drum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ball, an orange and a marble are spheres. A drum is a cylinder, so it is the different 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circle is flat. A cube, a cone and a sphere are solids.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shape has 4 corners, 2 long sides and 2 short sides. It is a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Q and R lie on one straight line, so Q is not a corner. The corners are P, R and S: 3 corners, so the shape is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cylinder and cone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cube is flat all over and a sphere is curved all over. The cylinder and the cone have flat circles and a curved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rectangle has 2 long sides and 2 short sides. She still needs one long side of 5 sticks and one short side of 2 sticks: 5 + 2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between 9 and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half past 9 the short hand has moved halfway from 9 towards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afternoon comes after 12 noon, so the time is 4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+ 20 + 20 = 90, and 5 + 2 = 7. In all there is ₹97.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 ₹12 = ₹38. Check: ₹38 + ₹12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quarter to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 hand is on 9, so it is quarter to the next hour. The short hand has passed 3 and is close to 4. The time is quarter to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spent ₹50 − ₹10 = ₹40 on both flowers. The lily costs ₹40 − ₹15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 times come before noon and PM times come after noon. 1 PM is the only time after noon, so it is the last.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stop is 3 floors lower than the one before. 33 − 3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go up in fives: 5, 10, 15, 20, 25, 30. So 21 is wrong; it should be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double the number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+ 3 = 6, but 5 + 3 is 8, not 10. Double 3 is 6 and double 5 is 10, so the rule is double the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is 1 triangle at the top, 1 on each side and 1 at the bottom. That is 4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can make 30, 35, 50 and 53.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them: 12, 13, 14, 15, 16, 17, 18, 19, 20. That is 9 tables.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Frog: 200, 220, 240, 260, 280. Ant: 400, 370, 340, 310, 280. After 4 hops each, both are on 280.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Work backwards. Take away the 1: 19 − 1 = 18. Then halve: 18 ÷ 2 = 9. Check: double 9 is 18, and 18 + 1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corners add up like this: 3, 7, 11, 14, 18, 22. The 7th shape is a triangle again, and 22 + 3 = 25. So she has counted 7 shapes.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One ₹100 note is the same as ten ₹10 notes. Then she has 3 notes of ₹100, 10 notes of ₹10 and 6 coins: 3 + 10 + 6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Cards A, C and D are the same on both sides: 3 × ₹15 = ₹45. Card B costs ₹10. The total is ₹55, so the change is ₹100 − ₹55 = ₹45.</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2  ·  Level 1 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