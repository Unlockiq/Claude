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line="264" w:lineRule="auto"/>
        <w:jc w:val="center"/>
      </w:pPr>
      <w:r>
        <w:drawing>
          <wp:inline xmlns:a="http://schemas.openxmlformats.org/drawingml/2006/main" xmlns:pic="http://schemas.openxmlformats.org/drawingml/2006/picture" distT="0" distB="0" distL="0" distR="0">
            <wp:extent cx="5143500" cy="7269154"/>
            <wp:effectExtent l="0" t="0" r="0" b="0"/>
            <wp:docPr id="9002" name="cover"/>
            <wp:cNvGraphicFramePr>
              <a:graphicFrameLocks noChangeAspect="1"/>
            </wp:cNvGraphicFramePr>
            <a:graphic>
              <a:graphicData uri="http://schemas.openxmlformats.org/drawingml/2006/picture">
                <pic:pic>
                  <pic:nvPicPr>
                    <pic:cNvPr id="0" name="cover"/>
                    <pic:cNvPicPr/>
                  </pic:nvPicPr>
                  <pic:blipFill>
                    <a:blip r:embed="rIdM1"/>
                    <a:stretch>
                      <a:fillRect/>
                    </a:stretch>
                  </pic:blipFill>
                  <pic:spPr>
                    <a:xfrm>
                      <a:off x="0" y="0"/>
                      <a:ext cx="5143500" cy="7269154"/>
                    </a:xfrm>
                    <a:prstGeom prst="rect">
                      <a:avLst/>
                    </a:prstGeom>
                  </pic:spPr>
                </pic:pic>
              </a:graphicData>
            </a:graphic>
          </wp:inline>
        </w:drawing>
      </w:r>
    </w:p>
    <w:p>
      <w:pPr>
        <w:spacing w:before="0" w:after="160" w:line="264" w:lineRule="auto"/>
        <w:jc w:val="center"/>
      </w:pPr>
      <w:r>
        <w:rPr>
          <w:b w:val="0"/>
          <w:i w:val="0"/>
          <w:color w:val="666666"/>
          <w:sz w:val="20"/>
          <w:szCs w:val="20"/>
        </w:rPr>
        <w:t xml:space="preserve">Five full practice papers  ·  with answer keys &amp; detailed solutions</w:t>
      </w:r>
    </w:p>
    <w:tbl>
      <w:tblPr>
        <w:tblW w:w="9978" w:type="dxa"/>
        <w:jc w:val="center"/>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CellMar>
          <w:top w:w="70" w:type="dxa"/>
          <w:left w:w="100" w:type="dxa"/>
          <w:bottom w:w="70" w:type="dxa"/>
          <w:right w:w="100" w:type="dxa"/>
        </w:tblCellMar>
      </w:tblPr>
      <w:tblGrid>
        <w:gridCol w:w="4989"/>
        <w:gridCol w:w="4989"/>
      </w:tblGrid>
      <w:tr>
        <w:trPr>
          <w:cantSplit/>
        </w:trPr>
        <w:tc>
          <w:tcPr>
            <w:tcW w:w="4989" w:type="dxa"/>
          </w:tcPr>
          <w:p>
            <w:pPr>
              <w:spacing w:before="0" w:after="0" w:line="264" w:lineRule="auto"/>
              <w:jc w:val="left"/>
            </w:pPr>
            <w:r>
              <w:rPr>
                <w:b/>
                <w:i w:val="0"/>
                <w:sz w:val="21"/>
                <w:szCs w:val="21"/>
              </w:rPr>
              <w:t xml:space="preserve">Name: </w:t>
            </w:r>
            <w:r>
              <w:rPr>
                <w:b w:val="0"/>
                <w:i w:val="0"/>
                <w:sz w:val="21"/>
                <w:szCs w:val="21"/>
              </w:rPr>
              <w:t xml:space="preserve">____________________</w:t>
            </w:r>
          </w:p>
        </w:tc>
        <w:tc>
          <w:tcPr>
            <w:tcW w:w="4989" w:type="dxa"/>
          </w:tcPr>
          <w:p>
            <w:pPr>
              <w:spacing w:before="0" w:after="0" w:line="264" w:lineRule="auto"/>
              <w:jc w:val="left"/>
            </w:pPr>
            <w:r>
              <w:rPr>
                <w:b/>
                <w:i w:val="0"/>
                <w:sz w:val="21"/>
                <w:szCs w:val="21"/>
              </w:rPr>
              <w:t xml:space="preserve">Class &amp; Section: </w:t>
            </w:r>
            <w:r>
              <w:rPr>
                <w:b w:val="0"/>
                <w:i w:val="0"/>
                <w:sz w:val="21"/>
                <w:szCs w:val="21"/>
              </w:rPr>
              <w:t xml:space="preserve">________________</w:t>
            </w:r>
          </w:p>
        </w:tc>
      </w:tr>
      <w:tr>
        <w:trPr>
          <w:cantSplit/>
        </w:trPr>
        <w:tc>
          <w:tcPr>
            <w:tcW w:w="4989" w:type="dxa"/>
          </w:tcPr>
          <w:p>
            <w:pPr>
              <w:spacing w:before="0" w:after="0" w:line="264" w:lineRule="auto"/>
              <w:jc w:val="left"/>
            </w:pPr>
            <w:r>
              <w:rPr>
                <w:b/>
                <w:i w:val="0"/>
                <w:sz w:val="21"/>
                <w:szCs w:val="21"/>
              </w:rPr>
              <w:t xml:space="preserve">Roll No.: </w:t>
            </w:r>
            <w:r>
              <w:rPr>
                <w:b w:val="0"/>
                <w:i w:val="0"/>
                <w:sz w:val="21"/>
                <w:szCs w:val="21"/>
              </w:rPr>
              <w:t xml:space="preserve">________________</w:t>
            </w:r>
          </w:p>
        </w:tc>
        <w:tc>
          <w:tcPr>
            <w:tcW w:w="4989" w:type="dxa"/>
          </w:tcPr>
          <w:p>
            <w:pPr>
              <w:spacing w:before="0" w:after="0" w:line="264" w:lineRule="auto"/>
              <w:jc w:val="left"/>
            </w:pPr>
            <w:r>
              <w:rPr>
                <w:b/>
                <w:i w:val="0"/>
                <w:sz w:val="21"/>
                <w:szCs w:val="21"/>
              </w:rPr>
              <w:t xml:space="preserve">School: </w:t>
            </w:r>
            <w:r>
              <w:rPr>
                <w:b w:val="0"/>
                <w:i w:val="0"/>
                <w:sz w:val="21"/>
                <w:szCs w:val="21"/>
              </w:rPr>
              <w:t xml:space="preserve">____________________</w:t>
            </w:r>
          </w:p>
        </w:tc>
      </w:tr>
      <w:tr>
        <w:trPr>
          <w:cantSplit/>
        </w:trPr>
        <w:tc>
          <w:tcPr>
            <w:tcW w:w="4989" w:type="dxa"/>
          </w:tcPr>
          <w:p>
            <w:pPr>
              <w:spacing w:before="0" w:after="0" w:line="264" w:lineRule="auto"/>
              <w:jc w:val="left"/>
            </w:pPr>
            <w:r>
              <w:rPr>
                <w:b/>
                <w:i w:val="0"/>
                <w:sz w:val="21"/>
                <w:szCs w:val="21"/>
              </w:rPr>
              <w:t xml:space="preserve">City: </w:t>
            </w:r>
            <w:r>
              <w:rPr>
                <w:b w:val="0"/>
                <w:i w:val="0"/>
                <w:sz w:val="21"/>
                <w:szCs w:val="21"/>
              </w:rPr>
              <w:t xml:space="preserve">____________________</w:t>
            </w:r>
          </w:p>
        </w:tc>
        <w:tc>
          <w:tcPr>
            <w:tcW w:w="4989" w:type="dxa"/>
          </w:tcPr>
          <w:p>
            <w:pPr>
              <w:spacing w:before="0" w:after="0" w:line="264" w:lineRule="auto"/>
              <w:jc w:val="left"/>
            </w:pPr>
            <w:r>
              <w:rPr>
                <w:b/>
                <w:i w:val="0"/>
                <w:sz w:val="21"/>
                <w:szCs w:val="21"/>
              </w:rPr>
              <w:t xml:space="preserve">Date: </w:t>
            </w:r>
            <w:r>
              <w:rPr>
                <w:b w:val="0"/>
                <w:i w:val="0"/>
                <w:sz w:val="21"/>
                <w:szCs w:val="21"/>
              </w:rPr>
              <w:t xml:space="preserve">____________________</w:t>
            </w:r>
          </w:p>
        </w:tc>
      </w:tr>
    </w:tbl>
    <w:p>
      <w:pPr>
        <w:spacing w:before="0" w:after="0" w:line="360" w:lineRule="exact"/>
        <w:rPr>
          <w:sz w:val="2"/>
        </w:rPr>
      </w:pPr>
    </w:p>
    <w:p>
      <w:pPr>
        <w:spacing w:before="0" w:after="20" w:line="264" w:lineRule="auto"/>
        <w:jc w:val="center"/>
      </w:pPr>
      <w:r>
        <w:rPr>
          <w:b/>
          <w:i w:val="0"/>
          <w:color w:val="222222"/>
          <w:sz w:val="19"/>
          <w:szCs w:val="19"/>
        </w:rPr>
        <w:t xml:space="preserve">Published by Unlock IQ Institute Pvt. Ltd.</w:t>
      </w:r>
    </w:p>
    <w:p>
      <w:pPr>
        <w:spacing w:before="0" w:after="0" w:line="264" w:lineRule="auto"/>
        <w:jc w:val="center"/>
        <w:sectPr>
          <w:pgSz w:w="11906" w:h="16838"/>
          <w:pgMar w:top="1077" w:right="964" w:bottom="1020" w:left="964" w:header="454" w:footer="397" w:gutter="0"/>
          <w:cols w:space="720"/>
          <w:docGrid w:linePitch="360"/>
        </w:sectPr>
      </w:pPr>
      <w:r>
        <w:rPr>
          <w:b w:val="0"/>
          <w:i w:val="0"/>
          <w:color w:val="666666"/>
          <w:sz w:val="17"/>
          <w:szCs w:val="17"/>
        </w:rPr>
        <w:t xml:space="preserve">Register for Olympiads:  www.aryabhattamathsolympiad.com/student-registration</w:t>
      </w:r>
    </w:p>
    <w:p>
      <w:pPr>
        <w:spacing w:before="0" w:after="80" w:line="264" w:lineRule="auto"/>
        <w:jc w:val="center"/>
      </w:pPr>
      <w:r>
        <w:drawing>
          <wp:inline xmlns:a="http://schemas.openxmlformats.org/drawingml/2006/main" xmlns:pic="http://schemas.openxmlformats.org/drawingml/2006/picture" distT="0" distB="0" distL="0" distR="0">
            <wp:extent cx="817880" cy="886460"/>
            <wp:effectExtent l="0" t="0" r="0" b="0"/>
            <wp:docPr id="9101" name="logo1"/>
            <wp:cNvGraphicFramePr>
              <a:graphicFrameLocks noChangeAspect="1"/>
            </wp:cNvGraphicFramePr>
            <a:graphic>
              <a:graphicData uri="http://schemas.openxmlformats.org/drawingml/2006/picture">
                <pic:pic>
                  <pic:nvPicPr>
                    <pic:cNvPr id="0" name="logo1"/>
                    <pic:cNvPicPr/>
                  </pic:nvPicPr>
                  <pic:blipFill>
                    <a:blip r:embed="rIdM2"/>
                    <a:stretch>
                      <a:fillRect/>
                    </a:stretch>
                  </pic:blipFill>
                  <pic:spPr>
                    <a:xfrm>
                      <a:off x="0" y="0"/>
                      <a:ext cx="817880" cy="886460"/>
                    </a:xfrm>
                    <a:prstGeom prst="rect">
                      <a:avLst/>
                    </a:prstGeom>
                  </pic:spPr>
                </pic:pic>
              </a:graphicData>
            </a:graphic>
          </wp:inline>
        </w:drawing>
      </w:r>
    </w:p>
    <w:p>
      <w:pPr>
        <w:spacing w:before="0" w:after="20" w:line="264" w:lineRule="auto"/>
        <w:jc w:val="center"/>
      </w:pPr>
      <w:r>
        <w:rPr>
          <w:b/>
          <w:i w:val="0"/>
          <w:color w:val="1F3864"/>
          <w:sz w:val="36"/>
          <w:szCs w:val="36"/>
        </w:rPr>
        <w:t xml:space="preserve">ARYABHATTA MATHS OLYMPIAD</w:t>
      </w:r>
    </w:p>
    <w:p>
      <w:pPr>
        <w:spacing w:before="0" w:after="200" w:line="264" w:lineRule="auto"/>
        <w:jc w:val="center"/>
      </w:pPr>
      <w:r>
        <w:rPr>
          <w:b w:val="0"/>
          <w:i w:val="0"/>
          <w:color w:val="595959"/>
          <w:sz w:val="20"/>
          <w:szCs w:val="20"/>
        </w:rPr>
        <w:t xml:space="preserve">Level 1</w:t>
      </w:r>
    </w:p>
    <w:p>
      <w:pPr>
        <w:spacing w:before="0" w:after="40" w:line="264" w:lineRule="auto"/>
        <w:jc w:val="center"/>
      </w:pPr>
      <w:r>
        <w:rPr>
          <w:b/>
          <w:i w:val="0"/>
          <w:color w:val="C00000"/>
          <w:sz w:val="27"/>
          <w:szCs w:val="27"/>
        </w:rPr>
        <w:t xml:space="preserve">PRACTICE PAPER-1</w:t>
      </w:r>
    </w:p>
    <w:p>
      <w:pPr>
        <w:spacing w:before="0" w:after="200" w:line="264" w:lineRule="auto"/>
        <w:jc w:val="center"/>
      </w:pPr>
      <w:r>
        <w:rPr>
          <w:b/>
          <w:i w:val="0"/>
          <w:color w:val="1F3864"/>
          <w:sz w:val="52"/>
          <w:szCs w:val="52"/>
        </w:rPr>
        <w:t xml:space="preserve">CLASS 6</w:t>
      </w:r>
    </w:p>
    <w:tbl>
      <w:tblPr>
        <w:tblW w:w="997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95" w:type="dxa"/>
          <w:left w:w="100" w:type="dxa"/>
          <w:bottom w:w="95" w:type="dxa"/>
          <w:right w:w="100" w:type="dxa"/>
        </w:tblCellMar>
      </w:tblPr>
      <w:tblGrid>
        <w:gridCol w:w="3150"/>
        <w:gridCol w:w="6828"/>
      </w:tblGrid>
      <w:tr>
        <w:trPr>
          <w:cantSplit/>
        </w:trPr>
        <w:tc>
          <w:tcPr>
            <w:tcW w:w="3150" w:type="dxa"/>
            <w:shd w:val="clear" w:color="auto" w:fill="DEEBF7"/>
          </w:tcPr>
          <w:p>
            <w:pPr>
              <w:spacing w:before="0" w:after="0" w:line="264" w:lineRule="auto"/>
              <w:jc w:val="left"/>
            </w:pPr>
            <w:r>
              <w:rPr>
                <w:b/>
                <w:i w:val="0"/>
                <w:sz w:val="22"/>
                <w:szCs w:val="22"/>
              </w:rPr>
              <w:t xml:space="preserve">Total Questions</w:t>
            </w:r>
          </w:p>
        </w:tc>
        <w:tc>
          <w:tcPr>
            <w:tcW w:w="6828" w:type="dxa"/>
          </w:tcPr>
          <w:p>
            <w:pPr>
              <w:spacing w:before="0" w:after="0" w:line="264" w:lineRule="auto"/>
              <w:jc w:val="left"/>
            </w:pPr>
            <w:r>
              <w:rPr>
                <w:b w:val="0"/>
                <w:i w:val="0"/>
                <w:sz w:val="22"/>
                <w:szCs w:val="22"/>
              </w:rPr>
              <w:t xml:space="preserve">45 multiple-choice questions</w:t>
            </w:r>
          </w:p>
        </w:tc>
      </w:tr>
      <w:tr>
        <w:trPr>
          <w:cantSplit/>
        </w:trPr>
        <w:tc>
          <w:tcPr>
            <w:tcW w:w="3150" w:type="dxa"/>
            <w:shd w:val="clear" w:color="auto" w:fill="DEEBF7"/>
          </w:tcPr>
          <w:p>
            <w:pPr>
              <w:spacing w:before="0" w:after="0" w:line="264" w:lineRule="auto"/>
              <w:jc w:val="left"/>
            </w:pPr>
            <w:r>
              <w:rPr>
                <w:b/>
                <w:i w:val="0"/>
                <w:sz w:val="22"/>
                <w:szCs w:val="22"/>
              </w:rPr>
              <w:t xml:space="preserve">Total Marks</w:t>
            </w:r>
          </w:p>
        </w:tc>
        <w:tc>
          <w:tcPr>
            <w:tcW w:w="6828" w:type="dxa"/>
          </w:tcPr>
          <w:p>
            <w:pPr>
              <w:spacing w:before="0" w:after="0" w:line="264" w:lineRule="auto"/>
              <w:jc w:val="left"/>
            </w:pPr>
            <w:r>
              <w:rPr>
                <w:b w:val="0"/>
                <w:i w:val="0"/>
                <w:sz w:val="22"/>
                <w:szCs w:val="22"/>
              </w:rPr>
              <w:t xml:space="preserve">100</w:t>
            </w:r>
          </w:p>
        </w:tc>
      </w:tr>
      <w:tr>
        <w:trPr>
          <w:cantSplit/>
        </w:trPr>
        <w:tc>
          <w:tcPr>
            <w:tcW w:w="3150" w:type="dxa"/>
            <w:shd w:val="clear" w:color="auto" w:fill="DEEBF7"/>
          </w:tcPr>
          <w:p>
            <w:pPr>
              <w:spacing w:before="0" w:after="0" w:line="264" w:lineRule="auto"/>
              <w:jc w:val="left"/>
            </w:pPr>
            <w:r>
              <w:rPr>
                <w:b/>
                <w:i w:val="0"/>
                <w:sz w:val="22"/>
                <w:szCs w:val="22"/>
              </w:rPr>
              <w:t xml:space="preserve">Time</w:t>
            </w:r>
          </w:p>
        </w:tc>
        <w:tc>
          <w:tcPr>
            <w:tcW w:w="6828" w:type="dxa"/>
          </w:tcPr>
          <w:p>
            <w:pPr>
              <w:spacing w:before="0" w:after="0" w:line="264" w:lineRule="auto"/>
              <w:jc w:val="left"/>
            </w:pPr>
            <w:r>
              <w:rPr>
                <w:b w:val="0"/>
                <w:i w:val="0"/>
                <w:sz w:val="22"/>
                <w:szCs w:val="22"/>
              </w:rPr>
              <w:t xml:space="preserve">60 minutes</w:t>
            </w:r>
          </w:p>
        </w:tc>
      </w:tr>
      <w:tr>
        <w:trPr>
          <w:cantSplit/>
        </w:trPr>
        <w:tc>
          <w:tcPr>
            <w:tcW w:w="3150" w:type="dxa"/>
            <w:shd w:val="clear" w:color="auto" w:fill="DEEBF7"/>
          </w:tcPr>
          <w:p>
            <w:pPr>
              <w:spacing w:before="0" w:after="0" w:line="264" w:lineRule="auto"/>
              <w:jc w:val="left"/>
            </w:pPr>
            <w:r>
              <w:rPr>
                <w:b/>
                <w:i w:val="0"/>
                <w:sz w:val="22"/>
                <w:szCs w:val="22"/>
              </w:rPr>
              <w:t xml:space="preserve">Section I</w:t>
            </w:r>
          </w:p>
        </w:tc>
        <w:tc>
          <w:tcPr>
            <w:tcW w:w="6828" w:type="dxa"/>
          </w:tcPr>
          <w:p>
            <w:pPr>
              <w:spacing w:before="0" w:after="0" w:line="264" w:lineRule="auto"/>
              <w:jc w:val="left"/>
            </w:pPr>
            <w:r>
              <w:rPr>
                <w:b w:val="0"/>
                <w:i w:val="0"/>
                <w:sz w:val="22"/>
                <w:szCs w:val="22"/>
              </w:rPr>
              <w:t xml:space="preserve">40 questions × 2 marks = 80 marks</w:t>
            </w:r>
          </w:p>
        </w:tc>
      </w:tr>
      <w:tr>
        <w:trPr>
          <w:cantSplit/>
        </w:trPr>
        <w:tc>
          <w:tcPr>
            <w:tcW w:w="3150" w:type="dxa"/>
            <w:shd w:val="clear" w:color="auto" w:fill="DEEBF7"/>
          </w:tcPr>
          <w:p>
            <w:pPr>
              <w:spacing w:before="0" w:after="0" w:line="264" w:lineRule="auto"/>
              <w:jc w:val="left"/>
            </w:pPr>
            <w:r>
              <w:rPr>
                <w:b/>
                <w:i w:val="0"/>
                <w:sz w:val="22"/>
                <w:szCs w:val="22"/>
              </w:rPr>
              <w:t xml:space="preserve">Section II</w:t>
            </w:r>
          </w:p>
        </w:tc>
        <w:tc>
          <w:tcPr>
            <w:tcW w:w="6828" w:type="dxa"/>
          </w:tcPr>
          <w:p>
            <w:pPr>
              <w:spacing w:before="0" w:after="0" w:line="264" w:lineRule="auto"/>
              <w:jc w:val="left"/>
            </w:pPr>
            <w:r>
              <w:rPr>
                <w:b w:val="0"/>
                <w:i w:val="0"/>
                <w:sz w:val="22"/>
                <w:szCs w:val="22"/>
              </w:rPr>
              <w:t xml:space="preserve">5 Star Questions × 4 marks = 20 marks</w:t>
            </w:r>
          </w:p>
        </w:tc>
      </w:tr>
      <w:tr>
        <w:trPr>
          <w:cantSplit/>
        </w:trPr>
        <w:tc>
          <w:tcPr>
            <w:tcW w:w="3150" w:type="dxa"/>
            <w:shd w:val="clear" w:color="auto" w:fill="DEEBF7"/>
          </w:tcPr>
          <w:p>
            <w:pPr>
              <w:spacing w:before="0" w:after="0" w:line="264" w:lineRule="auto"/>
              <w:jc w:val="left"/>
            </w:pPr>
            <w:r>
              <w:rPr>
                <w:b/>
                <w:i w:val="0"/>
                <w:sz w:val="22"/>
                <w:szCs w:val="22"/>
              </w:rPr>
              <w:t xml:space="preserve">Negative Marking</w:t>
            </w:r>
          </w:p>
        </w:tc>
        <w:tc>
          <w:tcPr>
            <w:tcW w:w="6828" w:type="dxa"/>
          </w:tcPr>
          <w:p>
            <w:pPr>
              <w:spacing w:before="0" w:after="0" w:line="264" w:lineRule="auto"/>
              <w:jc w:val="left"/>
            </w:pPr>
            <w:r>
              <w:rPr>
                <w:b w:val="0"/>
                <w:i w:val="0"/>
                <w:sz w:val="22"/>
                <w:szCs w:val="22"/>
              </w:rPr>
              <w:t xml:space="preserve">No negative marking</w:t>
            </w:r>
          </w:p>
        </w:tc>
      </w:tr>
      <w:tr>
        <w:trPr>
          <w:cantSplit/>
        </w:trPr>
        <w:tc>
          <w:tcPr>
            <w:tcW w:w="3150" w:type="dxa"/>
            <w:shd w:val="clear" w:color="auto" w:fill="DEEBF7"/>
          </w:tcPr>
          <w:p>
            <w:pPr>
              <w:spacing w:before="0" w:after="0" w:line="264" w:lineRule="auto"/>
              <w:jc w:val="left"/>
            </w:pPr>
            <w:r>
              <w:rPr>
                <w:b/>
                <w:i w:val="0"/>
                <w:sz w:val="22"/>
                <w:szCs w:val="22"/>
              </w:rPr>
              <w:t xml:space="preserve">Calculator</w:t>
            </w:r>
          </w:p>
        </w:tc>
        <w:tc>
          <w:tcPr>
            <w:tcW w:w="6828" w:type="dxa"/>
          </w:tcPr>
          <w:p>
            <w:pPr>
              <w:spacing w:before="0" w:after="0" w:line="264" w:lineRule="auto"/>
              <w:jc w:val="left"/>
            </w:pPr>
            <w:r>
              <w:rPr>
                <w:b w:val="0"/>
                <w:i w:val="0"/>
                <w:sz w:val="22"/>
                <w:szCs w:val="22"/>
              </w:rPr>
              <w:t xml:space="preserve">Not allowed</w:t>
            </w:r>
          </w:p>
        </w:tc>
      </w:tr>
      <w:tr>
        <w:trPr>
          <w:cantSplit/>
        </w:trPr>
        <w:tc>
          <w:tcPr>
            <w:tcW w:w="3150" w:type="dxa"/>
            <w:shd w:val="clear" w:color="auto" w:fill="DEEBF7"/>
          </w:tcPr>
          <w:p>
            <w:pPr>
              <w:spacing w:before="0" w:after="0" w:line="264" w:lineRule="auto"/>
              <w:jc w:val="left"/>
            </w:pPr>
            <w:r>
              <w:rPr>
                <w:b/>
                <w:i w:val="0"/>
                <w:sz w:val="22"/>
                <w:szCs w:val="22"/>
              </w:rPr>
              <w:t xml:space="preserve">Chapters</w:t>
            </w:r>
          </w:p>
        </w:tc>
        <w:tc>
          <w:tcPr>
            <w:tcW w:w="6828" w:type="dxa"/>
          </w:tcPr>
          <w:p>
            <w:pPr>
              <w:spacing w:before="0" w:after="0" w:line="264" w:lineRule="auto"/>
              <w:jc w:val="left"/>
            </w:pPr>
            <w:r>
              <w:rPr>
                <w:b w:val="0"/>
                <w:i w:val="0"/>
                <w:sz w:val="22"/>
                <w:szCs w:val="22"/>
              </w:rPr>
              <w:t xml:space="preserve">Number System · Operations · Fractions, Decimals &amp; Percentages · Algebra · Geometry · Mensuration · Data Handling · Applied Mathematics · Mathematical Reasoning</w:t>
            </w:r>
          </w:p>
        </w:tc>
      </w:tr>
    </w:tbl>
    <w:p>
      <w:pPr>
        <w:spacing w:before="0" w:after="0" w:line="320" w:lineRule="exact"/>
        <w:rPr>
          <w:sz w:val="2"/>
        </w:rPr>
      </w:pPr>
    </w:p>
    <w:tbl>
      <w:tblPr>
        <w:tblW w:w="9978" w:type="dxa"/>
        <w:jc w:val="center"/>
        <w:tblBorders>
          <w:top w:val="single" w:sz="8" w:space="0" w:color="FFD966"/>
          <w:left w:val="single" w:sz="8" w:space="0" w:color="FFD966"/>
          <w:bottom w:val="single" w:sz="8" w:space="0" w:color="FFD966"/>
          <w:right w:val="single" w:sz="8" w:space="0" w:color="FFD966"/>
          <w:insideH w:val="single" w:sz="8" w:space="0" w:color="FFD966"/>
          <w:insideV w:val="single" w:sz="8" w:space="0" w:color="FFD966"/>
        </w:tblBorders>
        <w:tblLayout w:type="fixed"/>
        <w:tblCellMar>
          <w:top w:w="120" w:type="dxa"/>
          <w:left w:w="170" w:type="dxa"/>
          <w:bottom w:w="120" w:type="dxa"/>
          <w:right w:w="170" w:type="dxa"/>
        </w:tblCellMar>
      </w:tblPr>
      <w:tblGrid>
        <w:gridCol w:w="9978"/>
      </w:tblGrid>
      <w:tr>
        <w:trPr>
          <w:cantSplit/>
        </w:trPr>
        <w:tc>
          <w:tcPr>
            <w:tcW w:w="9978" w:type="dxa"/>
            <w:shd w:val="clear" w:color="auto" w:fill="FFF8E1"/>
          </w:tcPr>
          <w:p>
            <w:pPr>
              <w:spacing w:before="0" w:after="100" w:line="264" w:lineRule="auto"/>
              <w:jc w:val="left"/>
            </w:pPr>
            <w:r>
              <w:rPr>
                <w:b w:val="0"/>
                <w:i w:val="0"/>
                <w:sz w:val="26"/>
                <w:szCs w:val="26"/>
              </w:rPr>
              <w:t xml:space="preserve">👋 </w:t>
            </w:r>
            <w:r>
              <w:rPr>
                <w:b/>
                <w:i w:val="0"/>
                <w:color w:val="1F3864"/>
                <w:sz w:val="26"/>
                <w:szCs w:val="26"/>
              </w:rPr>
              <w:t xml:space="preserve">Hello, friend! How to do this paper:</w:t>
            </w:r>
          </w:p>
          <w:p>
            <w:pPr>
              <w:spacing w:before="0" w:after="70" w:line="264" w:lineRule="auto"/>
              <w:jc w:val="left"/>
            </w:pPr>
            <w:r>
              <w:rPr>
                <w:b w:val="0"/>
                <w:i w:val="0"/>
                <w:sz w:val="24"/>
                <w:szCs w:val="24"/>
              </w:rPr>
              <w:t xml:space="preserve">⭐ </w:t>
            </w:r>
            <w:r>
              <w:rPr>
                <w:b w:val="0"/>
                <w:i w:val="0"/>
                <w:sz w:val="24"/>
                <w:szCs w:val="24"/>
              </w:rPr>
              <w:t xml:space="preserve">Every question has four answer choices: (A), (B), (C) and (D). Only one is correct.</w:t>
            </w:r>
          </w:p>
          <w:p>
            <w:pPr>
              <w:spacing w:before="0" w:after="70" w:line="264" w:lineRule="auto"/>
              <w:jc w:val="left"/>
            </w:pPr>
            <w:r>
              <w:rPr>
                <w:b w:val="0"/>
                <w:i w:val="0"/>
                <w:sz w:val="24"/>
                <w:szCs w:val="24"/>
              </w:rPr>
              <w:t xml:space="preserve">⭐ </w:t>
            </w:r>
            <w:r>
              <w:rPr>
                <w:b w:val="0"/>
                <w:i w:val="0"/>
                <w:sz w:val="24"/>
                <w:szCs w:val="24"/>
              </w:rPr>
              <w:t xml:space="preserve">Read each question and look at its picture carefully. Then mark your answer on the answer sheet at the end.</w:t>
            </w:r>
          </w:p>
          <w:p>
            <w:pPr>
              <w:spacing w:before="0" w:after="70" w:line="264" w:lineRule="auto"/>
              <w:jc w:val="left"/>
            </w:pPr>
            <w:r>
              <w:rPr>
                <w:b w:val="0"/>
                <w:i w:val="0"/>
                <w:sz w:val="24"/>
                <w:szCs w:val="24"/>
              </w:rPr>
              <w:t xml:space="preserve">⭐ </w:t>
            </w:r>
            <w:r>
              <w:rPr>
                <w:b w:val="0"/>
                <w:i w:val="0"/>
                <w:sz w:val="24"/>
                <w:szCs w:val="24"/>
              </w:rPr>
              <w:t xml:space="preserve">Section I has 40 questions of 2 marks each. Section II has 5 Star Questions of 4 marks each.</w:t>
            </w:r>
          </w:p>
          <w:p>
            <w:pPr>
              <w:spacing w:before="0" w:after="70" w:line="264" w:lineRule="auto"/>
              <w:jc w:val="left"/>
            </w:pPr>
            <w:r>
              <w:rPr>
                <w:b w:val="0"/>
                <w:i w:val="0"/>
                <w:sz w:val="24"/>
                <w:szCs w:val="24"/>
              </w:rPr>
              <w:t xml:space="preserve">⭐ </w:t>
            </w:r>
            <w:r>
              <w:rPr>
                <w:b w:val="0"/>
                <w:i w:val="0"/>
                <w:sz w:val="24"/>
                <w:szCs w:val="24"/>
              </w:rPr>
              <w:t xml:space="preserve">There is no negative marking, so try every question.</w:t>
            </w:r>
          </w:p>
          <w:p>
            <w:pPr>
              <w:spacing w:before="0" w:after="70" w:line="264" w:lineRule="auto"/>
              <w:jc w:val="left"/>
            </w:pPr>
            <w:r>
              <w:rPr>
                <w:b w:val="0"/>
                <w:i w:val="0"/>
                <w:sz w:val="24"/>
                <w:szCs w:val="24"/>
              </w:rPr>
              <w:t xml:space="preserve">⭐ </w:t>
            </w:r>
            <w:r>
              <w:rPr>
                <w:b w:val="0"/>
                <w:i w:val="0"/>
                <w:sz w:val="24"/>
                <w:szCs w:val="24"/>
              </w:rPr>
              <w:t xml:space="preserve">Do not use a calculator. You may do rough work on a separate sheet.</w:t>
            </w:r>
          </w:p>
          <w:p>
            <w:pPr>
              <w:spacing w:before="0" w:after="70" w:line="264" w:lineRule="auto"/>
              <w:jc w:val="left"/>
            </w:pPr>
            <w:r>
              <w:rPr>
                <w:b w:val="0"/>
                <w:i w:val="0"/>
                <w:sz w:val="24"/>
                <w:szCs w:val="24"/>
              </w:rPr>
              <w:t xml:space="preserve">⭐ </w:t>
            </w:r>
            <w:r>
              <w:rPr>
                <w:b w:val="0"/>
                <w:i w:val="0"/>
                <w:sz w:val="24"/>
                <w:szCs w:val="24"/>
              </w:rPr>
              <w:t xml:space="preserve">All figures are not necessarily drawn to scale unless stated.</w:t>
            </w:r>
          </w:p>
        </w:tc>
      </w:tr>
    </w:tbl>
    <w:p>
      <w:pPr>
        <w:spacing w:before="0" w:after="0" w:line="280" w:lineRule="exact"/>
        <w:rPr>
          <w:sz w:val="2"/>
        </w:rPr>
      </w:pPr>
    </w:p>
    <w:tbl>
      <w:tblPr>
        <w:tblW w:w="9978" w:type="dxa"/>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CellMar>
          <w:top w:w="120" w:type="dxa"/>
          <w:left w:w="170" w:type="dxa"/>
          <w:bottom w:w="120" w:type="dxa"/>
          <w:right w:w="170" w:type="dxa"/>
        </w:tblCellMar>
      </w:tblPr>
      <w:tblGrid>
        <w:gridCol w:w="9978"/>
      </w:tblGrid>
      <w:tr>
        <w:trPr>
          <w:cantSplit/>
        </w:trPr>
        <w:tc>
          <w:tcPr>
            <w:tcW w:w="9978" w:type="dxa"/>
            <w:shd w:val="clear" w:color="auto" w:fill="F2F2F2"/>
          </w:tcPr>
          <w:p>
            <w:pPr>
              <w:spacing w:before="0" w:after="50" w:line="264" w:lineRule="auto"/>
              <w:jc w:val="left"/>
            </w:pPr>
            <w:r>
              <w:rPr>
                <w:b/>
                <w:i w:val="0"/>
                <w:color w:val="1F3864"/>
                <w:sz w:val="17"/>
                <w:szCs w:val="17"/>
              </w:rPr>
              <w:t xml:space="preserve">For parents and teachers</w:t>
            </w:r>
          </w:p>
          <w:p>
            <w:pPr>
              <w:spacing w:before="0" w:after="30" w:line="264" w:lineRule="auto"/>
              <w:jc w:val="left"/>
            </w:pPr>
            <w:r>
              <w:rPr>
                <w:b w:val="0"/>
                <w:i w:val="0"/>
                <w:sz w:val="16"/>
                <w:szCs w:val="16"/>
              </w:rPr>
              <w:t xml:space="preserve">•  </w:t>
            </w:r>
            <w:r>
              <w:rPr>
                <w:b w:val="0"/>
                <w:i w:val="0"/>
                <w:sz w:val="16"/>
                <w:szCs w:val="16"/>
              </w:rPr>
              <w:t xml:space="preserve">Print or view this paper in colour. Pictures are part of the questions.</w:t>
            </w:r>
          </w:p>
          <w:p>
            <w:pPr>
              <w:spacing w:before="0" w:after="30" w:line="264" w:lineRule="auto"/>
              <w:jc w:val="left"/>
            </w:pPr>
            <w:r>
              <w:rPr>
                <w:b w:val="0"/>
                <w:i w:val="0"/>
                <w:sz w:val="16"/>
                <w:szCs w:val="16"/>
              </w:rPr>
              <w:t xml:space="preserve">•  </w:t>
            </w:r>
            <w:r>
              <w:rPr>
                <w:b w:val="0"/>
                <w:i w:val="0"/>
                <w:sz w:val="16"/>
                <w:szCs w:val="16"/>
              </w:rPr>
              <w:t xml:space="preserve">Parts follow the AMO syllabus chapters. Chapter 7 is not part of the Class 6 syllabus, so the chapter numbers shown in the Part headings have gaps.</w:t>
            </w:r>
          </w:p>
          <w:p>
            <w:pPr>
              <w:spacing w:before="0" w:after="30" w:line="264" w:lineRule="auto"/>
              <w:jc w:val="left"/>
            </w:pPr>
            <w:r>
              <w:rPr>
                <w:b w:val="0"/>
                <w:i w:val="0"/>
                <w:sz w:val="16"/>
                <w:szCs w:val="16"/>
              </w:rPr>
              <w:t xml:space="preserve">•  </w:t>
            </w:r>
            <w:r>
              <w:rPr>
                <w:b w:val="0"/>
                <w:i w:val="0"/>
                <w:sz w:val="16"/>
                <w:szCs w:val="16"/>
              </w:rPr>
              <w:t xml:space="preserve">The answer sheet and the answer key are at the end. Remove only the answer key before the child begins.</w:t>
            </w:r>
          </w:p>
        </w:tc>
      </w:tr>
    </w:tbl>
    <w:p>
      <w:pPr>
        <w:pageBreakBefore/>
        <w:spacing w:before="0" w:after="0"/>
      </w:pPr>
      <w:r>
        <w:rPr>
          <w:b w:val="0"/>
          <w:i w:val="0"/>
          <w:sz w:val="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w:t>
      </w:r>
      <w:r>
        <w:rPr>
          <w:b w:val="0"/>
          <w:i w:val="0"/>
          <w:color w:val="1F1F1F"/>
          <w:sz w:val="21"/>
        </w:rPr>
        <w:t xml:space="preserve">   40 questions × 2 marks each</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 — Number System (Syllabus Chapter 1)</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240000" cy="2121801"/>
                  <wp:docPr id="2" name="Picture 1"/>
                  <wp:cNvGraphicFramePr>
                    <a:graphicFrameLocks noChangeAspect="1"/>
                  </wp:cNvGraphicFramePr>
                  <a:graphic>
                    <a:graphicData uri="http://schemas.openxmlformats.org/drawingml/2006/picture">
                      <pic:pic>
                        <pic:nvPicPr>
                          <pic:cNvPr id="0" name="q01_abacus.png"/>
                          <pic:cNvPicPr/>
                        </pic:nvPicPr>
                        <pic:blipFill>
                          <a:blip r:embed="rIdM4"/>
                          <a:stretch>
                            <a:fillRect/>
                          </a:stretch>
                        </pic:blipFill>
                        <pic:spPr>
                          <a:xfrm>
                            <a:off x="0" y="0"/>
                            <a:ext cx="3240000" cy="2121801"/>
                          </a:xfrm>
                          <a:prstGeom prst="rect"/>
                        </pic:spPr>
                      </pic:pic>
                    </a:graphicData>
                  </a:graphic>
                </wp:inline>
              </w:drawing>
            </w:r>
          </w:p>
          <w:p>
            <w:pPr>
              <w:keepNext/>
              <w:spacing w:before="40" w:after="80" w:line="269" w:lineRule="auto"/>
            </w:pPr>
            <w:r>
              <w:rPr>
                <w:b/>
                <w:i w:val="0"/>
                <w:color w:val="5A2D8F"/>
                <w:sz w:val="23"/>
              </w:rPr>
              <w:t xml:space="preserve">Q1.  </w:t>
            </w:r>
            <w:r>
              <w:rPr>
                <w:b w:val="0"/>
                <w:i w:val="0"/>
                <w:sz w:val="23"/>
              </w:rPr>
              <w:t>Look at the abacus. TL stands for ten lakhs, L for lakhs, TTh for ten thousands, Th for thousands, H for hundreds, T for tens and O for ones. Which number does it show?</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36,254</w:t>
                  </w:r>
                </w:p>
              </w:tc>
              <w:tc>
                <w:tcPr>
                  <w:tcW w:type="dxa" w:w="4904"/>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3,62,054</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30,26,054</w:t>
                  </w:r>
                </w:p>
              </w:tc>
              <w:tc>
                <w:tcPr>
                  <w:tcW w:type="dxa" w:w="4904"/>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30,62,054</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5669"/>
        <w:gridCol w:w="4308"/>
      </w:tblGrid>
      <w:tr>
        <w:trPr>
          <w:cantSplit/>
        </w:trPr>
        <w:tc>
          <w:tcPr>
            <w:tcW w:type="dxa" w:w="5669"/>
            <w:tcMar>
              <w:top w:w="30" w:type="dxa"/>
              <w:left w:w="60" w:type="dxa"/>
              <w:bottom w:w="30" w:type="dxa"/>
              <w:right w:w="60" w:type="dxa"/>
            </w:tcMar>
          </w:tcPr>
          <w:p>
            <w:pPr>
              <w:keepNext/>
              <w:spacing w:before="40" w:after="80" w:line="269" w:lineRule="auto"/>
            </w:pPr>
            <w:r>
              <w:rPr>
                <w:b/>
                <w:i w:val="0"/>
                <w:color w:val="5A2D8F"/>
                <w:sz w:val="23"/>
              </w:rPr>
              <w:t xml:space="preserve">Q2.  </w:t>
            </w:r>
            <w:r>
              <w:rPr>
                <w:b w:val="0"/>
                <w:i w:val="0"/>
                <w:sz w:val="23"/>
              </w:rPr>
              <w:t>Look at the factor tree of 1,980. The circled numbers are primes. Which of these is the prime factorisation of 1,980?</w:t>
            </w:r>
          </w:p>
          <w:tbl>
            <w:tblPr>
              <w:tblW w:type="auto" w:w="0"/>
              <w:tblLayout w:type="fixed"/>
              <w:tblLook w:firstColumn="1" w:firstRow="1" w:lastColumn="0" w:lastRow="0" w:noHBand="0" w:noVBand="1" w:val="04A0"/>
              <w:tblLayout w:type="fixed"/>
            </w:tblPr>
            <w:tblGrid>
              <w:gridCol w:w="2749"/>
              <w:gridCol w:w="2749"/>
            </w:tblGrid>
            <w:tr>
              <w:trPr>
                <w:cantSplit/>
              </w:trPr>
              <w:tc>
                <w:tcPr>
                  <w:tcW w:type="dxa" w:w="2750"/>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2² × 3² × 5 × 11</w:t>
                  </w:r>
                </w:p>
              </w:tc>
              <w:tc>
                <w:tcPr>
                  <w:tcW w:type="dxa" w:w="2750"/>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4 × 9 × 5 × 11</w:t>
                  </w:r>
                </w:p>
              </w:tc>
            </w:tr>
            <w:tr>
              <w:trPr>
                <w:cantSplit/>
              </w:trPr>
              <w:tc>
                <w:tcPr>
                  <w:tcW w:type="dxa" w:w="2750"/>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2² × 3 × 5 × 11</w:t>
                  </w:r>
                </w:p>
              </w:tc>
              <w:tc>
                <w:tcPr>
                  <w:tcW w:type="dxa" w:w="2750"/>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2 × 3² × 5 × 11</w:t>
                  </w:r>
                </w:p>
              </w:tc>
            </w:tr>
          </w:tbl>
          <w:p>
            <w:pPr>
              <w:spacing w:before="0" w:after="0" w:line="60" w:lineRule="exact"/>
            </w:pPr>
            <w:r>
              <w:rPr>
                <w:b w:val="0"/>
                <w:i w:val="0"/>
                <w:sz w:val="4"/>
              </w:rPr>
            </w:r>
          </w:p>
        </w:tc>
        <w:tc>
          <w:tcPr>
            <w:tcW w:type="dxa" w:w="4309"/>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520000" cy="1865570"/>
                  <wp:docPr id="3" name="Picture 2"/>
                  <wp:cNvGraphicFramePr>
                    <a:graphicFrameLocks noChangeAspect="1"/>
                  </wp:cNvGraphicFramePr>
                  <a:graphic>
                    <a:graphicData uri="http://schemas.openxmlformats.org/drawingml/2006/picture">
                      <pic:pic>
                        <pic:nvPicPr>
                          <pic:cNvPr id="0" name="q02_factor_tree.png"/>
                          <pic:cNvPicPr/>
                        </pic:nvPicPr>
                        <pic:blipFill>
                          <a:blip r:embed="rIdM5"/>
                          <a:stretch>
                            <a:fillRect/>
                          </a:stretch>
                        </pic:blipFill>
                        <pic:spPr>
                          <a:xfrm>
                            <a:off x="0" y="0"/>
                            <a:ext cx="2520000" cy="1865570"/>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5760000" cy="915411"/>
                  <wp:docPr id="4" name="Picture 3"/>
                  <wp:cNvGraphicFramePr>
                    <a:graphicFrameLocks noChangeAspect="1"/>
                  </wp:cNvGraphicFramePr>
                  <a:graphic>
                    <a:graphicData uri="http://schemas.openxmlformats.org/drawingml/2006/picture">
                      <pic:pic>
                        <pic:nvPicPr>
                          <pic:cNvPr id="0" name="q03_numberline.png"/>
                          <pic:cNvPicPr/>
                        </pic:nvPicPr>
                        <pic:blipFill>
                          <a:blip r:embed="rIdM6"/>
                          <a:stretch>
                            <a:fillRect/>
                          </a:stretch>
                        </pic:blipFill>
                        <pic:spPr>
                          <a:xfrm>
                            <a:off x="0" y="0"/>
                            <a:ext cx="5760000" cy="915411"/>
                          </a:xfrm>
                          <a:prstGeom prst="rect"/>
                        </pic:spPr>
                      </pic:pic>
                    </a:graphicData>
                  </a:graphic>
                </wp:inline>
              </w:drawing>
            </w:r>
          </w:p>
          <w:p>
            <w:pPr>
              <w:keepNext/>
              <w:spacing w:before="40" w:after="80" w:line="269" w:lineRule="auto"/>
            </w:pPr>
            <w:r>
              <w:rPr>
                <w:b/>
                <w:i w:val="0"/>
                <w:color w:val="5A2D8F"/>
                <w:sz w:val="23"/>
              </w:rPr>
              <w:t xml:space="preserve">Q3.  </w:t>
            </w:r>
            <w:r>
              <w:rPr>
                <w:b w:val="0"/>
                <w:i w:val="0"/>
                <w:sz w:val="23"/>
              </w:rPr>
              <w:t>Look at the number line. The marks are 1 apart. Four of the marks are lettered instead of numbered. Which point shows the integer −4?</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Point A</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Point B</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Point C</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Point D</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Q4.  </w:t>
            </w:r>
            <w:r>
              <w:rPr>
                <w:b w:val="0"/>
                <w:i w:val="0"/>
                <w:sz w:val="23"/>
              </w:rPr>
              <w:t>Kartik can put all his marbles into glass jars of 15 marbles each with none left over. He can also put them all into jars of 20 marbles each with none left over. He has more than 100 and fewer than 150 marbles. How many marbles does he have?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140</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135</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60</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120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Q5.  </w:t>
            </w:r>
            <w:r>
              <w:rPr>
                <w:b w:val="0"/>
                <w:i w:val="0"/>
                <w:sz w:val="23"/>
              </w:rPr>
              <w:t>A number N = 2³ × 3² × 7. Which of these is NOT a factor of N?</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72</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56</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63</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48</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2 — Operations &amp; Number Properties (Syllabus Chapter 2)</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Q6.  </w:t>
            </w:r>
            <w:r>
              <w:rPr>
                <w:b w:val="0"/>
                <w:i w:val="0"/>
                <w:sz w:val="23"/>
              </w:rPr>
              <w:t>"Subtract 4 from 9. Multiply the result by 3. Then subtract this answer from 30." Which expression matches these steps?</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30 − [(9 − 4) × 3]</w:t>
                  </w:r>
                </w:p>
              </w:tc>
              <w:tc>
                <w:tcPr>
                  <w:tcW w:type="dxa" w:w="4904"/>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30 − [(4 − 9) × 3]</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[30 − (9 − 4)] × 3</w:t>
                  </w:r>
                </w:p>
              </w:tc>
              <w:tc>
                <w:tcPr>
                  <w:tcW w:type="dxa" w:w="4904"/>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30 − 9 − 4 × 3</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5040000" cy="1266207"/>
                  <wp:docPr id="5" name="Picture 4"/>
                  <wp:cNvGraphicFramePr>
                    <a:graphicFrameLocks noChangeAspect="1"/>
                  </wp:cNvGraphicFramePr>
                  <a:graphic>
                    <a:graphicData uri="http://schemas.openxmlformats.org/drawingml/2006/picture">
                      <pic:pic>
                        <pic:nvPicPr>
                          <pic:cNvPr id="0" name="q07_hops.png"/>
                          <pic:cNvPicPr/>
                        </pic:nvPicPr>
                        <pic:blipFill>
                          <a:blip r:embed="rIdM7"/>
                          <a:stretch>
                            <a:fillRect/>
                          </a:stretch>
                        </pic:blipFill>
                        <pic:spPr>
                          <a:xfrm>
                            <a:off x="0" y="0"/>
                            <a:ext cx="5040000" cy="1266207"/>
                          </a:xfrm>
                          <a:prstGeom prst="rect"/>
                        </pic:spPr>
                      </pic:pic>
                    </a:graphicData>
                  </a:graphic>
                </wp:inline>
              </w:drawing>
            </w:r>
          </w:p>
          <w:p>
            <w:pPr>
              <w:keepNext/>
              <w:spacing w:before="40" w:after="80" w:line="269" w:lineRule="auto"/>
            </w:pPr>
            <w:r>
              <w:rPr>
                <w:b/>
                <w:i w:val="0"/>
                <w:color w:val="5A2D8F"/>
                <w:sz w:val="23"/>
              </w:rPr>
              <w:t xml:space="preserve">Q7.  </w:t>
            </w:r>
            <w:r>
              <w:rPr>
                <w:b w:val="0"/>
                <w:i w:val="0"/>
                <w:sz w:val="23"/>
              </w:rPr>
              <w:t>Look at the number line. Four equal jumps start at 0. Which multiplication do the jumps show?</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4 × 3 = 12</w:t>
                  </w:r>
                </w:p>
              </w:tc>
              <w:tc>
                <w:tcPr>
                  <w:tcW w:type="dxa" w:w="4904"/>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(−4) × (−3) = 12</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3 × (−4) = −12</w:t>
                  </w:r>
                </w:p>
              </w:tc>
              <w:tc>
                <w:tcPr>
                  <w:tcW w:type="dxa" w:w="4904"/>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4 × (−3) = −12</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Q8.  </w:t>
            </w:r>
            <w:r>
              <w:rPr>
                <w:b w:val="0"/>
                <w:i w:val="0"/>
                <w:sz w:val="23"/>
              </w:rPr>
              <w:t>What is the value of (−8) × 37 + (−8) × 63?</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−800</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−504</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−296</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800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Q9.  </w:t>
            </w:r>
            <w:r>
              <w:rPr>
                <w:b w:val="0"/>
                <w:i w:val="0"/>
                <w:sz w:val="23"/>
              </w:rPr>
              <w:t>Which number goes in the blank to make this true?</w:t>
            </w:r>
          </w:p>
          <w:p>
            <w:pPr>
              <w:keepNext/>
              <w:spacing w:before="0" w:after="80" w:line="269" w:lineRule="auto"/>
              <w:ind w:left="539"/>
            </w:pPr>
            <w:r>
              <w:rPr>
                <w:b w:val="0"/>
                <w:i w:val="0"/>
                <w:sz w:val="23"/>
              </w:rPr>
              <w:t>60 − {5 × [ ___ − (8 − 3)]} = 10</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5</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10</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15</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19</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Q10.  </w:t>
            </w:r>
            <w:r>
              <w:rPr>
                <w:b w:val="0"/>
                <w:i w:val="0"/>
                <w:sz w:val="23"/>
              </w:rPr>
              <w:t>In a quiz, a correct answer gets +4 marks, a wrong answer gets −2 marks and a question left blank gets 0. Navya answered 17 questions correctly and 6 wrongly, and left 2 blank. What was her total score?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52</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56</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68</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80</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3 — Fractions, Decimals &amp; Percentages (Syllabus Chapter 3)</w:t>
      </w:r>
    </w:p>
    <w:tbl>
      <w:tblPr>
        <w:tblW w:type="auto" w:w="0"/>
        <w:jc w:val="center"/>
        <w:tblLayout w:type="fixed"/>
        <w:tblLook w:firstColumn="1" w:firstRow="1" w:lastColumn="0" w:lastRow="0" w:noHBand="0" w:noVBand="1" w:val="04A0"/>
        <w:tblLayout w:type="fixed"/>
      </w:tblPr>
      <w:tblGrid>
        <w:gridCol w:w="6803"/>
        <w:gridCol w:w="3174"/>
      </w:tblGrid>
      <w:tr>
        <w:trPr>
          <w:cantSplit/>
        </w:trPr>
        <w:tc>
          <w:tcPr>
            <w:tcW w:type="dxa" w:w="6803"/>
            <w:tcMar>
              <w:top w:w="30" w:type="dxa"/>
              <w:left w:w="60" w:type="dxa"/>
              <w:bottom w:w="30" w:type="dxa"/>
              <w:right w:w="60" w:type="dxa"/>
            </w:tcMar>
          </w:tcPr>
          <w:p>
            <w:pPr>
              <w:keepNext/>
              <w:spacing w:before="40" w:after="80" w:line="269" w:lineRule="auto"/>
            </w:pPr>
            <w:r>
              <w:rPr>
                <w:b/>
                <w:i w:val="0"/>
                <w:color w:val="5A2D8F"/>
                <w:sz w:val="23"/>
              </w:rPr>
              <w:t xml:space="preserve">Q11.  </w:t>
            </w:r>
            <w:r>
              <w:rPr>
                <w:b w:val="0"/>
                <w:i w:val="0"/>
                <w:sz w:val="23"/>
              </w:rPr>
              <w:t>The big square in the picture is made of 100 equal small squares. Which pair shows the shaded part correctly as a decimal and as a percentage?</w:t>
            </w:r>
          </w:p>
          <w:tbl>
            <w:tblPr>
              <w:tblW w:type="auto" w:w="0"/>
              <w:tblLayout w:type="fixed"/>
              <w:tblLook w:firstColumn="1" w:firstRow="1" w:lastColumn="0" w:lastRow="0" w:noHBand="0" w:noVBand="1" w:val="04A0"/>
              <w:tblLayout w:type="fixed"/>
            </w:tblPr>
            <w:tblGrid>
              <w:gridCol w:w="3316"/>
              <w:gridCol w:w="3316"/>
            </w:tblGrid>
            <w:tr>
              <w:trPr>
                <w:cantSplit/>
              </w:trPr>
              <w:tc>
                <w:tcPr>
                  <w:tcW w:type="dxa" w:w="3317"/>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0.36 and 36%</w:t>
                  </w:r>
                </w:p>
              </w:tc>
              <w:tc>
                <w:tcPr>
                  <w:tcW w:type="dxa" w:w="3317"/>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0.036 and 36%</w:t>
                  </w:r>
                </w:p>
              </w:tc>
            </w:tr>
            <w:tr>
              <w:trPr>
                <w:cantSplit/>
              </w:trPr>
              <w:tc>
                <w:tcPr>
                  <w:tcW w:type="dxa" w:w="3317"/>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0.36 and 3.6%</w:t>
                  </w:r>
                </w:p>
              </w:tc>
              <w:tc>
                <w:tcPr>
                  <w:tcW w:type="dxa" w:w="3317"/>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3.6 and 36%</w:t>
                  </w:r>
                </w:p>
              </w:tc>
            </w:tr>
          </w:tbl>
          <w:p>
            <w:pPr>
              <w:spacing w:before="0" w:after="0" w:line="60" w:lineRule="exact"/>
            </w:pPr>
            <w:r>
              <w:rPr>
                <w:b w:val="0"/>
                <w:i w:val="0"/>
                <w:sz w:val="4"/>
              </w:rPr>
            </w:r>
          </w:p>
        </w:tc>
        <w:tc>
          <w:tcPr>
            <w:tcW w:type="dxa" w:w="317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800000" cy="1800000"/>
                  <wp:docPr id="6" name="Picture 5"/>
                  <wp:cNvGraphicFramePr>
                    <a:graphicFrameLocks noChangeAspect="1"/>
                  </wp:cNvGraphicFramePr>
                  <a:graphic>
                    <a:graphicData uri="http://schemas.openxmlformats.org/drawingml/2006/picture">
                      <pic:pic>
                        <pic:nvPicPr>
                          <pic:cNvPr id="0" name="q11_hundred.png"/>
                          <pic:cNvPicPr/>
                        </pic:nvPicPr>
                        <pic:blipFill>
                          <a:blip r:embed="rIdM8"/>
                          <a:stretch>
                            <a:fillRect/>
                          </a:stretch>
                        </pic:blipFill>
                        <pic:spPr>
                          <a:xfrm>
                            <a:off x="0" y="0"/>
                            <a:ext cx="1800000" cy="1800000"/>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Q12.  </w:t>
            </w:r>
            <w:r>
              <w:rPr>
                <w:b w:val="0"/>
                <w:i w:val="0"/>
                <w:sz w:val="23"/>
              </w:rPr>
              <w:t xml:space="preserve">Look at these six numbers: 0.6, 6%, 60%, </w:t>
            </w:r>
            <m:oMath>
              <m:f>
                <m:fPr>
                  <m:type m:val="bar"/>
                </m:fPr>
                <m:num>
                  <m:r>
                    <w:rPr>
                      <w:rFonts w:ascii="Cambria Math" w:hAnsi="Cambria Math"/>
                      <w:sz w:val="23"/>
                      <w:szCs w:val="23"/>
                    </w:rPr>
                    <m:t>12</m:t>
                  </m:r>
                </m:num>
                <m:den>
                  <m:r>
                    <w:rPr>
                      <w:rFonts w:ascii="Cambria Math" w:hAnsi="Cambria Math"/>
                      <w:sz w:val="23"/>
                      <w:szCs w:val="23"/>
                    </w:rPr>
                    <m:t>20</m:t>
                  </m:r>
                </m:den>
              </m:f>
            </m:oMath>
            <w:r>
              <w:rPr>
                <w:b w:val="0"/>
                <w:i w:val="0"/>
                <w:sz w:val="23"/>
              </w:rPr>
              <w:t xml:space="preserve">, 0.35, </w:t>
            </w:r>
            <m:oMath>
              <m:f>
                <m:fPr>
                  <m:type m:val="bar"/>
                </m:fPr>
                <m:num>
                  <m:r>
                    <w:rPr>
                      <w:rFonts w:ascii="Cambria Math" w:hAnsi="Cambria Math"/>
                      <w:sz w:val="23"/>
                      <w:szCs w:val="23"/>
                    </w:rPr>
                    <m:t>3</m:t>
                  </m:r>
                </m:num>
                <m:den>
                  <m:r>
                    <w:rPr>
                      <w:rFonts w:ascii="Cambria Math" w:hAnsi="Cambria Math"/>
                      <w:sz w:val="23"/>
                      <w:szCs w:val="23"/>
                    </w:rPr>
                    <m:t>50</m:t>
                  </m:r>
                </m:den>
              </m:f>
            </m:oMath>
            <w:r>
              <w:rPr>
                <w:b w:val="0"/>
                <w:i w:val="0"/>
                <w:sz w:val="23"/>
              </w:rPr>
              <w:t xml:space="preserve">. How many of them are equal to </w:t>
            </w:r>
            <m:oMath>
              <m:f>
                <m:fPr>
                  <m:type m:val="bar"/>
                </m:fPr>
                <m:num>
                  <m:r>
                    <w:rPr>
                      <w:rFonts w:ascii="Cambria Math" w:hAnsi="Cambria Math"/>
                      <w:sz w:val="23"/>
                      <w:szCs w:val="23"/>
                    </w:rPr>
                    <m:t>3</m:t>
                  </m:r>
                </m:num>
                <m:den>
                  <m:r>
                    <w:rPr>
                      <w:rFonts w:ascii="Cambria Math" w:hAnsi="Cambria Math"/>
                      <w:sz w:val="23"/>
                      <w:szCs w:val="23"/>
                    </w:rPr>
                    <m:t>5</m:t>
                  </m:r>
                </m:den>
              </m:f>
            </m:oMath>
            <w:r>
              <w:rPr>
                <w:b w:val="0"/>
                <w:i w:val="0"/>
                <w:sz w:val="23"/>
              </w:rPr>
              <w: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2</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3</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4</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Q13.  </w:t>
            </w:r>
            <w:r>
              <w:rPr>
                <w:b w:val="0"/>
                <w:i w:val="0"/>
                <w:sz w:val="23"/>
              </w:rPr>
              <w:t>A rainwater tank holds 2,500 litres when it is full. Today it is 64% full. How many litres of water are in the tank?</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160 L</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900 L</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1,600 L</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2,436 L</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Q14.  </w:t>
            </w:r>
            <w:r>
              <w:rPr>
                <w:b w:val="0"/>
                <w:i w:val="0"/>
                <w:sz w:val="23"/>
              </w:rPr>
              <w:t>Which of these statements is TRUE?</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 xml:space="preserve">0.45 &gt; </w:t>
                  </w:r>
                  <m:oMath>
                    <m:f>
                      <m:fPr>
                        <m:type m:val="bar"/>
                      </m:fPr>
                      <m:num>
                        <m:r>
                          <w:rPr>
                            <w:rFonts w:ascii="Cambria Math" w:hAnsi="Cambria Math"/>
                            <w:sz w:val="23"/>
                            <w:szCs w:val="23"/>
                          </w:rPr>
                          <m:t>4</m:t>
                        </m:r>
                      </m:num>
                      <m:den>
                        <m:r>
                          <w:rPr>
                            <w:rFonts w:ascii="Cambria Math" w:hAnsi="Cambria Math"/>
                            <w:sz w:val="23"/>
                            <w:szCs w:val="23"/>
                          </w:rPr>
                          <m:t>9</m:t>
                        </m:r>
                      </m:den>
                    </m:f>
                  </m:oMath>
                </w:p>
              </w:tc>
              <w:tc>
                <w:tcPr>
                  <w:tcW w:type="dxa" w:w="4904"/>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56% &lt; 0.506</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3"/>
                    </w:rPr>
                    <w:t xml:space="preserve">(C)  </w:t>
                  </w:r>
                  <m:oMath>
                    <m:f>
                      <m:fPr>
                        <m:type m:val="bar"/>
                      </m:fPr>
                      <m:num>
                        <m:r>
                          <w:rPr>
                            <w:rFonts w:ascii="Cambria Math" w:hAnsi="Cambria Math"/>
                            <w:sz w:val="23"/>
                            <w:szCs w:val="23"/>
                          </w:rPr>
                          <m:t>3</m:t>
                        </m:r>
                      </m:num>
                      <m:den>
                        <m:r>
                          <w:rPr>
                            <w:rFonts w:ascii="Cambria Math" w:hAnsi="Cambria Math"/>
                            <w:sz w:val="23"/>
                            <w:szCs w:val="23"/>
                          </w:rPr>
                          <m:t>8</m:t>
                        </m:r>
                      </m:den>
                    </m:f>
                  </m:oMath>
                  <w:r>
                    <w:rPr>
                      <w:b w:val="0"/>
                      <w:i w:val="0"/>
                      <w:sz w:val="23"/>
                    </w:rPr>
                    <w:t xml:space="preserve"> &gt; 0.4</w:t>
                  </w:r>
                </w:p>
              </w:tc>
              <w:tc>
                <w:tcPr>
                  <w:tcW w:type="dxa" w:w="4904"/>
                  <w:tcMar>
                    <w:top w:w="30" w:type="dxa"/>
                    <w:left w:w="60" w:type="dxa"/>
                    <w:bottom w:w="30" w:type="dxa"/>
                    <w:right w:w="60" w:type="dxa"/>
                  </w:tcMar>
                  <w:vAlign w:val="center"/>
                </w:tcPr>
                <w:p>
                  <w:pPr>
                    <w:keepNext/>
                    <w:spacing w:before="20" w:after="20"/>
                  </w:pPr>
                  <w:r>
                    <w:rPr>
                      <w:b/>
                      <w:i w:val="0"/>
                      <w:color w:val="5A2D8F"/>
                      <w:sz w:val="23"/>
                    </w:rPr>
                    <w:t xml:space="preserve">(D)  </w:t>
                  </w:r>
                  <m:oMath>
                    <m:f>
                      <m:fPr>
                        <m:type m:val="bar"/>
                      </m:fPr>
                      <m:num>
                        <m:r>
                          <w:rPr>
                            <w:rFonts w:ascii="Cambria Math" w:hAnsi="Cambria Math"/>
                            <w:sz w:val="23"/>
                            <w:szCs w:val="23"/>
                          </w:rPr>
                          <m:t>2</m:t>
                        </m:r>
                      </m:num>
                      <m:den>
                        <m:r>
                          <w:rPr>
                            <w:rFonts w:ascii="Cambria Math" w:hAnsi="Cambria Math"/>
                            <w:sz w:val="23"/>
                            <w:szCs w:val="23"/>
                          </w:rPr>
                          <m:t>25</m:t>
                        </m:r>
                      </m:den>
                    </m:f>
                  </m:oMath>
                  <w:r>
                    <w:rPr>
                      <w:b w:val="0"/>
                      <w:i w:val="0"/>
                      <w:sz w:val="23"/>
                    </w:rPr>
                    <w:t xml:space="preserve"> = 0.8</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Q15.  </w:t>
            </w:r>
            <w:r>
              <w:rPr>
                <w:b w:val="0"/>
                <w:i w:val="0"/>
                <w:sz w:val="23"/>
              </w:rPr>
              <w:t xml:space="preserve">A school library has 640 books. Of these books, </w:t>
            </w:r>
            <m:oMath>
              <m:f>
                <m:fPr>
                  <m:type m:val="bar"/>
                </m:fPr>
                <m:num>
                  <m:r>
                    <w:rPr>
                      <w:rFonts w:ascii="Cambria Math" w:hAnsi="Cambria Math"/>
                      <w:sz w:val="23"/>
                      <w:szCs w:val="23"/>
                    </w:rPr>
                    <m:t>3</m:t>
                  </m:r>
                </m:num>
                <m:den>
                  <m:r>
                    <w:rPr>
                      <w:rFonts w:ascii="Cambria Math" w:hAnsi="Cambria Math"/>
                      <w:sz w:val="23"/>
                      <w:szCs w:val="23"/>
                    </w:rPr>
                    <m:t>8</m:t>
                  </m:r>
                </m:den>
              </m:f>
            </m:oMath>
            <w:r>
              <w:rPr>
                <w:b w:val="0"/>
                <w:i w:val="0"/>
                <w:sz w:val="23"/>
              </w:rPr>
              <w:t xml:space="preserve"> are storybooks and 45% are science books. All the other books are maths books. How many maths books are there?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112</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288</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352</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400</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4 — Algebra (Syllabus Chapter 4)</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0" w:after="0"/>
            </w:pPr>
            <w:r>
              <w:rPr>
                <w:b w:val="0"/>
                <w:i w:val="0"/>
                <w:sz w:val="4"/>
              </w:rPr>
            </w:r>
          </w:p>
          <w:p>
            <w:pPr>
              <w:keepNext/>
              <w:spacing w:before="40" w:after="60"/>
              <w:jc w:val="center"/>
            </w:pPr>
            <w:r>
              <w:rPr>
                <w:b/>
                <w:i w:val="0"/>
                <w:sz w:val="21"/>
              </w:rPr>
              <w:t>A number machine</w:t>
            </w:r>
          </w:p>
          <w:tbl>
            <w:tblPr>
              <w:tblW w:type="auto" w:w="0"/>
              <w:jc w:val="center"/>
              <w:tblLayout w:type="fixed"/>
              <w:tblLook w:firstColumn="1" w:firstRow="1" w:lastColumn="0" w:lastRow="0" w:noHBand="0" w:noVBand="1" w:val="04A0"/>
              <w:tblLayout w:type="fixed"/>
            </w:tblPr>
            <w:tblGrid>
              <w:gridCol w:w="1653"/>
              <w:gridCol w:w="496"/>
              <w:gridCol w:w="496"/>
              <w:gridCol w:w="661"/>
              <w:gridCol w:w="661"/>
            </w:tblGrid>
            <w:tr>
              <w:tc>
                <w:tcPr>
                  <w:tcW w:type="dxa" w:w="1654"/>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2"/>
                    </w:rPr>
                    <w:t>IN (</w:t>
                  </w:r>
                  <w:r>
                    <w:rPr>
                      <w:b/>
                      <w:i/>
                      <w:sz w:val="22"/>
                    </w:rPr>
                    <w:t>n</w:t>
                  </w:r>
                  <w:r>
                    <w:rPr>
                      <w:b/>
                      <w:i w:val="0"/>
                      <w:sz w:val="22"/>
                    </w:rPr>
                    <w:t>)</w:t>
                  </w:r>
                </w:p>
              </w:tc>
              <w:tc>
                <w:tcPr>
                  <w:tcW w:type="dxa" w:w="496"/>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2"/>
                    </w:rPr>
                    <w:t>1</w:t>
                  </w:r>
                </w:p>
              </w:tc>
              <w:tc>
                <w:tcPr>
                  <w:tcW w:type="dxa" w:w="496"/>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2"/>
                    </w:rPr>
                    <w:t>2</w:t>
                  </w:r>
                </w:p>
              </w:tc>
              <w:tc>
                <w:tcPr>
                  <w:tcW w:type="dxa" w:w="661"/>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2"/>
                    </w:rPr>
                    <w:t>3</w:t>
                  </w:r>
                </w:p>
              </w:tc>
              <w:tc>
                <w:tcPr>
                  <w:tcW w:type="dxa" w:w="661"/>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2"/>
                    </w:rPr>
                    <w:t>4</w:t>
                  </w:r>
                </w:p>
              </w:tc>
            </w:tr>
            <w:tr>
              <w:trPr>
                <w:cantSplit/>
              </w:trPr>
              <w:tc>
                <w:tcPr>
                  <w:tcW w:type="dxa" w:w="1654"/>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2"/>
                    </w:rPr>
                    <w:t>OUT</w:t>
                  </w:r>
                </w:p>
              </w:tc>
              <w:tc>
                <w:tcPr>
                  <w:tcW w:type="dxa" w:w="496"/>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2"/>
                    </w:rPr>
                    <w:t>5</w:t>
                  </w:r>
                </w:p>
              </w:tc>
              <w:tc>
                <w:tcPr>
                  <w:tcW w:type="dxa" w:w="496"/>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2"/>
                    </w:rPr>
                    <w:t>8</w:t>
                  </w:r>
                </w:p>
              </w:tc>
              <w:tc>
                <w:tcPr>
                  <w:tcW w:type="dxa" w:w="661"/>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2"/>
                    </w:rPr>
                    <w:t>11</w:t>
                  </w:r>
                </w:p>
              </w:tc>
              <w:tc>
                <w:tcPr>
                  <w:tcW w:type="dxa" w:w="661"/>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2"/>
                    </w:rPr>
                    <w:t>14</w:t>
                  </w:r>
                </w:p>
              </w:tc>
            </w:tr>
          </w:tbl>
          <w:p>
            <w:pPr>
              <w:keepNext/>
              <w:spacing w:before="0" w:after="40"/>
            </w:pPr>
            <w:r>
              <w:rPr>
                <w:b w:val="0"/>
                <w:i w:val="0"/>
                <w:sz w:val="6"/>
              </w:rPr>
            </w:r>
          </w:p>
          <w:p>
            <w:pPr>
              <w:keepNext/>
              <w:spacing w:before="40" w:after="80" w:line="269" w:lineRule="auto"/>
            </w:pPr>
            <w:r>
              <w:rPr>
                <w:b/>
                <w:i w:val="0"/>
                <w:color w:val="5A2D8F"/>
                <w:sz w:val="23"/>
              </w:rPr>
              <w:t xml:space="preserve">Q16.  </w:t>
            </w:r>
            <w:r>
              <w:rPr>
                <w:b w:val="0"/>
                <w:i w:val="0"/>
                <w:sz w:val="23"/>
              </w:rPr>
              <w:t xml:space="preserve">The table shows what a number machine gives out (OUT) for each number </w:t>
            </w:r>
            <w:r>
              <w:rPr>
                <w:b w:val="0"/>
                <w:i/>
                <w:sz w:val="23"/>
              </w:rPr>
              <w:t>n</w:t>
            </w:r>
            <w:r>
              <w:rPr>
                <w:b w:val="0"/>
                <w:i w:val="0"/>
                <w:sz w:val="23"/>
              </w:rPr>
              <w:t xml:space="preserve"> put in (IN). Which expression gives OUT for every number </w:t>
            </w:r>
            <w:r>
              <w:rPr>
                <w:b w:val="0"/>
                <w:i/>
                <w:sz w:val="23"/>
              </w:rPr>
              <w:t>n</w:t>
            </w:r>
            <w:r>
              <w:rPr>
                <w:b w:val="0"/>
                <w:i w:val="0"/>
                <w:sz w:val="23"/>
              </w:rPr>
              <w:t xml:space="preserve"> in the table?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sz w:val="23"/>
                    </w:rPr>
                    <w:t>n</w:t>
                  </w:r>
                  <w:r>
                    <w:rPr>
                      <w:b w:val="0"/>
                      <w:i w:val="0"/>
                      <w:sz w:val="23"/>
                    </w:rPr>
                    <w:t xml:space="preserve"> + 4</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4</w:t>
                  </w:r>
                  <w:r>
                    <w:rPr>
                      <w:b w:val="0"/>
                      <w:i/>
                      <w:sz w:val="23"/>
                    </w:rPr>
                    <w:t>n</w:t>
                  </w:r>
                  <w:r>
                    <w:rPr>
                      <w:b w:val="0"/>
                      <w:i w:val="0"/>
                      <w:sz w:val="23"/>
                    </w:rPr>
                    <w:t xml:space="preserve"> + 1</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2</w:t>
                  </w:r>
                  <w:r>
                    <w:rPr>
                      <w:b w:val="0"/>
                      <w:i/>
                      <w:sz w:val="23"/>
                    </w:rPr>
                    <w:t>n</w:t>
                  </w:r>
                  <w:r>
                    <w:rPr>
                      <w:b w:val="0"/>
                      <w:i w:val="0"/>
                      <w:sz w:val="23"/>
                    </w:rPr>
                    <w:t xml:space="preserve"> + 3</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3</w:t>
                  </w:r>
                  <w:r>
                    <w:rPr>
                      <w:b w:val="0"/>
                      <w:i/>
                      <w:sz w:val="23"/>
                    </w:rPr>
                    <w:t>n</w:t>
                  </w:r>
                  <w:r>
                    <w:rPr>
                      <w:b w:val="0"/>
                      <w:i w:val="0"/>
                      <w:sz w:val="23"/>
                    </w:rPr>
                    <w:t xml:space="preserve"> + 2</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Q17.  </w:t>
            </w:r>
            <w:r>
              <w:rPr>
                <w:b w:val="0"/>
                <w:i w:val="0"/>
                <w:sz w:val="23"/>
              </w:rPr>
              <w:t xml:space="preserve">What is the value of </w:t>
            </w:r>
            <w:r>
              <w:rPr>
                <w:b w:val="0"/>
                <w:i/>
                <w:sz w:val="23"/>
              </w:rPr>
              <w:t>p</w:t>
            </w:r>
            <w:r>
              <w:rPr>
                <w:b w:val="0"/>
                <w:i w:val="0"/>
                <w:sz w:val="23"/>
              </w:rPr>
              <w:t>² − 2</w:t>
            </w:r>
            <w:r>
              <w:rPr>
                <w:b w:val="0"/>
                <w:i/>
                <w:sz w:val="23"/>
              </w:rPr>
              <w:t>q</w:t>
            </w:r>
            <w:r>
              <w:rPr>
                <w:b w:val="0"/>
                <w:i w:val="0"/>
                <w:sz w:val="23"/>
              </w:rPr>
              <w:t xml:space="preserve"> when </w:t>
            </w:r>
            <w:r>
              <w:rPr>
                <w:b w:val="0"/>
                <w:i/>
                <w:sz w:val="23"/>
              </w:rPr>
              <w:t>p</w:t>
            </w:r>
            <w:r>
              <w:rPr>
                <w:b w:val="0"/>
                <w:i w:val="0"/>
                <w:sz w:val="23"/>
              </w:rPr>
              <w:t xml:space="preserve"> = −3 and </w:t>
            </w:r>
            <w:r>
              <w:rPr>
                <w:b w:val="0"/>
                <w:i/>
                <w:sz w:val="23"/>
              </w:rPr>
              <w:t>q</w:t>
            </w:r>
            <w:r>
              <w:rPr>
                <w:b w:val="0"/>
                <w:i w:val="0"/>
                <w:sz w:val="23"/>
              </w:rPr>
              <w:t xml:space="preserve"> = 4?</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−17</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−14</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1</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17</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Q18.  </w:t>
            </w:r>
            <w:r>
              <w:rPr>
                <w:b w:val="0"/>
                <w:i w:val="0"/>
                <w:sz w:val="23"/>
              </w:rPr>
              <w:t xml:space="preserve">A bakery bakes </w:t>
            </w:r>
            <w:r>
              <w:rPr>
                <w:b w:val="0"/>
                <w:i/>
                <w:sz w:val="23"/>
              </w:rPr>
              <w:t>n</w:t>
            </w:r>
            <w:r>
              <w:rPr>
                <w:b w:val="0"/>
                <w:i w:val="0"/>
                <w:sz w:val="23"/>
              </w:rPr>
              <w:t xml:space="preserve"> trays of cookies with 24 cookies on each tray. It packs all the cookies into boxes of 6. It keeps 5 boxes and sells the rest. Which expression gives the number of boxes it sells?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4</w:t>
                  </w:r>
                  <w:r>
                    <w:rPr>
                      <w:b w:val="0"/>
                      <w:i/>
                      <w:sz w:val="23"/>
                    </w:rPr>
                    <w:t>n</w:t>
                  </w:r>
                  <w:r>
                    <w:rPr>
                      <w:b w:val="0"/>
                      <w:i w:val="0"/>
                      <w:sz w:val="23"/>
                    </w:rPr>
                    <w:t xml:space="preserve"> − 30</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4(</w:t>
                  </w:r>
                  <w:r>
                    <w:rPr>
                      <w:b w:val="0"/>
                      <w:i/>
                      <w:sz w:val="23"/>
                    </w:rPr>
                    <w:t>n</w:t>
                  </w:r>
                  <w:r>
                    <w:rPr>
                      <w:b w:val="0"/>
                      <w:i w:val="0"/>
                      <w:sz w:val="23"/>
                    </w:rPr>
                    <w:t xml:space="preserve"> − 5)</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24</w:t>
                  </w:r>
                  <w:r>
                    <w:rPr>
                      <w:b w:val="0"/>
                      <w:i/>
                      <w:sz w:val="23"/>
                    </w:rPr>
                    <w:t>n</w:t>
                  </w:r>
                  <w:r>
                    <w:rPr>
                      <w:b w:val="0"/>
                      <w:i w:val="0"/>
                      <w:sz w:val="23"/>
                    </w:rPr>
                    <w:t xml:space="preserve"> − 5</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4</w:t>
                  </w:r>
                  <w:r>
                    <w:rPr>
                      <w:b w:val="0"/>
                      <w:i/>
                      <w:sz w:val="23"/>
                    </w:rPr>
                    <w:t>n</w:t>
                  </w:r>
                  <w:r>
                    <w:rPr>
                      <w:b w:val="0"/>
                      <w:i w:val="0"/>
                      <w:sz w:val="23"/>
                    </w:rPr>
                    <w:t xml:space="preserve"> − 5</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5 — Geometry (Syllabus Chapter 5)</w:t>
      </w:r>
    </w:p>
    <w:tbl>
      <w:tblPr>
        <w:tblW w:type="auto" w:w="0"/>
        <w:jc w:val="center"/>
        <w:tblLayout w:type="fixed"/>
        <w:tblLook w:firstColumn="1" w:firstRow="1" w:lastColumn="0" w:lastRow="0" w:noHBand="0" w:noVBand="1" w:val="04A0"/>
        <w:tblLayout w:type="fixed"/>
      </w:tblPr>
      <w:tblGrid>
        <w:gridCol w:w="6519"/>
        <w:gridCol w:w="3458"/>
      </w:tblGrid>
      <w:tr>
        <w:trPr>
          <w:cantSplit/>
        </w:trPr>
        <w:tc>
          <w:tcPr>
            <w:tcW w:type="dxa" w:w="6520"/>
            <w:tcMar>
              <w:top w:w="30" w:type="dxa"/>
              <w:left w:w="60" w:type="dxa"/>
              <w:bottom w:w="30" w:type="dxa"/>
              <w:right w:w="60" w:type="dxa"/>
            </w:tcMar>
          </w:tcPr>
          <w:p>
            <w:pPr>
              <w:keepNext/>
              <w:spacing w:before="40" w:after="80" w:line="269" w:lineRule="auto"/>
            </w:pPr>
            <w:r>
              <w:rPr>
                <w:b/>
                <w:i w:val="0"/>
                <w:color w:val="5A2D8F"/>
                <w:sz w:val="23"/>
              </w:rPr>
              <w:t xml:space="preserve">Q19.  </w:t>
            </w:r>
            <w:r>
              <w:rPr>
                <w:b w:val="0"/>
                <w:i w:val="0"/>
                <w:sz w:val="23"/>
              </w:rPr>
              <w:t>In the figure, the smaller angle between the two arms is 130°. What is the size of the angle marked "?", and what type of angle is it?</w:t>
            </w:r>
          </w:p>
          <w:tbl>
            <w:tblPr>
              <w:tblW w:type="auto" w:w="0"/>
              <w:tblLayout w:type="fixed"/>
              <w:tblLook w:firstColumn="1" w:firstRow="1" w:lastColumn="0" w:lastRow="0" w:noHBand="0" w:noVBand="1" w:val="04A0"/>
              <w:tblLayout w:type="fixed"/>
            </w:tblPr>
            <w:tblGrid>
              <w:gridCol w:w="3174"/>
              <w:gridCol w:w="3174"/>
            </w:tblGrid>
            <w:tr>
              <w:trPr>
                <w:cantSplit/>
              </w:trPr>
              <w:tc>
                <w:tcPr>
                  <w:tcW w:type="dxa" w:w="3175"/>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230°, reflex</w:t>
                  </w:r>
                </w:p>
              </w:tc>
              <w:tc>
                <w:tcPr>
                  <w:tcW w:type="dxa" w:w="3175"/>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130°, obtuse</w:t>
                  </w:r>
                </w:p>
              </w:tc>
            </w:tr>
            <w:tr>
              <w:trPr>
                <w:cantSplit/>
              </w:trPr>
              <w:tc>
                <w:tcPr>
                  <w:tcW w:type="dxa" w:w="3175"/>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50°, acute</w:t>
                  </w:r>
                </w:p>
              </w:tc>
              <w:tc>
                <w:tcPr>
                  <w:tcW w:type="dxa" w:w="3175"/>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230°, obtuse</w:t>
                  </w:r>
                </w:p>
              </w:tc>
            </w:tr>
          </w:tbl>
          <w:p>
            <w:pPr>
              <w:spacing w:before="0" w:after="0" w:line="60" w:lineRule="exact"/>
            </w:pPr>
            <w:r>
              <w:rPr>
                <w:b w:val="0"/>
                <w:i w:val="0"/>
                <w:sz w:val="4"/>
              </w:rPr>
            </w:r>
          </w:p>
        </w:tc>
        <w:tc>
          <w:tcPr>
            <w:tcW w:type="dxa" w:w="3458"/>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980000" cy="1548224"/>
                  <wp:docPr id="7" name="Picture 6"/>
                  <wp:cNvGraphicFramePr>
                    <a:graphicFrameLocks noChangeAspect="1"/>
                  </wp:cNvGraphicFramePr>
                  <a:graphic>
                    <a:graphicData uri="http://schemas.openxmlformats.org/drawingml/2006/picture">
                      <pic:pic>
                        <pic:nvPicPr>
                          <pic:cNvPr id="0" name="q19_reflex.png"/>
                          <pic:cNvPicPr/>
                        </pic:nvPicPr>
                        <pic:blipFill>
                          <a:blip r:embed="rIdM9"/>
                          <a:stretch>
                            <a:fillRect/>
                          </a:stretch>
                        </pic:blipFill>
                        <pic:spPr>
                          <a:xfrm>
                            <a:off x="0" y="0"/>
                            <a:ext cx="1980000" cy="1548224"/>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5952"/>
        <w:gridCol w:w="4025"/>
      </w:tblGrid>
      <w:tr>
        <w:trPr>
          <w:cantSplit/>
        </w:trPr>
        <w:tc>
          <w:tcPr>
            <w:tcW w:type="dxa" w:w="5953"/>
            <w:tcMar>
              <w:top w:w="30" w:type="dxa"/>
              <w:left w:w="60" w:type="dxa"/>
              <w:bottom w:w="30" w:type="dxa"/>
              <w:right w:w="60" w:type="dxa"/>
            </w:tcMar>
          </w:tcPr>
          <w:p>
            <w:pPr>
              <w:keepNext/>
              <w:spacing w:before="40" w:after="80" w:line="269" w:lineRule="auto"/>
            </w:pPr>
            <w:r>
              <w:rPr>
                <w:b/>
                <w:i w:val="0"/>
                <w:color w:val="5A2D8F"/>
                <w:sz w:val="23"/>
              </w:rPr>
              <w:t xml:space="preserve">Q20.  </w:t>
            </w:r>
            <w:r>
              <w:rPr>
                <w:b w:val="0"/>
                <w:i w:val="0"/>
                <w:sz w:val="23"/>
              </w:rPr>
              <w:t>In triangle PQR in the figure, the tick marks show that PQ = PR, and angle P is 120°. Which description fits this triangle exactly?</w:t>
            </w:r>
          </w:p>
          <w:tbl>
            <w:tblPr>
              <w:tblW w:type="auto" w:w="0"/>
              <w:tblLayout w:type="fixed"/>
              <w:tblLook w:firstColumn="1" w:firstRow="1" w:lastColumn="0" w:lastRow="0" w:noHBand="0" w:noVBand="1" w:val="04A0"/>
              <w:tblLayout w:type="fixed"/>
            </w:tblPr>
            <w:tblGrid>
              <w:gridCol w:w="2891"/>
              <w:gridCol w:w="2891"/>
            </w:tblGrid>
            <w:tr>
              <w:trPr>
                <w:cantSplit/>
              </w:trPr>
              <w:tc>
                <w:tcPr>
                  <w:tcW w:type="dxa" w:w="2891"/>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acute-angled and isosceles</w:t>
                  </w:r>
                </w:p>
              </w:tc>
              <w:tc>
                <w:tcPr>
                  <w:tcW w:type="dxa" w:w="2891"/>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obtuse-angled and scalene</w:t>
                  </w:r>
                </w:p>
              </w:tc>
            </w:tr>
            <w:tr>
              <w:trPr>
                <w:cantSplit/>
              </w:trPr>
              <w:tc>
                <w:tcPr>
                  <w:tcW w:type="dxa" w:w="2891"/>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right-angled and isosceles</w:t>
                  </w:r>
                </w:p>
              </w:tc>
              <w:tc>
                <w:tcPr>
                  <w:tcW w:type="dxa" w:w="2891"/>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obtuse-angled and isosceles</w:t>
                  </w:r>
                </w:p>
              </w:tc>
            </w:tr>
          </w:tbl>
          <w:p>
            <w:pPr>
              <w:spacing w:before="0" w:after="0" w:line="60" w:lineRule="exact"/>
            </w:pPr>
            <w:r>
              <w:rPr>
                <w:b w:val="0"/>
                <w:i w:val="0"/>
                <w:sz w:val="4"/>
              </w:rPr>
            </w:r>
          </w:p>
        </w:tc>
        <w:tc>
          <w:tcPr>
            <w:tcW w:type="dxa" w:w="402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340000" cy="1200610"/>
                  <wp:docPr id="8" name="Picture 7"/>
                  <wp:cNvGraphicFramePr>
                    <a:graphicFrameLocks noChangeAspect="1"/>
                  </wp:cNvGraphicFramePr>
                  <a:graphic>
                    <a:graphicData uri="http://schemas.openxmlformats.org/drawingml/2006/picture">
                      <pic:pic>
                        <pic:nvPicPr>
                          <pic:cNvPr id="0" name="q20_triangle.png"/>
                          <pic:cNvPicPr/>
                        </pic:nvPicPr>
                        <pic:blipFill>
                          <a:blip r:embed="rIdM10"/>
                          <a:stretch>
                            <a:fillRect/>
                          </a:stretch>
                        </pic:blipFill>
                        <pic:spPr>
                          <a:xfrm>
                            <a:off x="0" y="0"/>
                            <a:ext cx="2340000" cy="1200610"/>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5385"/>
        <w:gridCol w:w="4592"/>
      </w:tblGrid>
      <w:tr>
        <w:trPr>
          <w:cantSplit/>
        </w:trPr>
        <w:tc>
          <w:tcPr>
            <w:tcW w:type="dxa" w:w="5386"/>
            <w:tcMar>
              <w:top w:w="30" w:type="dxa"/>
              <w:left w:w="60" w:type="dxa"/>
              <w:bottom w:w="30" w:type="dxa"/>
              <w:right w:w="60" w:type="dxa"/>
            </w:tcMar>
          </w:tcPr>
          <w:p>
            <w:pPr>
              <w:keepNext/>
              <w:spacing w:before="40" w:after="80" w:line="269" w:lineRule="auto"/>
            </w:pPr>
            <w:r>
              <w:rPr>
                <w:b/>
                <w:i w:val="0"/>
                <w:color w:val="5A2D8F"/>
                <w:sz w:val="23"/>
              </w:rPr>
              <w:t xml:space="preserve">Q21.  </w:t>
            </w:r>
            <w:r>
              <w:rPr>
                <w:b w:val="0"/>
                <w:i w:val="0"/>
                <w:sz w:val="23"/>
              </w:rPr>
              <w:t>In the figure, AOB is a straight line. Angle AOC is 48° and angle DOB is 65°. What is angle COD?</w:t>
            </w:r>
          </w:p>
          <w:tbl>
            <w:tblPr>
              <w:tblW w:type="auto" w:w="0"/>
              <w:tblLayout w:type="fixed"/>
              <w:tblLook w:firstColumn="1" w:firstRow="1" w:lastColumn="0" w:lastRow="0" w:noHBand="0" w:noVBand="1" w:val="04A0"/>
              <w:tblLayout w:type="fixed"/>
            </w:tblPr>
            <w:tblGrid>
              <w:gridCol w:w="1303"/>
              <w:gridCol w:w="1303"/>
              <w:gridCol w:w="1303"/>
              <w:gridCol w:w="1303"/>
            </w:tblGrid>
            <w:tr>
              <w:trPr>
                <w:cantSplit/>
              </w:trPr>
              <w:tc>
                <w:tcPr>
                  <w:tcW w:type="dxa" w:w="1304"/>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17°</w:t>
                  </w:r>
                </w:p>
              </w:tc>
              <w:tc>
                <w:tcPr>
                  <w:tcW w:type="dxa" w:w="1304"/>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67°</w:t>
                  </w:r>
                </w:p>
              </w:tc>
              <w:tc>
                <w:tcPr>
                  <w:tcW w:type="dxa" w:w="1304"/>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113°</w:t>
                  </w:r>
                </w:p>
              </w:tc>
              <w:tc>
                <w:tcPr>
                  <w:tcW w:type="dxa" w:w="1304"/>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132°</w:t>
                  </w:r>
                </w:p>
              </w:tc>
            </w:tr>
          </w:tbl>
          <w:p>
            <w:pPr>
              <w:spacing w:before="0" w:after="0" w:line="60" w:lineRule="exact"/>
            </w:pPr>
            <w:r>
              <w:rPr>
                <w:b w:val="0"/>
                <w:i w:val="0"/>
                <w:sz w:val="4"/>
              </w:rPr>
            </w:r>
          </w:p>
        </w:tc>
        <w:tc>
          <w:tcPr>
            <w:tcW w:type="dxa" w:w="4592"/>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700000" cy="1380838"/>
                  <wp:docPr id="9" name="Picture 8"/>
                  <wp:cNvGraphicFramePr>
                    <a:graphicFrameLocks noChangeAspect="1"/>
                  </wp:cNvGraphicFramePr>
                  <a:graphic>
                    <a:graphicData uri="http://schemas.openxmlformats.org/drawingml/2006/picture">
                      <pic:pic>
                        <pic:nvPicPr>
                          <pic:cNvPr id="0" name="q21_line.png"/>
                          <pic:cNvPicPr/>
                        </pic:nvPicPr>
                        <pic:blipFill>
                          <a:blip r:embed="rIdM11"/>
                          <a:stretch>
                            <a:fillRect/>
                          </a:stretch>
                        </pic:blipFill>
                        <pic:spPr>
                          <a:xfrm>
                            <a:off x="0" y="0"/>
                            <a:ext cx="2700000" cy="1380838"/>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519"/>
        <w:gridCol w:w="3458"/>
      </w:tblGrid>
      <w:tr>
        <w:trPr>
          <w:cantSplit/>
        </w:trPr>
        <w:tc>
          <w:tcPr>
            <w:tcW w:type="dxa" w:w="6520"/>
            <w:tcMar>
              <w:top w:w="30" w:type="dxa"/>
              <w:left w:w="60" w:type="dxa"/>
              <w:bottom w:w="30" w:type="dxa"/>
              <w:right w:w="60" w:type="dxa"/>
            </w:tcMar>
          </w:tcPr>
          <w:p>
            <w:pPr>
              <w:keepNext/>
              <w:spacing w:before="40" w:after="80" w:line="269" w:lineRule="auto"/>
            </w:pPr>
            <w:r>
              <w:rPr>
                <w:b/>
                <w:i w:val="0"/>
                <w:color w:val="5A2D8F"/>
                <w:sz w:val="23"/>
              </w:rPr>
              <w:t xml:space="preserve">Q22.  </w:t>
            </w:r>
            <w:r>
              <w:rPr>
                <w:b w:val="0"/>
                <w:i w:val="0"/>
                <w:sz w:val="23"/>
              </w:rPr>
              <w:t>The figure shows a polygon with 9 sides. All the diagonals from vertex A are drawn as dashed lines. What is the sum of all the interior angles of this polygon?</w:t>
            </w:r>
          </w:p>
          <w:tbl>
            <w:tblPr>
              <w:tblW w:type="auto" w:w="0"/>
              <w:tblLayout w:type="fixed"/>
              <w:tblLook w:firstColumn="1" w:firstRow="1" w:lastColumn="0" w:lastRow="0" w:noHBand="0" w:noVBand="1" w:val="04A0"/>
              <w:tblLayout w:type="fixed"/>
            </w:tblPr>
            <w:tblGrid>
              <w:gridCol w:w="1587"/>
              <w:gridCol w:w="1587"/>
              <w:gridCol w:w="1587"/>
              <w:gridCol w:w="1587"/>
            </w:tblGrid>
            <w:tr>
              <w:trPr>
                <w:cantSplit/>
              </w:trPr>
              <w:tc>
                <w:tcPr>
                  <w:tcW w:type="dxa" w:w="1587"/>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1,080°</w:t>
                  </w:r>
                </w:p>
              </w:tc>
              <w:tc>
                <w:tcPr>
                  <w:tcW w:type="dxa" w:w="1587"/>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1,260°</w:t>
                  </w:r>
                </w:p>
              </w:tc>
              <w:tc>
                <w:tcPr>
                  <w:tcW w:type="dxa" w:w="1587"/>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1,440°</w:t>
                  </w:r>
                </w:p>
              </w:tc>
              <w:tc>
                <w:tcPr>
                  <w:tcW w:type="dxa" w:w="1587"/>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1,620°</w:t>
                  </w:r>
                </w:p>
              </w:tc>
            </w:tr>
          </w:tbl>
          <w:p>
            <w:pPr>
              <w:spacing w:before="0" w:after="0" w:line="60" w:lineRule="exact"/>
            </w:pPr>
            <w:r>
              <w:rPr>
                <w:b w:val="0"/>
                <w:i w:val="0"/>
                <w:sz w:val="4"/>
              </w:rPr>
            </w:r>
          </w:p>
        </w:tc>
        <w:tc>
          <w:tcPr>
            <w:tcW w:type="dxa" w:w="3458"/>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980000" cy="2119296"/>
                  <wp:docPr id="10" name="Picture 9"/>
                  <wp:cNvGraphicFramePr>
                    <a:graphicFrameLocks noChangeAspect="1"/>
                  </wp:cNvGraphicFramePr>
                  <a:graphic>
                    <a:graphicData uri="http://schemas.openxmlformats.org/drawingml/2006/picture">
                      <pic:pic>
                        <pic:nvPicPr>
                          <pic:cNvPr id="0" name="q22_nonagon.png"/>
                          <pic:cNvPicPr/>
                        </pic:nvPicPr>
                        <pic:blipFill>
                          <a:blip r:embed="rIdM12"/>
                          <a:stretch>
                            <a:fillRect/>
                          </a:stretch>
                        </pic:blipFill>
                        <pic:spPr>
                          <a:xfrm>
                            <a:off x="0" y="0"/>
                            <a:ext cx="1980000" cy="2119296"/>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5952"/>
        <w:gridCol w:w="4025"/>
      </w:tblGrid>
      <w:tr>
        <w:trPr>
          <w:cantSplit/>
        </w:trPr>
        <w:tc>
          <w:tcPr>
            <w:tcW w:type="dxa" w:w="5953"/>
            <w:tcMar>
              <w:top w:w="30" w:type="dxa"/>
              <w:left w:w="60" w:type="dxa"/>
              <w:bottom w:w="30" w:type="dxa"/>
              <w:right w:w="60" w:type="dxa"/>
            </w:tcMar>
          </w:tcPr>
          <w:p>
            <w:pPr>
              <w:keepNext/>
              <w:spacing w:before="40" w:after="80" w:line="269" w:lineRule="auto"/>
            </w:pPr>
            <w:r>
              <w:rPr>
                <w:b/>
                <w:i w:val="0"/>
                <w:color w:val="5A2D8F"/>
                <w:sz w:val="23"/>
              </w:rPr>
              <w:t xml:space="preserve">Q23.  </w:t>
            </w:r>
            <w:r>
              <w:rPr>
                <w:b w:val="0"/>
                <w:i w:val="0"/>
                <w:sz w:val="23"/>
              </w:rPr>
              <w:t>In the figure, AB = AC and side BC is extended to D. Angle ACD is 115°. What is angle BAC?</w:t>
            </w:r>
          </w:p>
          <w:tbl>
            <w:tblPr>
              <w:tblW w:type="auto" w:w="0"/>
              <w:tblLayout w:type="fixed"/>
              <w:tblLook w:firstColumn="1" w:firstRow="1" w:lastColumn="0" w:lastRow="0" w:noHBand="0" w:noVBand="1" w:val="04A0"/>
              <w:tblLayout w:type="fixed"/>
            </w:tblPr>
            <w:tblGrid>
              <w:gridCol w:w="1445"/>
              <w:gridCol w:w="1445"/>
              <w:gridCol w:w="1445"/>
              <w:gridCol w:w="1445"/>
            </w:tblGrid>
            <w:tr>
              <w:trPr>
                <w:cantSplit/>
              </w:trPr>
              <w:tc>
                <w:tcPr>
                  <w:tcW w:type="dxa" w:w="1446"/>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50°</w:t>
                  </w:r>
                </w:p>
              </w:tc>
              <w:tc>
                <w:tcPr>
                  <w:tcW w:type="dxa" w:w="1446"/>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57.5°</w:t>
                  </w:r>
                </w:p>
              </w:tc>
              <w:tc>
                <w:tcPr>
                  <w:tcW w:type="dxa" w:w="1446"/>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65°</w:t>
                  </w:r>
                </w:p>
              </w:tc>
              <w:tc>
                <w:tcPr>
                  <w:tcW w:type="dxa" w:w="1446"/>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130°</w:t>
                  </w:r>
                </w:p>
              </w:tc>
            </w:tr>
          </w:tbl>
          <w:p>
            <w:pPr>
              <w:spacing w:before="0" w:after="0" w:line="60" w:lineRule="exact"/>
            </w:pPr>
            <w:r>
              <w:rPr>
                <w:b w:val="0"/>
                <w:i w:val="0"/>
                <w:sz w:val="4"/>
              </w:rPr>
            </w:r>
          </w:p>
        </w:tc>
        <w:tc>
          <w:tcPr>
            <w:tcW w:type="dxa" w:w="402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340000" cy="1790950"/>
                  <wp:docPr id="11" name="Picture 10"/>
                  <wp:cNvGraphicFramePr>
                    <a:graphicFrameLocks noChangeAspect="1"/>
                  </wp:cNvGraphicFramePr>
                  <a:graphic>
                    <a:graphicData uri="http://schemas.openxmlformats.org/drawingml/2006/picture">
                      <pic:pic>
                        <pic:nvPicPr>
                          <pic:cNvPr id="0" name="q23_isosceles.png"/>
                          <pic:cNvPicPr/>
                        </pic:nvPicPr>
                        <pic:blipFill>
                          <a:blip r:embed="rIdM13"/>
                          <a:stretch>
                            <a:fillRect/>
                          </a:stretch>
                        </pic:blipFill>
                        <pic:spPr>
                          <a:xfrm>
                            <a:off x="0" y="0"/>
                            <a:ext cx="2340000" cy="1790950"/>
                          </a:xfrm>
                          <a:prstGeom prst="rect"/>
                        </pic:spPr>
                      </pic:pic>
                    </a:graphicData>
                  </a:graphic>
                </wp:inline>
              </w:drawing>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6 — Mensuration (Syllabus Chapter 6)</w:t>
      </w:r>
    </w:p>
    <w:tbl>
      <w:tblPr>
        <w:tblW w:type="auto" w:w="0"/>
        <w:jc w:val="center"/>
        <w:tblLayout w:type="fixed"/>
        <w:tblLook w:firstColumn="1" w:firstRow="1" w:lastColumn="0" w:lastRow="0" w:noHBand="0" w:noVBand="1" w:val="04A0"/>
        <w:tblLayout w:type="fixed"/>
      </w:tblPr>
      <w:tblGrid>
        <w:gridCol w:w="5952"/>
        <w:gridCol w:w="4025"/>
      </w:tblGrid>
      <w:tr>
        <w:trPr>
          <w:cantSplit/>
        </w:trPr>
        <w:tc>
          <w:tcPr>
            <w:tcW w:type="dxa" w:w="5953"/>
            <w:tcMar>
              <w:top w:w="30" w:type="dxa"/>
              <w:left w:w="60" w:type="dxa"/>
              <w:bottom w:w="30" w:type="dxa"/>
              <w:right w:w="60" w:type="dxa"/>
            </w:tcMar>
          </w:tcPr>
          <w:p>
            <w:pPr>
              <w:keepNext/>
              <w:spacing w:before="40" w:after="80" w:line="269" w:lineRule="auto"/>
            </w:pPr>
            <w:r>
              <w:rPr>
                <w:b/>
                <w:i w:val="0"/>
                <w:color w:val="5A2D8F"/>
                <w:sz w:val="23"/>
              </w:rPr>
              <w:t xml:space="preserve">Q24.  </w:t>
            </w:r>
            <w:r>
              <w:rPr>
                <w:b w:val="0"/>
                <w:i w:val="0"/>
                <w:sz w:val="23"/>
              </w:rPr>
              <w:t>A rectangular card 20 cm by 14 cm has a rectangular window 6 cm by 4 cm cut out of it, as shown in the figure. What is the area of the card that is left?</w:t>
            </w:r>
          </w:p>
          <w:tbl>
            <w:tblPr>
              <w:tblW w:type="auto" w:w="0"/>
              <w:tblLayout w:type="fixed"/>
              <w:tblLook w:firstColumn="1" w:firstRow="1" w:lastColumn="0" w:lastRow="0" w:noHBand="0" w:noVBand="1" w:val="04A0"/>
              <w:tblLayout w:type="fixed"/>
            </w:tblPr>
            <w:tblGrid>
              <w:gridCol w:w="1445"/>
              <w:gridCol w:w="1445"/>
              <w:gridCol w:w="1445"/>
              <w:gridCol w:w="1445"/>
            </w:tblGrid>
            <w:tr>
              <w:trPr>
                <w:cantSplit/>
              </w:trPr>
              <w:tc>
                <w:tcPr>
                  <w:tcW w:type="dxa" w:w="1446"/>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48 cm²</w:t>
                  </w:r>
                </w:p>
              </w:tc>
              <w:tc>
                <w:tcPr>
                  <w:tcW w:type="dxa" w:w="1446"/>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256 cm²</w:t>
                  </w:r>
                </w:p>
              </w:tc>
              <w:tc>
                <w:tcPr>
                  <w:tcW w:type="dxa" w:w="1446"/>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280 cm²</w:t>
                  </w:r>
                </w:p>
              </w:tc>
              <w:tc>
                <w:tcPr>
                  <w:tcW w:type="dxa" w:w="1446"/>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304 cm²</w:t>
                  </w:r>
                </w:p>
              </w:tc>
            </w:tr>
          </w:tbl>
          <w:p>
            <w:pPr>
              <w:spacing w:before="0" w:after="0" w:line="60" w:lineRule="exact"/>
            </w:pPr>
            <w:r>
              <w:rPr>
                <w:b w:val="0"/>
                <w:i w:val="0"/>
                <w:sz w:val="4"/>
              </w:rPr>
            </w:r>
          </w:p>
        </w:tc>
        <w:tc>
          <w:tcPr>
            <w:tcW w:type="dxa" w:w="402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340000" cy="1503885"/>
                  <wp:docPr id="12" name="Picture 11"/>
                  <wp:cNvGraphicFramePr>
                    <a:graphicFrameLocks noChangeAspect="1"/>
                  </wp:cNvGraphicFramePr>
                  <a:graphic>
                    <a:graphicData uri="http://schemas.openxmlformats.org/drawingml/2006/picture">
                      <pic:pic>
                        <pic:nvPicPr>
                          <pic:cNvPr id="0" name="q24_card.png"/>
                          <pic:cNvPicPr/>
                        </pic:nvPicPr>
                        <pic:blipFill>
                          <a:blip r:embed="rIdM14"/>
                          <a:stretch>
                            <a:fillRect/>
                          </a:stretch>
                        </pic:blipFill>
                        <pic:spPr>
                          <a:xfrm>
                            <a:off x="0" y="0"/>
                            <a:ext cx="2340000" cy="1503885"/>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236"/>
        <w:gridCol w:w="3741"/>
      </w:tblGrid>
      <w:tr>
        <w:trPr>
          <w:cantSplit/>
        </w:trPr>
        <w:tc>
          <w:tcPr>
            <w:tcW w:type="dxa" w:w="6236"/>
            <w:tcMar>
              <w:top w:w="30" w:type="dxa"/>
              <w:left w:w="60" w:type="dxa"/>
              <w:bottom w:w="30" w:type="dxa"/>
              <w:right w:w="60" w:type="dxa"/>
            </w:tcMar>
          </w:tcPr>
          <w:p>
            <w:pPr>
              <w:keepNext/>
              <w:spacing w:before="40" w:after="80" w:line="269" w:lineRule="auto"/>
            </w:pPr>
            <w:r>
              <w:rPr>
                <w:b/>
                <w:i w:val="0"/>
                <w:color w:val="5A2D8F"/>
                <w:sz w:val="23"/>
              </w:rPr>
              <w:t xml:space="preserve">Q25.  </w:t>
            </w:r>
            <w:r>
              <w:rPr>
                <w:b w:val="0"/>
                <w:i w:val="0"/>
                <w:sz w:val="23"/>
              </w:rPr>
              <w:t>The figure shows the net of a cube. Each square in the net has a side of 8 cm. The net is folded to make the cube. What is the volume of the cube?</w:t>
            </w:r>
          </w:p>
          <w:tbl>
            <w:tblPr>
              <w:tblW w:type="auto" w:w="0"/>
              <w:tblLayout w:type="fixed"/>
              <w:tblLook w:firstColumn="1" w:firstRow="1" w:lastColumn="0" w:lastRow="0" w:noHBand="0" w:noVBand="1" w:val="04A0"/>
              <w:tblLayout w:type="fixed"/>
            </w:tblPr>
            <w:tblGrid>
              <w:gridCol w:w="1516"/>
              <w:gridCol w:w="1516"/>
              <w:gridCol w:w="1516"/>
              <w:gridCol w:w="1516"/>
            </w:tblGrid>
            <w:tr>
              <w:trPr>
                <w:cantSplit/>
              </w:trPr>
              <w:tc>
                <w:tcPr>
                  <w:tcW w:type="dxa" w:w="1517"/>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48 cm³</w:t>
                  </w:r>
                </w:p>
              </w:tc>
              <w:tc>
                <w:tcPr>
                  <w:tcW w:type="dxa" w:w="1517"/>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64 cm³</w:t>
                  </w:r>
                </w:p>
              </w:tc>
              <w:tc>
                <w:tcPr>
                  <w:tcW w:type="dxa" w:w="1517"/>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384 cm³</w:t>
                  </w:r>
                </w:p>
              </w:tc>
              <w:tc>
                <w:tcPr>
                  <w:tcW w:type="dxa" w:w="1517"/>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512 cm³</w:t>
                  </w:r>
                </w:p>
              </w:tc>
            </w:tr>
          </w:tbl>
          <w:p>
            <w:pPr>
              <w:spacing w:before="0" w:after="0" w:line="60" w:lineRule="exact"/>
            </w:pPr>
            <w:r>
              <w:rPr>
                <w:b w:val="0"/>
                <w:i w:val="0"/>
                <w:sz w:val="4"/>
              </w:rPr>
            </w:r>
          </w:p>
        </w:tc>
        <w:tc>
          <w:tcPr>
            <w:tcW w:type="dxa" w:w="3742"/>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160000" cy="1701818"/>
                  <wp:docPr id="13" name="Picture 12"/>
                  <wp:cNvGraphicFramePr>
                    <a:graphicFrameLocks noChangeAspect="1"/>
                  </wp:cNvGraphicFramePr>
                  <a:graphic>
                    <a:graphicData uri="http://schemas.openxmlformats.org/drawingml/2006/picture">
                      <pic:pic>
                        <pic:nvPicPr>
                          <pic:cNvPr id="0" name="q25_net.png"/>
                          <pic:cNvPicPr/>
                        </pic:nvPicPr>
                        <pic:blipFill>
                          <a:blip r:embed="rIdM15"/>
                          <a:stretch>
                            <a:fillRect/>
                          </a:stretch>
                        </pic:blipFill>
                        <pic:spPr>
                          <a:xfrm>
                            <a:off x="0" y="0"/>
                            <a:ext cx="2160000" cy="1701818"/>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Q26.  </w:t>
            </w:r>
            <w:r>
              <w:rPr>
                <w:b w:val="0"/>
                <w:i w:val="0"/>
                <w:sz w:val="23"/>
              </w:rPr>
              <w:t>A classroom notice board is a rectangle 1 m 20 cm long and 90 cm wide. A ribbon is fixed once all around its edge. How long is the ribbon?</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4 m 20 cm</w:t>
                  </w:r>
                </w:p>
              </w:tc>
              <w:tc>
                <w:tcPr>
                  <w:tcW w:type="dxa" w:w="4904"/>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4 m 2 cm</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2 m 10 cm</w:t>
                  </w:r>
                </w:p>
              </w:tc>
              <w:tc>
                <w:tcPr>
                  <w:tcW w:type="dxa" w:w="4904"/>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3 m 80 cm</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5669"/>
        <w:gridCol w:w="4308"/>
      </w:tblGrid>
      <w:tr>
        <w:trPr>
          <w:cantSplit/>
        </w:trPr>
        <w:tc>
          <w:tcPr>
            <w:tcW w:type="dxa" w:w="5669"/>
            <w:tcMar>
              <w:top w:w="30" w:type="dxa"/>
              <w:left w:w="60" w:type="dxa"/>
              <w:bottom w:w="30" w:type="dxa"/>
              <w:right w:w="60" w:type="dxa"/>
            </w:tcMar>
          </w:tcPr>
          <w:p>
            <w:pPr>
              <w:keepNext/>
              <w:spacing w:before="40" w:after="80" w:line="269" w:lineRule="auto"/>
            </w:pPr>
            <w:r>
              <w:rPr>
                <w:b/>
                <w:i w:val="0"/>
                <w:color w:val="5A2D8F"/>
                <w:sz w:val="23"/>
              </w:rPr>
              <w:t xml:space="preserve">Q27.  </w:t>
            </w:r>
            <w:r>
              <w:rPr>
                <w:b w:val="0"/>
                <w:i w:val="0"/>
                <w:sz w:val="23"/>
              </w:rPr>
              <w:t>A vegetable garden is a rectangle 20 m long and 15 m wide. A path of the same width runs along two sides of the garden, inside it, as shown in the figure. The rest of the garden is a rectangle of beds with an area of 234 m². How wide is the path?</w:t>
            </w:r>
          </w:p>
          <w:tbl>
            <w:tblPr>
              <w:tblW w:type="auto" w:w="0"/>
              <w:tblLayout w:type="fixed"/>
              <w:tblLook w:firstColumn="1" w:firstRow="1" w:lastColumn="0" w:lastRow="0" w:noHBand="0" w:noVBand="1" w:val="04A0"/>
              <w:tblLayout w:type="fixed"/>
            </w:tblPr>
            <w:tblGrid>
              <w:gridCol w:w="1374"/>
              <w:gridCol w:w="1374"/>
              <w:gridCol w:w="1374"/>
              <w:gridCol w:w="1374"/>
            </w:tblGrid>
            <w:tr>
              <w:trPr>
                <w:cantSplit/>
              </w:trPr>
              <w:tc>
                <w:tcPr>
                  <w:tcW w:type="dxa" w:w="1375"/>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1 m</w:t>
                  </w:r>
                </w:p>
              </w:tc>
              <w:tc>
                <w:tcPr>
                  <w:tcW w:type="dxa" w:w="1375"/>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2 m</w:t>
                  </w:r>
                </w:p>
              </w:tc>
              <w:tc>
                <w:tcPr>
                  <w:tcW w:type="dxa" w:w="1375"/>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3 m</w:t>
                  </w:r>
                </w:p>
              </w:tc>
              <w:tc>
                <w:tcPr>
                  <w:tcW w:type="dxa" w:w="1375"/>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4 m</w:t>
                  </w:r>
                </w:p>
              </w:tc>
            </w:tr>
          </w:tbl>
          <w:p>
            <w:pPr>
              <w:spacing w:before="0" w:after="0" w:line="60" w:lineRule="exact"/>
            </w:pPr>
            <w:r>
              <w:rPr>
                <w:b w:val="0"/>
                <w:i w:val="0"/>
                <w:sz w:val="4"/>
              </w:rPr>
            </w:r>
          </w:p>
        </w:tc>
        <w:tc>
          <w:tcPr>
            <w:tcW w:type="dxa" w:w="4309"/>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520000" cy="1788763"/>
                  <wp:docPr id="14" name="Picture 13"/>
                  <wp:cNvGraphicFramePr>
                    <a:graphicFrameLocks noChangeAspect="1"/>
                  </wp:cNvGraphicFramePr>
                  <a:graphic>
                    <a:graphicData uri="http://schemas.openxmlformats.org/drawingml/2006/picture">
                      <pic:pic>
                        <pic:nvPicPr>
                          <pic:cNvPr id="0" name="q27_garden.png"/>
                          <pic:cNvPicPr/>
                        </pic:nvPicPr>
                        <pic:blipFill>
                          <a:blip r:embed="rIdM16"/>
                          <a:stretch>
                            <a:fillRect/>
                          </a:stretch>
                        </pic:blipFill>
                        <pic:spPr>
                          <a:xfrm>
                            <a:off x="0" y="0"/>
                            <a:ext cx="2520000" cy="1788763"/>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Q28.  </w:t>
            </w:r>
            <w:r>
              <w:rPr>
                <w:b w:val="0"/>
                <w:i w:val="0"/>
                <w:sz w:val="23"/>
              </w:rPr>
              <w:t>A swimming pool has a rectangular floor 20 m long and 8 m wide, and its sides are vertical. Then 32,000 litres of water are pumped into it. By how many centimetres does the water level rise? Use 1 cubic metre = 1,000 litres.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2 cm</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20 cm</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50 cm</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200 cm</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7 — Data Handling, Statistics &amp; Probability (Syllabus Chapter 8)</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600000" cy="2083594"/>
                  <wp:docPr id="15" name="Picture 14"/>
                  <wp:cNvGraphicFramePr>
                    <a:graphicFrameLocks noChangeAspect="1"/>
                  </wp:cNvGraphicFramePr>
                  <a:graphic>
                    <a:graphicData uri="http://schemas.openxmlformats.org/drawingml/2006/picture">
                      <pic:pic>
                        <pic:nvPicPr>
                          <pic:cNvPr id="0" name="q29_kites.png"/>
                          <pic:cNvPicPr/>
                        </pic:nvPicPr>
                        <pic:blipFill>
                          <a:blip r:embed="rIdM17"/>
                          <a:stretch>
                            <a:fillRect/>
                          </a:stretch>
                        </pic:blipFill>
                        <pic:spPr>
                          <a:xfrm>
                            <a:off x="0" y="0"/>
                            <a:ext cx="3600000" cy="2083594"/>
                          </a:xfrm>
                          <a:prstGeom prst="rect"/>
                        </pic:spPr>
                      </pic:pic>
                    </a:graphicData>
                  </a:graphic>
                </wp:inline>
              </w:drawing>
            </w:r>
          </w:p>
          <w:p>
            <w:pPr>
              <w:keepNext/>
              <w:spacing w:before="40" w:after="80" w:line="269" w:lineRule="auto"/>
            </w:pPr>
            <w:r>
              <w:rPr>
                <w:b/>
                <w:i w:val="0"/>
                <w:color w:val="5A2D8F"/>
                <w:sz w:val="23"/>
              </w:rPr>
              <w:t xml:space="preserve">Q29.  </w:t>
            </w:r>
            <w:r>
              <w:rPr>
                <w:b w:val="0"/>
                <w:i w:val="0"/>
                <w:sz w:val="23"/>
              </w:rPr>
              <w:t>The bar graph shows the number of kites made by five classes. How many more kites did the class that made the most kites make than the class that made the fewest?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10</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15</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25</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55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0" w:after="0"/>
            </w:pPr>
            <w:r>
              <w:rPr>
                <w:b w:val="0"/>
                <w:i w:val="0"/>
                <w:sz w:val="4"/>
              </w:rPr>
            </w:r>
          </w:p>
          <w:p>
            <w:pPr>
              <w:keepNext/>
              <w:spacing w:before="40" w:after="60"/>
              <w:jc w:val="center"/>
            </w:pPr>
            <w:r>
              <w:rPr>
                <w:b/>
                <w:i w:val="0"/>
                <w:sz w:val="21"/>
              </w:rPr>
              <w:t>A survey of 30 students</w:t>
            </w:r>
          </w:p>
          <w:tbl>
            <w:tblPr>
              <w:tblW w:type="auto" w:w="0"/>
              <w:jc w:val="center"/>
              <w:tblLayout w:type="fixed"/>
              <w:tblLook w:firstColumn="1" w:firstRow="1" w:lastColumn="0" w:lastRow="0" w:noHBand="0" w:noVBand="1" w:val="04A0"/>
              <w:tblLayout w:type="fixed"/>
            </w:tblPr>
            <w:tblGrid>
              <w:gridCol w:w="4931"/>
              <w:gridCol w:w="462"/>
              <w:gridCol w:w="616"/>
              <w:gridCol w:w="462"/>
              <w:gridCol w:w="462"/>
              <w:gridCol w:w="462"/>
            </w:tblGrid>
            <w:tr>
              <w:tc>
                <w:tcPr>
                  <w:tcW w:type="dxa" w:w="4931"/>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2"/>
                    </w:rPr>
                    <w:t>Number of brothers and sisters</w:t>
                  </w:r>
                </w:p>
              </w:tc>
              <w:tc>
                <w:tcPr>
                  <w:tcW w:type="dxa" w:w="462"/>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2"/>
                    </w:rPr>
                    <w:t>0</w:t>
                  </w:r>
                </w:p>
              </w:tc>
              <w:tc>
                <w:tcPr>
                  <w:tcW w:type="dxa" w:w="616"/>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2"/>
                    </w:rPr>
                    <w:t>1</w:t>
                  </w:r>
                </w:p>
              </w:tc>
              <w:tc>
                <w:tcPr>
                  <w:tcW w:type="dxa" w:w="462"/>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2"/>
                    </w:rPr>
                    <w:t>2</w:t>
                  </w:r>
                </w:p>
              </w:tc>
              <w:tc>
                <w:tcPr>
                  <w:tcW w:type="dxa" w:w="462"/>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2"/>
                    </w:rPr>
                    <w:t>3</w:t>
                  </w:r>
                </w:p>
              </w:tc>
              <w:tc>
                <w:tcPr>
                  <w:tcW w:type="dxa" w:w="462"/>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2"/>
                    </w:rPr>
                    <w:t>4</w:t>
                  </w:r>
                </w:p>
              </w:tc>
            </w:tr>
            <w:tr>
              <w:trPr>
                <w:cantSplit/>
              </w:trPr>
              <w:tc>
                <w:tcPr>
                  <w:tcW w:type="dxa" w:w="4931"/>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2"/>
                    </w:rPr>
                    <w:t>Number of students (frequency)</w:t>
                  </w:r>
                </w:p>
              </w:tc>
              <w:tc>
                <w:tcPr>
                  <w:tcW w:type="dxa" w:w="462"/>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2"/>
                    </w:rPr>
                    <w:t>4</w:t>
                  </w:r>
                </w:p>
              </w:tc>
              <w:tc>
                <w:tcPr>
                  <w:tcW w:type="dxa" w:w="616"/>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2"/>
                    </w:rPr>
                    <w:t>11</w:t>
                  </w:r>
                </w:p>
              </w:tc>
              <w:tc>
                <w:tcPr>
                  <w:tcW w:type="dxa" w:w="462"/>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2"/>
                    </w:rPr>
                    <w:t>?</w:t>
                  </w:r>
                </w:p>
              </w:tc>
              <w:tc>
                <w:tcPr>
                  <w:tcW w:type="dxa" w:w="462"/>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2"/>
                    </w:rPr>
                    <w:t>5</w:t>
                  </w:r>
                </w:p>
              </w:tc>
              <w:tc>
                <w:tcPr>
                  <w:tcW w:type="dxa" w:w="462"/>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2"/>
                    </w:rPr>
                    <w:t>2</w:t>
                  </w:r>
                </w:p>
              </w:tc>
            </w:tr>
          </w:tbl>
          <w:p>
            <w:pPr>
              <w:keepNext/>
              <w:spacing w:before="0" w:after="40"/>
            </w:pPr>
            <w:r>
              <w:rPr>
                <w:b w:val="0"/>
                <w:i w:val="0"/>
                <w:sz w:val="6"/>
              </w:rPr>
            </w:r>
          </w:p>
          <w:p>
            <w:pPr>
              <w:keepNext/>
              <w:spacing w:before="40" w:after="80" w:line="269" w:lineRule="auto"/>
            </w:pPr>
            <w:r>
              <w:rPr>
                <w:b/>
                <w:i w:val="0"/>
                <w:color w:val="5A2D8F"/>
                <w:sz w:val="23"/>
              </w:rPr>
              <w:t xml:space="preserve">Q30.  </w:t>
            </w:r>
            <w:r>
              <w:rPr>
                <w:b w:val="0"/>
                <w:i w:val="0"/>
                <w:sz w:val="23"/>
              </w:rPr>
              <w:t>Each of 30 students in a class told how many brothers and sisters they have. The table shows the results, but the frequency for 2 is missing. How many students have 2 or more brothers and sisters?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7</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8</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15</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26</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8 — Applied Mathematics (Syllabus Chapter 9)</w:t>
      </w:r>
    </w:p>
    <w:tbl>
      <w:tblPr>
        <w:tblW w:type="auto" w:w="0"/>
        <w:jc w:val="center"/>
        <w:tblLayout w:type="fixed"/>
        <w:tblLook w:firstColumn="1" w:firstRow="1" w:lastColumn="0" w:lastRow="0" w:noHBand="0" w:noVBand="1" w:val="04A0"/>
        <w:tblLayout w:type="fixed"/>
      </w:tblPr>
      <w:tblGrid>
        <w:gridCol w:w="5952"/>
        <w:gridCol w:w="4025"/>
      </w:tblGrid>
      <w:tr>
        <w:trPr>
          <w:cantSplit/>
        </w:trPr>
        <w:tc>
          <w:tcPr>
            <w:tcW w:type="dxa" w:w="5953"/>
            <w:tcMar>
              <w:top w:w="30" w:type="dxa"/>
              <w:left w:w="60" w:type="dxa"/>
              <w:bottom w:w="30" w:type="dxa"/>
              <w:right w:w="60" w:type="dxa"/>
            </w:tcMar>
          </w:tcPr>
          <w:p>
            <w:pPr>
              <w:keepNext/>
              <w:spacing w:before="40" w:after="80" w:line="269" w:lineRule="auto"/>
            </w:pPr>
            <w:r>
              <w:rPr>
                <w:b/>
                <w:i w:val="0"/>
                <w:color w:val="5A2D8F"/>
                <w:sz w:val="23"/>
              </w:rPr>
              <w:t xml:space="preserve">Q31.  </w:t>
            </w:r>
            <w:r>
              <w:rPr>
                <w:b w:val="0"/>
                <w:i w:val="0"/>
                <w:sz w:val="23"/>
              </w:rPr>
              <w:t>The picture shows a floor made of equal square tiles. Some tiles are dark and the rest are white. What is the ratio of dark tiles to white tiles, in its simplest form?</w:t>
            </w:r>
          </w:p>
          <w:tbl>
            <w:tblPr>
              <w:tblW w:type="auto" w:w="0"/>
              <w:tblLayout w:type="fixed"/>
              <w:tblLook w:firstColumn="1" w:firstRow="1" w:lastColumn="0" w:lastRow="0" w:noHBand="0" w:noVBand="1" w:val="04A0"/>
              <w:tblLayout w:type="fixed"/>
            </w:tblPr>
            <w:tblGrid>
              <w:gridCol w:w="1445"/>
              <w:gridCol w:w="1445"/>
              <w:gridCol w:w="1445"/>
              <w:gridCol w:w="1445"/>
            </w:tblGrid>
            <w:tr>
              <w:trPr>
                <w:cantSplit/>
              </w:trPr>
              <w:tc>
                <w:tcPr>
                  <w:tcW w:type="dxa" w:w="1446"/>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4 : 9</w:t>
                  </w:r>
                </w:p>
              </w:tc>
              <w:tc>
                <w:tcPr>
                  <w:tcW w:type="dxa" w:w="1446"/>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9 : 5</w:t>
                  </w:r>
                </w:p>
              </w:tc>
              <w:tc>
                <w:tcPr>
                  <w:tcW w:type="dxa" w:w="1446"/>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5 : 4</w:t>
                  </w:r>
                </w:p>
              </w:tc>
              <w:tc>
                <w:tcPr>
                  <w:tcW w:type="dxa" w:w="1446"/>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4 : 5</w:t>
                  </w:r>
                </w:p>
              </w:tc>
            </w:tr>
          </w:tbl>
          <w:p>
            <w:pPr>
              <w:spacing w:before="0" w:after="0" w:line="60" w:lineRule="exact"/>
            </w:pPr>
            <w:r>
              <w:rPr>
                <w:b w:val="0"/>
                <w:i w:val="0"/>
                <w:sz w:val="4"/>
              </w:rPr>
            </w:r>
          </w:p>
        </w:tc>
        <w:tc>
          <w:tcPr>
            <w:tcW w:type="dxa" w:w="402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340000" cy="1275000"/>
                  <wp:docPr id="16" name="Picture 15"/>
                  <wp:cNvGraphicFramePr>
                    <a:graphicFrameLocks noChangeAspect="1"/>
                  </wp:cNvGraphicFramePr>
                  <a:graphic>
                    <a:graphicData uri="http://schemas.openxmlformats.org/drawingml/2006/picture">
                      <pic:pic>
                        <pic:nvPicPr>
                          <pic:cNvPr id="0" name="q31_tiles.png"/>
                          <pic:cNvPicPr/>
                        </pic:nvPicPr>
                        <pic:blipFill>
                          <a:blip r:embed="rIdM18"/>
                          <a:stretch>
                            <a:fillRect/>
                          </a:stretch>
                        </pic:blipFill>
                        <pic:spPr>
                          <a:xfrm>
                            <a:off x="0" y="0"/>
                            <a:ext cx="2340000" cy="1275000"/>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Q32.  </w:t>
            </w:r>
            <w:r>
              <w:rPr>
                <w:b w:val="0"/>
                <w:i w:val="0"/>
                <w:sz w:val="23"/>
              </w:rPr>
              <w:t xml:space="preserve">In an orchard, </w:t>
            </w:r>
            <m:oMath>
              <m:f>
                <m:fPr>
                  <m:type m:val="bar"/>
                </m:fPr>
                <m:num>
                  <m:r>
                    <w:rPr>
                      <w:rFonts w:ascii="Cambria Math" w:hAnsi="Cambria Math"/>
                      <w:sz w:val="23"/>
                      <w:szCs w:val="23"/>
                    </w:rPr>
                    <m:t>3</m:t>
                  </m:r>
                </m:num>
                <m:den>
                  <m:r>
                    <w:rPr>
                      <w:rFonts w:ascii="Cambria Math" w:hAnsi="Cambria Math"/>
                      <w:sz w:val="23"/>
                      <w:szCs w:val="23"/>
                    </w:rPr>
                    <m:t>8</m:t>
                  </m:r>
                </m:den>
              </m:f>
            </m:oMath>
            <w:r>
              <w:rPr>
                <w:b w:val="0"/>
                <w:i w:val="0"/>
                <w:sz w:val="23"/>
              </w:rPr>
              <w:t xml:space="preserve"> of the trees are apple trees and all the others are pear trees. What is the ratio of apple trees to pear trees?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3 : 8</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8 : 5</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3 : 5</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5 : 3</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600000" cy="1195446"/>
                  <wp:docPr id="17" name="Picture 16"/>
                  <wp:cNvGraphicFramePr>
                    <a:graphicFrameLocks noChangeAspect="1"/>
                  </wp:cNvGraphicFramePr>
                  <a:graphic>
                    <a:graphicData uri="http://schemas.openxmlformats.org/drawingml/2006/picture">
                      <pic:pic>
                        <pic:nvPicPr>
                          <pic:cNvPr id="0" name="q33_route.png"/>
                          <pic:cNvPicPr/>
                        </pic:nvPicPr>
                        <pic:blipFill>
                          <a:blip r:embed="rIdM19"/>
                          <a:stretch>
                            <a:fillRect/>
                          </a:stretch>
                        </pic:blipFill>
                        <pic:spPr>
                          <a:xfrm>
                            <a:off x="0" y="0"/>
                            <a:ext cx="3600000" cy="1195446"/>
                          </a:xfrm>
                          <a:prstGeom prst="rect"/>
                        </pic:spPr>
                      </pic:pic>
                    </a:graphicData>
                  </a:graphic>
                </wp:inline>
              </w:drawing>
            </w:r>
          </w:p>
          <w:p>
            <w:pPr>
              <w:keepNext/>
              <w:spacing w:before="40" w:after="80" w:line="269" w:lineRule="auto"/>
            </w:pPr>
            <w:r>
              <w:rPr>
                <w:b/>
                <w:i w:val="0"/>
                <w:color w:val="5A2D8F"/>
                <w:sz w:val="23"/>
              </w:rPr>
              <w:t xml:space="preserve">Q33.  </w:t>
            </w:r>
            <w:r>
              <w:rPr>
                <w:b w:val="0"/>
                <w:i w:val="0"/>
                <w:sz w:val="23"/>
              </w:rPr>
              <w:t>The map shows the route of a school bus from stop P to stop S, with the distances between stops. The bus takes 36 minutes from P to S. What is its average speed?</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3 km/h</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12 km/h</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20 km/h</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24 km/h</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Q34.  </w:t>
            </w:r>
            <w:r>
              <w:rPr>
                <w:b w:val="0"/>
                <w:i w:val="0"/>
                <w:sz w:val="23"/>
              </w:rPr>
              <w:t>Two delivery vans leave the same depot at the same time and drive along the same straight road in the same direction. One goes at 36 km/h and the other at 54 km/h. After how many minutes are they 6 km apart?</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4 minutes</w:t>
                  </w:r>
                </w:p>
              </w:tc>
              <w:tc>
                <w:tcPr>
                  <w:tcW w:type="dxa" w:w="4904"/>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10 minutes</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18 minutes</w:t>
                  </w:r>
                </w:p>
              </w:tc>
              <w:tc>
                <w:tcPr>
                  <w:tcW w:type="dxa" w:w="4904"/>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20 minutes</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Q35.  </w:t>
            </w:r>
            <w:r>
              <w:rPr>
                <w:b w:val="0"/>
                <w:i w:val="0"/>
                <w:sz w:val="23"/>
              </w:rPr>
              <w:t>The numbers of stamps in Ira's and Uday's collections are in the ratio 7 : 3. Ira gives 10 stamps to Uday. Now they both have the same number of stamps. How many stamps did Ira have at first?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15</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25</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35</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70</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9 — Mathematical Reasoning &amp; Problem-Solving (Syllabus Chapter 10)</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5040000" cy="1417609"/>
                  <wp:docPr id="18" name="Picture 17"/>
                  <wp:cNvGraphicFramePr>
                    <a:graphicFrameLocks noChangeAspect="1"/>
                  </wp:cNvGraphicFramePr>
                  <a:graphic>
                    <a:graphicData uri="http://schemas.openxmlformats.org/drawingml/2006/picture">
                      <pic:pic>
                        <pic:nvPicPr>
                          <pic:cNvPr id="0" name="q36_dots.png"/>
                          <pic:cNvPicPr/>
                        </pic:nvPicPr>
                        <pic:blipFill>
                          <a:blip r:embed="rIdM20"/>
                          <a:stretch>
                            <a:fillRect/>
                          </a:stretch>
                        </pic:blipFill>
                        <pic:spPr>
                          <a:xfrm>
                            <a:off x="0" y="0"/>
                            <a:ext cx="5040000" cy="1417609"/>
                          </a:xfrm>
                          <a:prstGeom prst="rect"/>
                        </pic:spPr>
                      </pic:pic>
                    </a:graphicData>
                  </a:graphic>
                </wp:inline>
              </w:drawing>
            </w:r>
          </w:p>
          <w:p>
            <w:pPr>
              <w:keepNext/>
              <w:spacing w:before="40" w:after="80" w:line="269" w:lineRule="auto"/>
            </w:pPr>
            <w:r>
              <w:rPr>
                <w:b/>
                <w:i w:val="0"/>
                <w:color w:val="5A2D8F"/>
                <w:sz w:val="23"/>
              </w:rPr>
              <w:t xml:space="preserve">Q36.  </w:t>
            </w:r>
            <w:r>
              <w:rPr>
                <w:b w:val="0"/>
                <w:i w:val="0"/>
                <w:sz w:val="23"/>
              </w:rPr>
              <w:t>Look at the pattern of dot figures. Figure 1 has 1 dot, and the pattern keeps growing in the same way. How many dots will Figure 5 have?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37</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41</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45</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50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5385"/>
        <w:gridCol w:w="4592"/>
      </w:tblGrid>
      <w:tr>
        <w:trPr>
          <w:cantSplit/>
        </w:trPr>
        <w:tc>
          <w:tcPr>
            <w:tcW w:type="dxa" w:w="5386"/>
            <w:tcMar>
              <w:top w:w="30" w:type="dxa"/>
              <w:left w:w="60" w:type="dxa"/>
              <w:bottom w:w="30" w:type="dxa"/>
              <w:right w:w="60" w:type="dxa"/>
            </w:tcMar>
          </w:tcPr>
          <w:p>
            <w:pPr>
              <w:keepNext/>
              <w:spacing w:before="40" w:after="80" w:line="269" w:lineRule="auto"/>
            </w:pPr>
            <w:r>
              <w:rPr>
                <w:b/>
                <w:i w:val="0"/>
                <w:color w:val="5A2D8F"/>
                <w:sz w:val="23"/>
              </w:rPr>
              <w:t xml:space="preserve">Q37.  </w:t>
            </w:r>
            <w:r>
              <w:rPr>
                <w:b w:val="0"/>
                <w:i w:val="0"/>
                <w:sz w:val="23"/>
              </w:rPr>
              <w:t>The two clocks show a start time and an end time on the same morning. Through what angle does the minute hand turn from the start time to the end time?</w:t>
            </w:r>
          </w:p>
          <w:tbl>
            <w:tblPr>
              <w:tblW w:type="auto" w:w="0"/>
              <w:tblLayout w:type="fixed"/>
              <w:tblLook w:firstColumn="1" w:firstRow="1" w:lastColumn="0" w:lastRow="0" w:noHBand="0" w:noVBand="1" w:val="04A0"/>
              <w:tblLayout w:type="fixed"/>
            </w:tblPr>
            <w:tblGrid>
              <w:gridCol w:w="1303"/>
              <w:gridCol w:w="1303"/>
              <w:gridCol w:w="1303"/>
              <w:gridCol w:w="1303"/>
            </w:tblGrid>
            <w:tr>
              <w:trPr>
                <w:cantSplit/>
              </w:trPr>
              <w:tc>
                <w:tcPr>
                  <w:tcW w:type="dxa" w:w="1304"/>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150°</w:t>
                  </w:r>
                </w:p>
              </w:tc>
              <w:tc>
                <w:tcPr>
                  <w:tcW w:type="dxa" w:w="1304"/>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12.5°</w:t>
                  </w:r>
                </w:p>
              </w:tc>
              <w:tc>
                <w:tcPr>
                  <w:tcW w:type="dxa" w:w="1304"/>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25°</w:t>
                  </w:r>
                </w:p>
              </w:tc>
              <w:tc>
                <w:tcPr>
                  <w:tcW w:type="dxa" w:w="1304"/>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125°</w:t>
                  </w:r>
                </w:p>
              </w:tc>
            </w:tr>
          </w:tbl>
          <w:p>
            <w:pPr>
              <w:spacing w:before="0" w:after="0" w:line="60" w:lineRule="exact"/>
            </w:pPr>
            <w:r>
              <w:rPr>
                <w:b w:val="0"/>
                <w:i w:val="0"/>
                <w:sz w:val="4"/>
              </w:rPr>
            </w:r>
          </w:p>
        </w:tc>
        <w:tc>
          <w:tcPr>
            <w:tcW w:type="dxa" w:w="4592"/>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700000" cy="1605669"/>
                  <wp:docPr id="19" name="Picture 18"/>
                  <wp:cNvGraphicFramePr>
                    <a:graphicFrameLocks noChangeAspect="1"/>
                  </wp:cNvGraphicFramePr>
                  <a:graphic>
                    <a:graphicData uri="http://schemas.openxmlformats.org/drawingml/2006/picture">
                      <pic:pic>
                        <pic:nvPicPr>
                          <pic:cNvPr id="0" name="q37_clocks.png"/>
                          <pic:cNvPicPr/>
                        </pic:nvPicPr>
                        <pic:blipFill>
                          <a:blip r:embed="rIdM21"/>
                          <a:stretch>
                            <a:fillRect/>
                          </a:stretch>
                        </pic:blipFill>
                        <pic:spPr>
                          <a:xfrm>
                            <a:off x="0" y="0"/>
                            <a:ext cx="2700000" cy="1605669"/>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Q38.  </w:t>
            </w:r>
            <w:r>
              <w:rPr>
                <w:b w:val="0"/>
                <w:i w:val="0"/>
                <w:sz w:val="23"/>
              </w:rPr>
              <w:t>A stationery shop had some notebooks. On Monday it sold half of them and 3 more. Then 9 notebooks were left. How many notebooks did the shop have at first?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18</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12</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15</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24</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Q39.  </w:t>
            </w:r>
            <w:r>
              <w:rPr>
                <w:b w:val="0"/>
                <w:i w:val="0"/>
                <w:sz w:val="23"/>
              </w:rPr>
              <w:t>A farm has only cows and hens. There are 20 animals in all. Advait counted all the legs of all the animals correctly. Which of these could be his total?</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36</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96</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66</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57</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236"/>
        <w:gridCol w:w="3741"/>
      </w:tblGrid>
      <w:tr>
        <w:trPr>
          <w:cantSplit/>
        </w:trPr>
        <w:tc>
          <w:tcPr>
            <w:tcW w:type="dxa" w:w="6236"/>
            <w:tcMar>
              <w:top w:w="30" w:type="dxa"/>
              <w:left w:w="60" w:type="dxa"/>
              <w:bottom w:w="30" w:type="dxa"/>
              <w:right w:w="60" w:type="dxa"/>
            </w:tcMar>
          </w:tcPr>
          <w:p>
            <w:pPr>
              <w:keepNext/>
              <w:spacing w:before="40" w:after="80" w:line="269" w:lineRule="auto"/>
            </w:pPr>
            <w:r>
              <w:rPr>
                <w:b/>
                <w:i w:val="0"/>
                <w:color w:val="5A2D8F"/>
                <w:sz w:val="23"/>
              </w:rPr>
              <w:t xml:space="preserve">Q40.  </w:t>
            </w:r>
            <w:r>
              <w:rPr>
                <w:b w:val="0"/>
                <w:i w:val="0"/>
                <w:sz w:val="23"/>
              </w:rPr>
              <w:t>The counting numbers 1, 2, 3, 4, … are written in rows of five under the columns A, B, C, D and E, as shown. The first row goes from left to right, the next row from right to left, and so on in turn. In which column will the number 139 be written?</w:t>
            </w:r>
          </w:p>
          <w:tbl>
            <w:tblPr>
              <w:tblW w:type="auto" w:w="0"/>
              <w:tblLayout w:type="fixed"/>
              <w:tblLook w:firstColumn="1" w:firstRow="1" w:lastColumn="0" w:lastRow="0" w:noHBand="0" w:noVBand="1" w:val="04A0"/>
              <w:tblLayout w:type="fixed"/>
            </w:tblPr>
            <w:tblGrid>
              <w:gridCol w:w="1516"/>
              <w:gridCol w:w="1516"/>
              <w:gridCol w:w="1516"/>
              <w:gridCol w:w="1516"/>
            </w:tblGrid>
            <w:tr>
              <w:trPr>
                <w:cantSplit/>
              </w:trPr>
              <w:tc>
                <w:tcPr>
                  <w:tcW w:type="dxa" w:w="1517"/>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Column D</w:t>
                  </w:r>
                </w:p>
              </w:tc>
              <w:tc>
                <w:tcPr>
                  <w:tcW w:type="dxa" w:w="1517"/>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Column B</w:t>
                  </w:r>
                </w:p>
              </w:tc>
              <w:tc>
                <w:tcPr>
                  <w:tcW w:type="dxa" w:w="1517"/>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Column A</w:t>
                  </w:r>
                </w:p>
              </w:tc>
              <w:tc>
                <w:tcPr>
                  <w:tcW w:type="dxa" w:w="1517"/>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Column C</w:t>
                  </w:r>
                </w:p>
              </w:tc>
            </w:tr>
          </w:tbl>
          <w:p>
            <w:pPr>
              <w:spacing w:before="0" w:after="0" w:line="60" w:lineRule="exact"/>
            </w:pPr>
            <w:r>
              <w:rPr>
                <w:b w:val="0"/>
                <w:i w:val="0"/>
                <w:sz w:val="4"/>
              </w:rPr>
            </w:r>
          </w:p>
        </w:tc>
        <w:tc>
          <w:tcPr>
            <w:tcW w:type="dxa" w:w="3742"/>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160000" cy="1639708"/>
                  <wp:docPr id="20" name="Picture 19"/>
                  <wp:cNvGraphicFramePr>
                    <a:graphicFrameLocks noChangeAspect="1"/>
                  </wp:cNvGraphicFramePr>
                  <a:graphic>
                    <a:graphicData uri="http://schemas.openxmlformats.org/drawingml/2006/picture">
                      <pic:pic>
                        <pic:nvPicPr>
                          <pic:cNvPr id="0" name="q40_rows.png"/>
                          <pic:cNvPicPr/>
                        </pic:nvPicPr>
                        <pic:blipFill>
                          <a:blip r:embed="rIdM22"/>
                          <a:stretch>
                            <a:fillRect/>
                          </a:stretch>
                        </pic:blipFill>
                        <pic:spPr>
                          <a:xfrm>
                            <a:off x="0" y="0"/>
                            <a:ext cx="2160000" cy="1639708"/>
                          </a:xfrm>
                          <a:prstGeom prst="rect"/>
                        </pic:spPr>
                      </pic:pic>
                    </a:graphicData>
                  </a:graphic>
                </wp:inline>
              </w:drawing>
            </w:r>
          </w:p>
        </w:tc>
      </w:tr>
    </w:tbl>
    <w:p>
      <w:pPr>
        <w:spacing w:before="0" w:after="0"/>
      </w:pPr>
      <w:r>
        <w:rPr>
          <w:b w:val="0"/>
          <w:i w:val="0"/>
          <w:sz w:val="1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II — Star Questions</w:t>
      </w:r>
      <w:r>
        <w:rPr>
          <w:b w:val="0"/>
          <w:i w:val="0"/>
          <w:color w:val="1F1F1F"/>
          <w:sz w:val="21"/>
        </w:rPr>
        <w:t xml:space="preserve">   5 questions × 4 marks each</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Q41.  </w:t>
            </w:r>
            <w:r>
              <w:rPr>
                <w:b w:val="0"/>
                <w:i w:val="0"/>
                <w:sz w:val="23"/>
              </w:rPr>
              <w:t xml:space="preserve">In this question, </w:t>
            </w:r>
            <w:r>
              <w:rPr>
                <w:b w:val="0"/>
                <w:i/>
                <w:sz w:val="23"/>
              </w:rPr>
              <w:t>n</w:t>
            </w:r>
            <w:r>
              <w:rPr>
                <w:b w:val="0"/>
                <w:i w:val="0"/>
                <w:sz w:val="23"/>
              </w:rPr>
              <w:t xml:space="preserve"> stands for any whole number (0, 1, 2, 3, …). Which of these expressions has an odd value for EVERY whole number </w:t>
            </w:r>
            <w:r>
              <w:rPr>
                <w:b w:val="0"/>
                <w:i/>
                <w:sz w:val="23"/>
              </w:rPr>
              <w:t>n</w:t>
            </w:r>
            <w:r>
              <w:rPr>
                <w:b w:val="0"/>
                <w:i w:val="0"/>
                <w:sz w:val="23"/>
              </w:rPr>
              <w:t>?</w:t>
            </w:r>
            <w:r>
              <w:rPr>
                <w:b w:val="0"/>
                <w:i/>
                <w:color w:val="595959"/>
                <w:sz w:val="18"/>
              </w:rPr>
              <w:t xml:space="preserve">   [4 marks]</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3"/>
                    </w:rPr>
                    <w:t xml:space="preserve">(A)  </w:t>
                  </w:r>
                  <w:r>
                    <w:rPr>
                      <w:b w:val="0"/>
                      <w:i/>
                      <w:sz w:val="23"/>
                    </w:rPr>
                    <w:t>n</w:t>
                  </w:r>
                  <w:r>
                    <w:rPr>
                      <w:b w:val="0"/>
                      <w:i w:val="0"/>
                      <w:sz w:val="23"/>
                    </w:rPr>
                    <w:t>² + 3</w:t>
                  </w:r>
                  <w:r>
                    <w:rPr>
                      <w:b w:val="0"/>
                      <w:i/>
                      <w:sz w:val="23"/>
                    </w:rPr>
                    <w:t>n</w:t>
                  </w:r>
                  <w:r>
                    <w:rPr>
                      <w:b w:val="0"/>
                      <w:i w:val="0"/>
                      <w:sz w:val="23"/>
                    </w:rPr>
                    <w:t xml:space="preserve"> + 1</w:t>
                  </w:r>
                </w:p>
              </w:tc>
              <w:tc>
                <w:tcPr>
                  <w:tcW w:type="dxa" w:w="4904"/>
                  <w:tcMar>
                    <w:top w:w="30" w:type="dxa"/>
                    <w:left w:w="60" w:type="dxa"/>
                    <w:bottom w:w="30" w:type="dxa"/>
                    <w:right w:w="60" w:type="dxa"/>
                  </w:tcMar>
                  <w:vAlign w:val="center"/>
                </w:tcPr>
                <w:p>
                  <w:pPr>
                    <w:keepNext/>
                    <w:spacing w:before="20" w:after="20"/>
                  </w:pPr>
                  <w:r>
                    <w:rPr>
                      <w:b/>
                      <w:i w:val="0"/>
                      <w:color w:val="5A2D8F"/>
                      <w:sz w:val="23"/>
                    </w:rPr>
                    <w:t xml:space="preserve">(B)  </w:t>
                  </w:r>
                  <w:r>
                    <w:rPr>
                      <w:b w:val="0"/>
                      <w:i/>
                      <w:sz w:val="23"/>
                    </w:rPr>
                    <w:t>n</w:t>
                  </w:r>
                  <w:r>
                    <w:rPr>
                      <w:b w:val="0"/>
                      <w:i w:val="0"/>
                      <w:sz w:val="23"/>
                    </w:rPr>
                    <w:t>² + 2</w:t>
                  </w:r>
                  <w:r>
                    <w:rPr>
                      <w:b w:val="0"/>
                      <w:i/>
                      <w:sz w:val="23"/>
                    </w:rPr>
                    <w:t>n</w:t>
                  </w:r>
                  <w:r>
                    <w:rPr>
                      <w:b w:val="0"/>
                      <w:i w:val="0"/>
                      <w:sz w:val="23"/>
                    </w:rPr>
                    <w:t xml:space="preserve"> + 1</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3"/>
                    </w:rPr>
                    <w:t xml:space="preserve">(C)  </w:t>
                  </w:r>
                  <w:r>
                    <w:rPr>
                      <w:b w:val="0"/>
                      <w:i/>
                      <w:sz w:val="23"/>
                    </w:rPr>
                    <w:t>n</w:t>
                  </w:r>
                  <w:r>
                    <w:rPr>
                      <w:b w:val="0"/>
                      <w:i w:val="0"/>
                      <w:sz w:val="23"/>
                    </w:rPr>
                    <w:t>² + 4</w:t>
                  </w:r>
                  <w:r>
                    <w:rPr>
                      <w:b w:val="0"/>
                      <w:i/>
                      <w:sz w:val="23"/>
                    </w:rPr>
                    <w:t>n</w:t>
                  </w:r>
                  <w:r>
                    <w:rPr>
                      <w:b w:val="0"/>
                      <w:i w:val="0"/>
                      <w:sz w:val="23"/>
                    </w:rPr>
                    <w:t xml:space="preserve"> + 2</w:t>
                  </w:r>
                </w:p>
              </w:tc>
              <w:tc>
                <w:tcPr>
                  <w:tcW w:type="dxa" w:w="4904"/>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3</w:t>
                  </w:r>
                  <w:r>
                    <w:rPr>
                      <w:b w:val="0"/>
                      <w:i/>
                      <w:sz w:val="23"/>
                    </w:rPr>
                    <w:t>n</w:t>
                  </w:r>
                  <w:r>
                    <w:rPr>
                      <w:b w:val="0"/>
                      <w:i w:val="0"/>
                      <w:sz w:val="23"/>
                    </w:rPr>
                    <w:t xml:space="preserve"> + 5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Q42.  </w:t>
            </w:r>
            <w:r>
              <w:rPr>
                <w:b w:val="0"/>
                <w:i w:val="0"/>
                <w:sz w:val="23"/>
              </w:rPr>
              <w:t>Farhan plays a game with a counter on the integer number line. In each move, he doubles the number the counter is on and subtracts the result from 5. The counter goes to that new number. After three moves the counter is on 39. On which integer did it start?</w:t>
            </w:r>
            <w:r>
              <w:rPr>
                <w:b w:val="0"/>
                <w:i/>
                <w:color w:val="595959"/>
                <w:sz w:val="18"/>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−17</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−3</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3</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11</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Q43.  </w:t>
            </w:r>
            <w:r>
              <w:rPr>
                <w:b w:val="0"/>
                <w:i w:val="0"/>
                <w:sz w:val="23"/>
              </w:rPr>
              <w:t>On a bicycle trip, Swati rides for 2 hours at 12 km/h. She has then covered 40% of the whole trip. She wants to finish the whole trip 4 hours after she started. At what speed must she ride for the rest of the trip?</w:t>
            </w:r>
            <w:r>
              <w:rPr>
                <w:b w:val="0"/>
                <w:i/>
                <w:color w:val="595959"/>
                <w:sz w:val="18"/>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9 km/h</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12 km/h</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18 km/h</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30 km/h</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519"/>
        <w:gridCol w:w="3458"/>
      </w:tblGrid>
      <w:tr>
        <w:trPr>
          <w:cantSplit/>
        </w:trPr>
        <w:tc>
          <w:tcPr>
            <w:tcW w:type="dxa" w:w="6520"/>
            <w:tcMar>
              <w:top w:w="30" w:type="dxa"/>
              <w:left w:w="60" w:type="dxa"/>
              <w:bottom w:w="30" w:type="dxa"/>
              <w:right w:w="60" w:type="dxa"/>
            </w:tcMar>
          </w:tcPr>
          <w:p>
            <w:pPr>
              <w:keepNext/>
              <w:spacing w:before="40" w:after="80" w:line="269" w:lineRule="auto"/>
            </w:pPr>
            <w:r>
              <w:rPr>
                <w:b/>
                <w:i w:val="0"/>
                <w:color w:val="5A2D8F"/>
                <w:sz w:val="23"/>
              </w:rPr>
              <w:t xml:space="preserve">Q44.  </w:t>
            </w:r>
            <w:r>
              <w:rPr>
                <w:b w:val="0"/>
                <w:i w:val="0"/>
                <w:sz w:val="23"/>
              </w:rPr>
              <w:t>The figure shows a shape made of a rectangle 12 cm by 7 cm with a triangle on top. The dashed line is the top of the rectangle. The two sloping sides of the triangle are equal, and the angle at the top is 60°. What is the perimeter of the whole shape?</w:t>
            </w:r>
            <w:r>
              <w:rPr>
                <w:b w:val="0"/>
                <w:i/>
                <w:color w:val="595959"/>
                <w:sz w:val="18"/>
              </w:rPr>
              <w:t xml:space="preserve">   [4 marks]</w:t>
            </w:r>
          </w:p>
          <w:tbl>
            <w:tblPr>
              <w:tblW w:type="auto" w:w="0"/>
              <w:tblLayout w:type="fixed"/>
              <w:tblLook w:firstColumn="1" w:firstRow="1" w:lastColumn="0" w:lastRow="0" w:noHBand="0" w:noVBand="1" w:val="04A0"/>
              <w:tblLayout w:type="fixed"/>
            </w:tblPr>
            <w:tblGrid>
              <w:gridCol w:w="1587"/>
              <w:gridCol w:w="1587"/>
              <w:gridCol w:w="1587"/>
              <w:gridCol w:w="1587"/>
            </w:tblGrid>
            <w:tr>
              <w:trPr>
                <w:cantSplit/>
              </w:trPr>
              <w:tc>
                <w:tcPr>
                  <w:tcW w:type="dxa" w:w="1587"/>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38 cm</w:t>
                  </w:r>
                </w:p>
              </w:tc>
              <w:tc>
                <w:tcPr>
                  <w:tcW w:type="dxa" w:w="1587"/>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40 cm</w:t>
                  </w:r>
                </w:p>
              </w:tc>
              <w:tc>
                <w:tcPr>
                  <w:tcW w:type="dxa" w:w="1587"/>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50 cm</w:t>
                  </w:r>
                </w:p>
              </w:tc>
              <w:tc>
                <w:tcPr>
                  <w:tcW w:type="dxa" w:w="1587"/>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62 cm</w:t>
                  </w:r>
                </w:p>
              </w:tc>
            </w:tr>
          </w:tbl>
          <w:p>
            <w:pPr>
              <w:spacing w:before="0" w:after="0" w:line="60" w:lineRule="exact"/>
            </w:pPr>
            <w:r>
              <w:rPr>
                <w:b w:val="0"/>
                <w:i w:val="0"/>
                <w:sz w:val="4"/>
              </w:rPr>
            </w:r>
          </w:p>
        </w:tc>
        <w:tc>
          <w:tcPr>
            <w:tcW w:type="dxa" w:w="3458"/>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980000" cy="2325579"/>
                  <wp:docPr id="21" name="Picture 20"/>
                  <wp:cNvGraphicFramePr>
                    <a:graphicFrameLocks noChangeAspect="1"/>
                  </wp:cNvGraphicFramePr>
                  <a:graphic>
                    <a:graphicData uri="http://schemas.openxmlformats.org/drawingml/2006/picture">
                      <pic:pic>
                        <pic:nvPicPr>
                          <pic:cNvPr id="0" name="q44_house.png"/>
                          <pic:cNvPicPr/>
                        </pic:nvPicPr>
                        <pic:blipFill>
                          <a:blip r:embed="rIdM23"/>
                          <a:stretch>
                            <a:fillRect/>
                          </a:stretch>
                        </pic:blipFill>
                        <pic:spPr>
                          <a:xfrm>
                            <a:off x="0" y="0"/>
                            <a:ext cx="1980000" cy="2325579"/>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Q45.  </w:t>
            </w:r>
            <w:r>
              <w:rPr>
                <w:b w:val="0"/>
                <w:i w:val="0"/>
                <w:sz w:val="23"/>
              </w:rPr>
              <w:t xml:space="preserve">A car travels for 4 hours at </w:t>
            </w:r>
            <w:r>
              <w:rPr>
                <w:b w:val="0"/>
                <w:i/>
                <w:sz w:val="23"/>
              </w:rPr>
              <w:t>x</w:t>
            </w:r>
            <w:r>
              <w:rPr>
                <w:b w:val="0"/>
                <w:i w:val="0"/>
                <w:sz w:val="23"/>
              </w:rPr>
              <w:t xml:space="preserve"> km/h and then for 2 hours at (</w:t>
            </w:r>
            <w:r>
              <w:rPr>
                <w:b w:val="0"/>
                <w:i/>
                <w:sz w:val="23"/>
              </w:rPr>
              <w:t>x</w:t>
            </w:r>
            <w:r>
              <w:rPr>
                <w:b w:val="0"/>
                <w:i w:val="0"/>
                <w:sz w:val="23"/>
              </w:rPr>
              <w:t xml:space="preserve"> − 12) km/h. Which expression gives its average speed, in km/h, for the whole journey?</w:t>
            </w:r>
            <w:r>
              <w:rPr>
                <w:b w:val="0"/>
                <w:i/>
                <w:color w:val="595959"/>
                <w:sz w:val="18"/>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6</w:t>
                  </w:r>
                  <w:r>
                    <w:rPr>
                      <w:b w:val="0"/>
                      <w:i/>
                      <w:sz w:val="23"/>
                    </w:rPr>
                    <w:t>x</w:t>
                  </w:r>
                  <w:r>
                    <w:rPr>
                      <w:b w:val="0"/>
                      <w:i w:val="0"/>
                      <w:sz w:val="23"/>
                    </w:rPr>
                    <w:t xml:space="preserve"> − 24</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sz w:val="23"/>
                    </w:rPr>
                    <w:t>x</w:t>
                  </w:r>
                  <w:r>
                    <w:rPr>
                      <w:b w:val="0"/>
                      <w:i w:val="0"/>
                      <w:sz w:val="23"/>
                    </w:rPr>
                    <w:t xml:space="preserve"> − 4</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sz w:val="23"/>
                    </w:rPr>
                    <w:t>x</w:t>
                  </w:r>
                  <w:r>
                    <w:rPr>
                      <w:b w:val="0"/>
                      <w:i w:val="0"/>
                      <w:sz w:val="23"/>
                    </w:rPr>
                    <w:t xml:space="preserve"> − 6</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sz w:val="23"/>
                    </w:rPr>
                    <w:t>x</w:t>
                  </w:r>
                  <w:r>
                    <w:rPr>
                      <w:b w:val="0"/>
                      <w:i w:val="0"/>
                      <w:sz w:val="23"/>
                    </w:rPr>
                    <w:t xml:space="preserve"> − 2</w:t>
                  </w:r>
                </w:p>
              </w:tc>
            </w:tr>
          </w:tbl>
          <w:p>
            <w:pPr>
              <w:spacing w:before="0" w:after="0" w:line="60" w:lineRule="exact"/>
            </w:pPr>
            <w:r>
              <w:rPr>
                <w:b w:val="0"/>
                <w:i w:val="0"/>
                <w:sz w:val="4"/>
              </w:rPr>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Sheet</w:t>
      </w:r>
      <w:r>
        <w:rPr>
          <w:b w:val="0"/>
          <w:i w:val="0"/>
          <w:color w:val="FFFFFF"/>
          <w:sz w:val="21"/>
        </w:rPr>
        <w:t xml:space="preserve">   AMO Level 1 · Class 6 · Practice Paper 1</w:t>
      </w:r>
    </w:p>
    <w:tbl>
      <w:tblPr>
        <w:tblW w:type="auto" w:w="0"/>
        <w:jc w:val="center"/>
        <w:tblLayout w:type="fixed"/>
        <w:tblLook w:firstColumn="1" w:firstRow="1" w:lastColumn="0" w:lastRow="0" w:noHBand="0" w:noVBand="1" w:val="04A0"/>
        <w:tblLayout w:type="fixed"/>
      </w:tblPr>
      <w:tblGrid>
        <w:gridCol w:w="4081"/>
        <w:gridCol w:w="3628"/>
        <w:gridCol w:w="2267"/>
      </w:tblGrid>
      <w:tr>
        <w:tc>
          <w:tcPr>
            <w:tcW w:type="dxa" w:w="4082"/>
            <w:tcBorders>
              <w:bottom w:val="single" w:sz="6" w:space="0" w:color="7F7F7F"/>
            </w:tcBorders>
            <w:tcMar>
              <w:top w:w="100" w:type="dxa"/>
              <w:left w:w="60" w:type="dxa"/>
              <w:bottom w:w="60" w:type="dxa"/>
              <w:right w:w="60" w:type="dxa"/>
            </w:tcMar>
          </w:tcPr>
          <w:p>
            <w:pPr>
              <w:spacing w:before="0" w:after="0"/>
            </w:pPr>
            <w:r>
              <w:rPr>
                <w:b/>
                <w:i w:val="0"/>
                <w:sz w:val="22"/>
              </w:rPr>
              <w:t>Name:</w:t>
            </w:r>
          </w:p>
        </w:tc>
        <w:tc>
          <w:tcPr>
            <w:tcW w:type="dxa" w:w="3628"/>
            <w:tcBorders>
              <w:bottom w:val="single" w:sz="6" w:space="0" w:color="7F7F7F"/>
            </w:tcBorders>
            <w:tcMar>
              <w:top w:w="100" w:type="dxa"/>
              <w:left w:w="60" w:type="dxa"/>
              <w:bottom w:w="60" w:type="dxa"/>
              <w:right w:w="60" w:type="dxa"/>
            </w:tcMar>
          </w:tcPr>
          <w:p>
            <w:pPr>
              <w:spacing w:before="0" w:after="0"/>
            </w:pPr>
            <w:r>
              <w:rPr>
                <w:b/>
                <w:i w:val="0"/>
                <w:sz w:val="22"/>
              </w:rPr>
              <w:t>School:</w:t>
            </w:r>
          </w:p>
        </w:tc>
        <w:tc>
          <w:tcPr>
            <w:tcW w:type="dxa" w:w="2268"/>
            <w:tcBorders>
              <w:bottom w:val="single" w:sz="6" w:space="0" w:color="7F7F7F"/>
            </w:tcBorders>
            <w:tcMar>
              <w:top w:w="100" w:type="dxa"/>
              <w:left w:w="60" w:type="dxa"/>
              <w:bottom w:w="60" w:type="dxa"/>
              <w:right w:w="60" w:type="dxa"/>
            </w:tcMar>
          </w:tcPr>
          <w:p>
            <w:pPr>
              <w:spacing w:before="0" w:after="0"/>
            </w:pPr>
            <w:r>
              <w:rPr>
                <w:b/>
                <w:i w:val="0"/>
                <w:sz w:val="22"/>
              </w:rPr>
              <w:t>Roll No.:</w:t>
            </w:r>
          </w:p>
        </w:tc>
      </w:tr>
    </w:tbl>
    <w:p>
      <w:pPr>
        <w:spacing w:before="120" w:after="120"/>
      </w:pPr>
      <w:r>
        <w:rPr>
          <w:b w:val="0"/>
          <w:i/>
          <w:color w:val="595959"/>
          <w:sz w:val="21"/>
        </w:rPr>
        <w:t>Shade or tick one circle for each question.</w:t>
      </w:r>
    </w:p>
    <w:tbl>
      <w:tblPr>
        <w:tblW w:type="auto" w:w="0"/>
        <w:jc w:val="center"/>
        <w:tblLayout w:type="fixed"/>
        <w:tblLook w:firstColumn="1" w:firstRow="1" w:lastColumn="0" w:lastRow="0" w:noHBand="0" w:noVBand="1" w:val="04A0"/>
        <w:tblLayout w:type="fixed"/>
      </w:tblPr>
      <w:tblGrid>
        <w:gridCol w:w="3325"/>
        <w:gridCol w:w="3325"/>
        <w:gridCol w:w="3325"/>
      </w:tblGrid>
      <w:tr>
        <w:tc>
          <w:tcPr>
            <w:tcW w:type="dxa" w:w="3326"/>
            <w:tcMar>
              <w:top w:w="28" w:type="dxa"/>
              <w:left w:w="120" w:type="dxa"/>
              <w:bottom w:w="28" w:type="dxa"/>
              <w:right w:w="60" w:type="dxa"/>
            </w:tcMar>
          </w:tcPr>
          <w:p>
            <w:pPr>
              <w:spacing w:before="0" w:after="0"/>
            </w:pPr>
            <w:r>
              <w:rPr>
                <w:b/>
                <w:i w:val="0"/>
                <w:sz w:val="24"/>
              </w:rPr>
              <w:t xml:space="preserve"> 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16.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31.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17.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32.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18.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33.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19.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34.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20.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35.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6.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36.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7.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37.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8.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38.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9.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39.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10.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40.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26.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41.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27.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42.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28.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43.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29.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44.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30.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45.   </w:t>
            </w:r>
            <w:r>
              <w:rPr>
                <w:rFonts w:ascii="DejaVu Sans" w:hAnsi="DejaVu Sans" w:eastAsia="DejaVu Sans" w:cs="DejaVu Sans"/>
                <w:b w:val="0"/>
                <w:i w:val="0"/>
                <w:sz w:val="30"/>
              </w:rPr>
              <w:t>Ⓐ   Ⓑ   Ⓒ   Ⓓ</w:t>
            </w:r>
          </w:p>
        </w:tc>
      </w:tr>
    </w:tbl>
    <w:p>
      <w:pPr>
        <w:spacing w:before="120" w:after="40"/>
      </w:pPr>
      <w:r>
        <w:rPr>
          <w:b w:val="0"/>
          <w:i/>
          <w:color w:val="595959"/>
          <w:sz w:val="20"/>
        </w:rPr>
        <w:t>Q41–Q45 are Section II Star Questions (4 marks each).</w:t>
      </w:r>
    </w:p>
    <w:tbl>
      <w:tblPr>
        <w:tblW w:type="auto" w:w="0"/>
        <w:jc w:val="center"/>
        <w:tblLayout w:type="fixed"/>
        <w:tblLook w:firstColumn="1" w:firstRow="1" w:lastColumn="0" w:lastRow="0" w:noHBand="0" w:noVBand="1" w:val="04A0"/>
        <w:tblLayout w:type="fixed"/>
      </w:tblPr>
      <w:tblGrid>
        <w:gridCol w:w="9977"/>
      </w:tblGrid>
      <w:tr>
        <w:tc>
          <w:tcPr>
            <w:tcW w:type="dxa" w:w="9978"/>
            <w:tcBorders>
              <w:top w:val="single" w:sz="8" w:space="0" w:color="5A2D8F"/>
              <w:left w:val="single" w:sz="8" w:space="0" w:color="5A2D8F"/>
              <w:bottom w:val="single" w:sz="8" w:space="0" w:color="5A2D8F"/>
              <w:right w:val="single" w:sz="8" w:space="0" w:color="5A2D8F"/>
            </w:tcBorders>
            <w:tcMar>
              <w:top w:w="110" w:type="dxa"/>
              <w:left w:w="180" w:type="dxa"/>
              <w:bottom w:w="110" w:type="dxa"/>
              <w:right w:w="180" w:type="dxa"/>
            </w:tcMar>
            <w:shd w:val="clear" w:color="auto" w:fill="F1EAFB"/>
          </w:tcPr>
          <w:p>
            <w:pPr>
              <w:spacing w:before="0" w:after="80"/>
            </w:pPr>
            <w:r>
              <w:rPr>
                <w:b/>
                <w:i w:val="0"/>
                <w:color w:val="5A2D8F"/>
                <w:sz w:val="22"/>
              </w:rPr>
              <w:t>For the parent or teacher</w:t>
            </w:r>
          </w:p>
          <w:p>
            <w:pPr>
              <w:spacing w:before="0" w:after="40"/>
            </w:pPr>
            <w:r>
              <w:rPr>
                <w:b w:val="0"/>
                <w:i w:val="0"/>
                <w:sz w:val="22"/>
              </w:rPr>
              <w:t>Section I correct: ______ / 40   × 2 = ______ marks          Section II correct: ______ / 5   × 4 = ______ marks</w:t>
            </w:r>
          </w:p>
          <w:p>
            <w:pPr>
              <w:spacing w:before="80" w:after="0"/>
            </w:pPr>
            <w:r>
              <w:rPr>
                <w:b/>
                <w:i w:val="0"/>
                <w:sz w:val="24"/>
              </w:rPr>
              <w:t>Correct: ______ / 45          Score: ______ / 100</w:t>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Key and Solutions</w:t>
      </w:r>
      <w:r>
        <w:rPr>
          <w:b w:val="0"/>
          <w:i w:val="0"/>
          <w:color w:val="FFFFFF"/>
          <w:sz w:val="21"/>
        </w:rPr>
        <w:t xml:space="preserve">   AMO Level 1 · Class 6 · Practice Paper 1</w:t>
      </w:r>
    </w:p>
    <w:p>
      <w:pPr>
        <w:spacing w:before="0" w:after="80"/>
      </w:pPr>
      <w:r>
        <w:rPr>
          <w:b/>
          <w:i w:val="0"/>
          <w:color w:val="5A2D8F"/>
          <w:sz w:val="24"/>
        </w:rPr>
        <w:t>Quick answers</w:t>
      </w:r>
    </w:p>
    <w:tbl>
      <w:tblPr>
        <w:tblW w:type="auto" w:w="0"/>
        <w:jc w:val="center"/>
        <w:tblLayout w:type="fixed"/>
        <w:tblLook w:firstColumn="1" w:firstRow="1" w:lastColumn="0" w:lastRow="0" w:noHBand="0" w:noVBand="1" w:val="04A0"/>
        <w:tblLayout w:type="fixed"/>
      </w:tblPr>
      <w:tblGrid>
        <w:gridCol w:w="1108"/>
        <w:gridCol w:w="1108"/>
        <w:gridCol w:w="1108"/>
        <w:gridCol w:w="1108"/>
        <w:gridCol w:w="1108"/>
        <w:gridCol w:w="1108"/>
        <w:gridCol w:w="1108"/>
        <w:gridCol w:w="1108"/>
        <w:gridCol w:w="1108"/>
      </w:tblGrid>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6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11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16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21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26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31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36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41  </w:t>
            </w:r>
            <w:r>
              <w:rPr>
                <w:b/>
                <w:i w:val="0"/>
                <w:color w:val="5A2D8F"/>
                <w:sz w:val="23"/>
              </w:rPr>
              <w:t>A</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7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12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17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22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27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32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37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42  </w:t>
            </w:r>
            <w:r>
              <w:rPr>
                <w:b/>
                <w:i w:val="0"/>
                <w:color w:val="5A2D8F"/>
                <w:sz w:val="23"/>
              </w:rPr>
              <w:t>B</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8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13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18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23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28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33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38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43  </w:t>
            </w:r>
            <w:r>
              <w:rPr>
                <w:b/>
                <w:i w:val="0"/>
                <w:color w:val="5A2D8F"/>
                <w:sz w:val="23"/>
              </w:rPr>
              <w:t>C</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4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9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14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19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24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29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34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39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44  </w:t>
            </w:r>
            <w:r>
              <w:rPr>
                <w:b/>
                <w:i w:val="0"/>
                <w:color w:val="5A2D8F"/>
                <w:sz w:val="23"/>
              </w:rPr>
              <w:t>C</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5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10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15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20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25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30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35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40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45  </w:t>
            </w:r>
            <w:r>
              <w:rPr>
                <w:b/>
                <w:i w:val="0"/>
                <w:color w:val="5A2D8F"/>
                <w:sz w:val="23"/>
              </w:rPr>
              <w:t>B</w:t>
            </w:r>
          </w:p>
        </w:tc>
      </w:tr>
    </w:tbl>
    <w:p>
      <w:pPr>
        <w:spacing w:before="200" w:after="80"/>
      </w:pPr>
      <w:r>
        <w:rPr>
          <w:b/>
          <w:i w:val="0"/>
          <w:color w:val="5A2D8F"/>
          <w:sz w:val="24"/>
        </w:rPr>
        <w:t>Solutions</w:t>
      </w:r>
    </w:p>
    <w:tbl>
      <w:tblPr>
        <w:tblW w:type="auto" w:w="0"/>
        <w:jc w:val="center"/>
        <w:tblLayout w:type="fixed"/>
        <w:tblLook w:firstColumn="1" w:firstRow="1" w:lastColumn="0" w:lastRow="0" w:noHBand="0" w:noVBand="1" w:val="04A0"/>
        <w:tblLayout w:type="fixed"/>
      </w:tblPr>
      <w:tblGrid>
        <w:gridCol w:w="623"/>
        <w:gridCol w:w="2040"/>
        <w:gridCol w:w="1644"/>
        <w:gridCol w:w="5669"/>
      </w:tblGrid>
      <w:tr>
        <w:trPr>
          <w:tblHeader w:val="true"/>
        </w:trPr>
        <w:tc>
          <w:tcPr>
            <w:tcW w:type="dxa" w:w="62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Q</w:t>
            </w:r>
          </w:p>
        </w:tc>
        <w:tc>
          <w:tcPr>
            <w:tcW w:type="dxa" w:w="2041"/>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Part · level</w:t>
            </w:r>
          </w:p>
        </w:tc>
        <w:tc>
          <w:tcPr>
            <w:tcW w:type="dxa" w:w="164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Answer</w:t>
            </w:r>
          </w:p>
        </w:tc>
        <w:tc>
          <w:tcPr>
            <w:tcW w:type="dxa" w:w="5669"/>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Why?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30,62,054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Reading the spikes from TL to O gives 3, 0, 6, 2, 0, 5, 4. The empty spikes stand for 0, so the number is 30,62,054.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2² × 3² × 5 × 11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primes at the ends of the branches are 2, 2, 5, 3, 3 and 11. So 1,980 = 2 × 2 × 3 × 3 × 5 × 11 = 2² × 3² × 5 × 11.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Point B</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integer −4 is one step to the right of −5. That mark is Point B. (Point A is −6, Point D is −3 and Point C is 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120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number must be a common multiple of 15 and 20, that is a multiple of their LCM 60: 60, 120, 180, … Only 120 is more than 100 and fewer than 150.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48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Since 48 = 2⁴ × 3, it needs four 2s, but N has only three 2s. Also 56 = 2³ × 7, 72 = 2³ × 3² and 63 = 3² × 7 all divide N.</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30 − [(9 − 4) × 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"Subtract 4 from 9" is (9 − 4). Multiplying by 3 gives [(9 − 4) × 3]. Subtracting this from 30 gives 30 − [(9 − 4) × 3] = 15.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4 × (−3) = −12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There are 4 jumps, each of 3 to the left, that is −3. They end at −12, so the picture shows 4 × (−3) = −12.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−800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By the distributive property, (−8) × 37 + (−8) × 63 = (−8) × (37 + 63) = (−8) × 100 = −800.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curly bracket must be 60 − 10 = 50, so the square bracket is 50 ÷ 5 = 10. The blank minus 5 is 10, so the blank is 15.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56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Score = 17 × 4 + 6 × (−2) + 2 × 0 = 68 − 12 + 0 = 56.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0.36 and 36%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There are 36 shaded squares out of 100. So the shaded part is 36 out of 100 = 0.36 = 36%.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m:oMath>
              <m:f>
                <m:fPr>
                  <m:type m:val="bar"/>
                </m:fPr>
                <m:num>
                  <m:r>
                    <w:rPr>
                      <w:rFonts w:ascii="Cambria Math" w:hAnsi="Cambria Math"/>
                      <w:sz w:val="20"/>
                      <w:szCs w:val="20"/>
                    </w:rPr>
                    <m:t>3</m:t>
                  </m:r>
                </m:num>
                <m:den>
                  <m:r>
                    <w:rPr>
                      <w:rFonts w:ascii="Cambria Math" w:hAnsi="Cambria Math"/>
                      <w:sz w:val="20"/>
                      <w:szCs w:val="20"/>
                    </w:rPr>
                    <m:t>5</m:t>
                  </m:r>
                </m:den>
              </m:f>
            </m:oMath>
            <w:r>
              <w:rPr>
                <w:b w:val="0"/>
                <w:i w:val="0"/>
                <w:sz w:val="20"/>
              </w:rPr>
              <w:t xml:space="preserve"> = 0.6 = 60%, and </w:t>
            </w:r>
            <m:oMath>
              <m:f>
                <m:fPr>
                  <m:type m:val="bar"/>
                </m:fPr>
                <m:num>
                  <m:r>
                    <w:rPr>
                      <w:rFonts w:ascii="Cambria Math" w:hAnsi="Cambria Math"/>
                      <w:sz w:val="20"/>
                      <w:szCs w:val="20"/>
                    </w:rPr>
                    <m:t>12</m:t>
                  </m:r>
                </m:num>
                <m:den>
                  <m:r>
                    <w:rPr>
                      <w:rFonts w:ascii="Cambria Math" w:hAnsi="Cambria Math"/>
                      <w:sz w:val="20"/>
                      <w:szCs w:val="20"/>
                    </w:rPr>
                    <m:t>20</m:t>
                  </m:r>
                </m:den>
              </m:f>
            </m:oMath>
            <w:r>
              <w:rPr>
                <w:b w:val="0"/>
                <w:i w:val="0"/>
                <w:sz w:val="20"/>
              </w:rPr>
              <w:t xml:space="preserve"> = </w:t>
            </w:r>
            <m:oMath>
              <m:f>
                <m:fPr>
                  <m:type m:val="bar"/>
                </m:fPr>
                <m:num>
                  <m:r>
                    <w:rPr>
                      <w:rFonts w:ascii="Cambria Math" w:hAnsi="Cambria Math"/>
                      <w:sz w:val="20"/>
                      <w:szCs w:val="20"/>
                    </w:rPr>
                    <m:t>3</m:t>
                  </m:r>
                </m:num>
                <m:den>
                  <m:r>
                    <w:rPr>
                      <w:rFonts w:ascii="Cambria Math" w:hAnsi="Cambria Math"/>
                      <w:sz w:val="20"/>
                      <w:szCs w:val="20"/>
                    </w:rPr>
                    <m:t>5</m:t>
                  </m:r>
                </m:den>
              </m:f>
            </m:oMath>
            <w:r>
              <w:rPr>
                <w:b w:val="0"/>
                <w:i w:val="0"/>
                <w:sz w:val="20"/>
              </w:rPr>
              <w:t xml:space="preserve"> too. 6% = 0.06, 0.35 and </w:t>
            </w:r>
            <m:oMath>
              <m:f>
                <m:fPr>
                  <m:type m:val="bar"/>
                </m:fPr>
                <m:num>
                  <m:r>
                    <w:rPr>
                      <w:rFonts w:ascii="Cambria Math" w:hAnsi="Cambria Math"/>
                      <w:sz w:val="20"/>
                      <w:szCs w:val="20"/>
                    </w:rPr>
                    <m:t>3</m:t>
                  </m:r>
                </m:num>
                <m:den>
                  <m:r>
                    <w:rPr>
                      <w:rFonts w:ascii="Cambria Math" w:hAnsi="Cambria Math"/>
                      <w:sz w:val="20"/>
                      <w:szCs w:val="20"/>
                    </w:rPr>
                    <m:t>50</m:t>
                  </m:r>
                </m:den>
              </m:f>
            </m:oMath>
            <w:r>
              <w:rPr>
                <w:b w:val="0"/>
                <w:i w:val="0"/>
                <w:sz w:val="20"/>
              </w:rPr>
              <w:t xml:space="preserve"> = 0.06 are different. So 3 of them are equal to </w:t>
            </w:r>
            <m:oMath>
              <m:f>
                <m:fPr>
                  <m:type m:val="bar"/>
                </m:fPr>
                <m:num>
                  <m:r>
                    <w:rPr>
                      <w:rFonts w:ascii="Cambria Math" w:hAnsi="Cambria Math"/>
                      <w:sz w:val="20"/>
                      <w:szCs w:val="20"/>
                    </w:rPr>
                    <m:t>3</m:t>
                  </m:r>
                </m:num>
                <m:den>
                  <m:r>
                    <w:rPr>
                      <w:rFonts w:ascii="Cambria Math" w:hAnsi="Cambria Math"/>
                      <w:sz w:val="20"/>
                      <w:szCs w:val="20"/>
                    </w:rPr>
                    <m:t>5</m:t>
                  </m:r>
                </m:den>
              </m:f>
            </m:oMath>
            <w:r>
              <w:rPr>
                <w:b w:val="0"/>
                <w:i w:val="0"/>
                <w:sz w:val="20"/>
              </w:rPr>
              <w: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1,600 L</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Water in the tank = 64% of 2,500 L = 64 × 25 = 1,600 L.</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 xml:space="preserve">0.45 &gt; </w:t>
            </w:r>
            <m:oMath>
              <m:f>
                <m:fPr>
                  <m:type m:val="bar"/>
                </m:fPr>
                <m:num>
                  <m:r>
                    <w:rPr>
                      <w:rFonts w:ascii="Cambria Math" w:hAnsi="Cambria Math"/>
                      <w:sz w:val="20"/>
                      <w:szCs w:val="20"/>
                    </w:rPr>
                    <m:t>4</m:t>
                  </m:r>
                </m:num>
                <m:den>
                  <m:r>
                    <w:rPr>
                      <w:rFonts w:ascii="Cambria Math" w:hAnsi="Cambria Math"/>
                      <w:sz w:val="20"/>
                      <w:szCs w:val="20"/>
                    </w:rPr>
                    <m:t>9</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As a decimal, 4/9 = 0.444…, which is less than 0.45. The others are false: 3/8 = 0.375 &lt; 0.4, 2/25 = 0.08, and 56% = 0.56 &gt; 0.506.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112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Storybooks = 3/8 of 640 = 240. Science books = 45% of 640 = 288. Maths books = 640 − 240 − 288 = 112.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Ch4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3</w:t>
            </w:r>
            <w:r>
              <w:rPr>
                <w:b w:val="0"/>
                <w:i/>
                <w:sz w:val="20"/>
              </w:rPr>
              <w:t>n</w:t>
            </w:r>
            <w:r>
              <w:rPr>
                <w:b w:val="0"/>
                <w:i w:val="0"/>
                <w:sz w:val="20"/>
              </w:rPr>
              <w:t xml:space="preserve"> + 2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OUT goes up by 3 each time IN goes up by 1, so the rule starts with 3n. Check: 3 × 1 + 2 = 5, 3 × 2 + 2 = 8, 3 × 3 + 2 = 11 and 3 × 4 + 2 = 14, so OUT = 3n + 2.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Ch4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p² = (−3) × (−3) = 9 and 2q = 8. So p² − 2q = 9 − 8 = 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Ch4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4</w:t>
            </w:r>
            <w:r>
              <w:rPr>
                <w:b w:val="0"/>
                <w:i/>
                <w:sz w:val="20"/>
              </w:rPr>
              <w:t>n</w:t>
            </w:r>
            <w:r>
              <w:rPr>
                <w:b w:val="0"/>
                <w:i w:val="0"/>
                <w:sz w:val="20"/>
              </w:rPr>
              <w:t xml:space="preserve"> − 5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There are 24n cookies, which fill 24n ÷ 6 = 4n boxes. After keeping 5 boxes, 4n − 5 boxes are sold.</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230°, reflex</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marked angle goes the long way round: 360° − 130° = 230°. An angle greater than 180° and less than 360° is a reflex angle.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obtuse-angled and isosceles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Angle P is 120°, which is more than 90°, so the triangle is obtuse-angled. Two sides are equal, so it is isosceles.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67°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Angles on a straight line add up to 180°. So angle COD = 180° − 48° − 65° = 67°.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1,260°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6 diagonals from A cut the polygon into 7 triangles. Their angles make up the polygon's angles, so the sum is 7 × 180° = 1,260°.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50°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Angle ACB = 180° − 115° = 65°. Since AB = AC, angle ABC = 65° too. So angle BAC = 180° − 65° − 65° = 50°.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256 cm²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Area left = 20 × 14 − 6 × 4 = 280 − 24 = 256 cm².</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512 cm³</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cube has edge 8 cm, so its volume = 8 × 8 × 8 = 512 cm³.</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4 m 20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Perimeter = 2 × (120 cm + 90 cm) = 420 cm = 4 m 20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Ch6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2 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If the path is w m wide, the beds are (20 − w) m by (15 − w) m. With w = 2 the beds are 18 m by 13 m, and 18 × 13 = 234 m², so the path is 2 m wide.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Ch6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20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Volume of water = 32,000 L = 32 cubic metres. Floor area = 20 × 8 = 160 m². Rise = 32 ÷ 160 = 0.2 m = 20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Ch8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25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most is 40 kites (6B) and the fewest is 15 kites (6C). So the difference is 40 − 15 = 25.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Ch8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missing frequency = 30 − (4 + 11 + 5 + 2) = 8. Students with 2 or more = 8 + 5 + 2 = 15.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4 : 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There are 8 dark tiles and 10 white tiles. So the ratio is 8 : 10 = 4 : 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3 : 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For every 8 trees, 3 are apple trees and 8 − 3 = 5 are pear trees. So the ratio is 3 : 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20 km/h</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Distance = 3 + 5 + 4 = 12 km. Time = 36 minutes = 36/60 hour. Speed = 12 ÷ (36/60) = 12 × 60 ÷ 36 = 20 km/h.</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Ch9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20 minutes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faster van gains 54 − 36 = 18 km every hour. To be 6 km apart takes 6 ÷ 18 = 1/3 hour = 20 minutes.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Ch9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35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Ira had 7 − 3 = 4 parts more than Uday. After she gives 10, they are equal, so the 4 parts are 10 + 10 = 20 and 1 part = 5. Ira had 7 × 5 = 35 stamps.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41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counts are 1, 5, 13, 25. The jumps are 4, 8, 12, so the next jump is 16. Figure 5 has 25 + 16 = 41 dots.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150°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From 9:10 to 9:35 is 25 minutes. The minute hand turns 6° every minute, so it turns 25 × 6° = 150°.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24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Before the 3 extra were sold there were 9 + 3 = 12 notebooks. These 12 were the half that was left, so at first there were 12 × 2 = 24.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66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Each animal has 2 or 4 legs, so the total is even and lies between 20 × 2 = 40 and 20 × 4 = 80. Only 66 is even and between 40 and 80 (13 cows and 7 hens).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40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Column B</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Every 10 numbers fill two rows, A to E and then E to A. The number 139 is 9 more than 130, so it sits where 9 sits. The number 9 is in Column B, so 139 is in Column B.</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Ch4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(A) </w:t>
            </w:r>
            <w:r>
              <w:rPr>
                <w:b w:val="0"/>
                <w:i/>
                <w:sz w:val="20"/>
              </w:rPr>
              <w:t>n</w:t>
            </w:r>
            <w:r>
              <w:rPr>
                <w:b w:val="0"/>
                <w:i w:val="0"/>
                <w:sz w:val="20"/>
              </w:rPr>
              <w:t>² + 3</w:t>
            </w:r>
            <w:r>
              <w:rPr>
                <w:b w:val="0"/>
                <w:i/>
                <w:sz w:val="20"/>
              </w:rPr>
              <w:t>n</w:t>
            </w:r>
            <w:r>
              <w:rPr>
                <w:b w:val="0"/>
                <w:i w:val="0"/>
                <w:sz w:val="20"/>
              </w:rPr>
              <w:t xml:space="preserve"> + 1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n² + 3n = n × (n + 3). One of n and n + 3 is even, so n² + 3n is always even and n² + 3n + 1 is always odd. The others fail: n = 1 gives 4 and 8, and n = 0 gives 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Ch1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(B) </w:t>
            </w:r>
            <w:r>
              <w:rPr>
                <w:b w:val="0"/>
                <w:i w:val="0"/>
                <w:sz w:val="20"/>
              </w:rPr>
              <w:t>−3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A move takes p to 5 − 2p, so to undo it, take (5 − new number) ÷ 2. From 39: (5 − 39) ÷ 2 = −17; then (5 + 17) ÷ 2 = 11; then (5 − 11) ÷ 2 = −3. Check: −3 → 11 → −17 → 39.</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Ch3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(C) </w:t>
            </w:r>
            <w:r>
              <w:rPr>
                <w:b w:val="0"/>
                <w:i w:val="0"/>
                <w:sz w:val="20"/>
              </w:rPr>
              <w:t>18 km/h</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She covers 12 × 2 = 24 km, which is 40% of the trip, so the trip is 24 ÷ 40 × 100 = 60 km. Then 36 km is left for the last 2 hours, so she needs 36 ÷ 2 = 18 km/h.</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(C) </w:t>
            </w:r>
            <w:r>
              <w:rPr>
                <w:b w:val="0"/>
                <w:i w:val="0"/>
                <w:sz w:val="20"/>
              </w:rPr>
              <w:t>50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The base angles of the triangle are (180° − 60°) ÷ 2 = 60° each, so all its angles are 60° and it is equilateral: each sloping side is 12 cm. Perimeter = 12 + 7 + 7 + 12 + 12 = 50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Ch4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(B) </w:t>
            </w:r>
            <w:r>
              <w:rPr>
                <w:b w:val="0"/>
                <w:i/>
                <w:sz w:val="20"/>
              </w:rPr>
              <w:t>x</w:t>
            </w:r>
            <w:r>
              <w:rPr>
                <w:b w:val="0"/>
                <w:i w:val="0"/>
                <w:sz w:val="20"/>
              </w:rPr>
              <w:t xml:space="preserve"> − 4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Distance = 4x + 2(x − 12) = 6x − 24 km. Time = 4 + 2 = 6 hours. Average speed = (6x − 24) ÷ 6 = x − 4 km/h.</w:t>
            </w:r>
          </w:p>
        </w:tc>
      </w:tr>
    </w:tbl>
    <w:p>
      <w:pPr>
        <w:spacing w:before="0" w:after="0" w:line="20" w:lineRule="exact"/>
        <w:rPr>
          <w:sz w:val="2"/>
        </w:rPr>
        <w:sectPr>
          <w:headerReference w:type="default" r:id="rIdM24"/>
          <w:footerReference w:type="default" r:id="rIdM3"/>
          <w:footerReference w:type="first" r:id="rIdM3"/>
          <w:type w:val="nextPage"/>
          <w:pgSz w:w="11906" w:h="16838"/>
          <w:pgMar w:top="1077" w:right="964" w:bottom="1020" w:left="964" w:header="454" w:footer="397" w:gutter="0"/>
          <w:cols w:space="720"/>
          <w:titlePg/>
          <w:docGrid w:linePitch="360"/>
        </w:sectPr>
      </w:pPr>
    </w:p>
    <w:p>
      <w:pPr>
        <w:spacing w:before="0" w:after="80" w:line="264" w:lineRule="auto"/>
        <w:jc w:val="center"/>
      </w:pPr>
      <w:r>
        <w:drawing>
          <wp:inline xmlns:a="http://schemas.openxmlformats.org/drawingml/2006/main" xmlns:pic="http://schemas.openxmlformats.org/drawingml/2006/picture" distT="0" distB="0" distL="0" distR="0">
            <wp:extent cx="817880" cy="886460"/>
            <wp:effectExtent l="0" t="0" r="0" b="0"/>
            <wp:docPr id="9102" name="logo2"/>
            <wp:cNvGraphicFramePr>
              <a:graphicFrameLocks noChangeAspect="1"/>
            </wp:cNvGraphicFramePr>
            <a:graphic>
              <a:graphicData uri="http://schemas.openxmlformats.org/drawingml/2006/picture">
                <pic:pic>
                  <pic:nvPicPr>
                    <pic:cNvPr id="0" name="logo2"/>
                    <pic:cNvPicPr/>
                  </pic:nvPicPr>
                  <pic:blipFill>
                    <a:blip r:embed="rIdM2"/>
                    <a:stretch>
                      <a:fillRect/>
                    </a:stretch>
                  </pic:blipFill>
                  <pic:spPr>
                    <a:xfrm>
                      <a:off x="0" y="0"/>
                      <a:ext cx="817880" cy="886460"/>
                    </a:xfrm>
                    <a:prstGeom prst="rect">
                      <a:avLst/>
                    </a:prstGeom>
                  </pic:spPr>
                </pic:pic>
              </a:graphicData>
            </a:graphic>
          </wp:inline>
        </w:drawing>
      </w:r>
    </w:p>
    <w:p>
      <w:pPr>
        <w:spacing w:before="0" w:after="20" w:line="264" w:lineRule="auto"/>
        <w:jc w:val="center"/>
      </w:pPr>
      <w:r>
        <w:rPr>
          <w:b/>
          <w:i w:val="0"/>
          <w:color w:val="1F3864"/>
          <w:sz w:val="36"/>
          <w:szCs w:val="36"/>
        </w:rPr>
        <w:t xml:space="preserve">ARYABHATTA MATHS OLYMPIAD</w:t>
      </w:r>
    </w:p>
    <w:p>
      <w:pPr>
        <w:spacing w:before="0" w:after="200" w:line="264" w:lineRule="auto"/>
        <w:jc w:val="center"/>
      </w:pPr>
      <w:r>
        <w:rPr>
          <w:b w:val="0"/>
          <w:i w:val="0"/>
          <w:color w:val="595959"/>
          <w:sz w:val="20"/>
          <w:szCs w:val="20"/>
        </w:rPr>
        <w:t xml:space="preserve">Level 1</w:t>
      </w:r>
    </w:p>
    <w:p>
      <w:pPr>
        <w:spacing w:before="0" w:after="40" w:line="264" w:lineRule="auto"/>
        <w:jc w:val="center"/>
      </w:pPr>
      <w:r>
        <w:rPr>
          <w:b/>
          <w:i w:val="0"/>
          <w:color w:val="C00000"/>
          <w:sz w:val="27"/>
          <w:szCs w:val="27"/>
        </w:rPr>
        <w:t xml:space="preserve">PRACTICE PAPER-2</w:t>
      </w:r>
    </w:p>
    <w:p>
      <w:pPr>
        <w:spacing w:before="0" w:after="200" w:line="264" w:lineRule="auto"/>
        <w:jc w:val="center"/>
      </w:pPr>
      <w:r>
        <w:rPr>
          <w:b/>
          <w:i w:val="0"/>
          <w:color w:val="1F3864"/>
          <w:sz w:val="52"/>
          <w:szCs w:val="52"/>
        </w:rPr>
        <w:t xml:space="preserve">CLASS 6</w:t>
      </w:r>
    </w:p>
    <w:tbl>
      <w:tblPr>
        <w:tblW w:w="997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95" w:type="dxa"/>
          <w:left w:w="100" w:type="dxa"/>
          <w:bottom w:w="95" w:type="dxa"/>
          <w:right w:w="100" w:type="dxa"/>
        </w:tblCellMar>
      </w:tblPr>
      <w:tblGrid>
        <w:gridCol w:w="3150"/>
        <w:gridCol w:w="6828"/>
      </w:tblGrid>
      <w:tr>
        <w:trPr>
          <w:cantSplit/>
        </w:trPr>
        <w:tc>
          <w:tcPr>
            <w:tcW w:w="3150" w:type="dxa"/>
            <w:shd w:val="clear" w:color="auto" w:fill="DEEBF7"/>
          </w:tcPr>
          <w:p>
            <w:pPr>
              <w:spacing w:before="0" w:after="0" w:line="264" w:lineRule="auto"/>
              <w:jc w:val="left"/>
            </w:pPr>
            <w:r>
              <w:rPr>
                <w:b/>
                <w:i w:val="0"/>
                <w:sz w:val="22"/>
                <w:szCs w:val="22"/>
              </w:rPr>
              <w:t xml:space="preserve">Total Questions</w:t>
            </w:r>
          </w:p>
        </w:tc>
        <w:tc>
          <w:tcPr>
            <w:tcW w:w="6828" w:type="dxa"/>
          </w:tcPr>
          <w:p>
            <w:pPr>
              <w:spacing w:before="0" w:after="0" w:line="264" w:lineRule="auto"/>
              <w:jc w:val="left"/>
            </w:pPr>
            <w:r>
              <w:rPr>
                <w:b w:val="0"/>
                <w:i w:val="0"/>
                <w:sz w:val="22"/>
                <w:szCs w:val="22"/>
              </w:rPr>
              <w:t xml:space="preserve">45 multiple-choice questions</w:t>
            </w:r>
          </w:p>
        </w:tc>
      </w:tr>
      <w:tr>
        <w:trPr>
          <w:cantSplit/>
        </w:trPr>
        <w:tc>
          <w:tcPr>
            <w:tcW w:w="3150" w:type="dxa"/>
            <w:shd w:val="clear" w:color="auto" w:fill="DEEBF7"/>
          </w:tcPr>
          <w:p>
            <w:pPr>
              <w:spacing w:before="0" w:after="0" w:line="264" w:lineRule="auto"/>
              <w:jc w:val="left"/>
            </w:pPr>
            <w:r>
              <w:rPr>
                <w:b/>
                <w:i w:val="0"/>
                <w:sz w:val="22"/>
                <w:szCs w:val="22"/>
              </w:rPr>
              <w:t xml:space="preserve">Total Marks</w:t>
            </w:r>
          </w:p>
        </w:tc>
        <w:tc>
          <w:tcPr>
            <w:tcW w:w="6828" w:type="dxa"/>
          </w:tcPr>
          <w:p>
            <w:pPr>
              <w:spacing w:before="0" w:after="0" w:line="264" w:lineRule="auto"/>
              <w:jc w:val="left"/>
            </w:pPr>
            <w:r>
              <w:rPr>
                <w:b w:val="0"/>
                <w:i w:val="0"/>
                <w:sz w:val="22"/>
                <w:szCs w:val="22"/>
              </w:rPr>
              <w:t xml:space="preserve">100</w:t>
            </w:r>
          </w:p>
        </w:tc>
      </w:tr>
      <w:tr>
        <w:trPr>
          <w:cantSplit/>
        </w:trPr>
        <w:tc>
          <w:tcPr>
            <w:tcW w:w="3150" w:type="dxa"/>
            <w:shd w:val="clear" w:color="auto" w:fill="DEEBF7"/>
          </w:tcPr>
          <w:p>
            <w:pPr>
              <w:spacing w:before="0" w:after="0" w:line="264" w:lineRule="auto"/>
              <w:jc w:val="left"/>
            </w:pPr>
            <w:r>
              <w:rPr>
                <w:b/>
                <w:i w:val="0"/>
                <w:sz w:val="22"/>
                <w:szCs w:val="22"/>
              </w:rPr>
              <w:t xml:space="preserve">Time</w:t>
            </w:r>
          </w:p>
        </w:tc>
        <w:tc>
          <w:tcPr>
            <w:tcW w:w="6828" w:type="dxa"/>
          </w:tcPr>
          <w:p>
            <w:pPr>
              <w:spacing w:before="0" w:after="0" w:line="264" w:lineRule="auto"/>
              <w:jc w:val="left"/>
            </w:pPr>
            <w:r>
              <w:rPr>
                <w:b w:val="0"/>
                <w:i w:val="0"/>
                <w:sz w:val="22"/>
                <w:szCs w:val="22"/>
              </w:rPr>
              <w:t xml:space="preserve">60 minutes</w:t>
            </w:r>
          </w:p>
        </w:tc>
      </w:tr>
      <w:tr>
        <w:trPr>
          <w:cantSplit/>
        </w:trPr>
        <w:tc>
          <w:tcPr>
            <w:tcW w:w="3150" w:type="dxa"/>
            <w:shd w:val="clear" w:color="auto" w:fill="DEEBF7"/>
          </w:tcPr>
          <w:p>
            <w:pPr>
              <w:spacing w:before="0" w:after="0" w:line="264" w:lineRule="auto"/>
              <w:jc w:val="left"/>
            </w:pPr>
            <w:r>
              <w:rPr>
                <w:b/>
                <w:i w:val="0"/>
                <w:sz w:val="22"/>
                <w:szCs w:val="22"/>
              </w:rPr>
              <w:t xml:space="preserve">Section I</w:t>
            </w:r>
          </w:p>
        </w:tc>
        <w:tc>
          <w:tcPr>
            <w:tcW w:w="6828" w:type="dxa"/>
          </w:tcPr>
          <w:p>
            <w:pPr>
              <w:spacing w:before="0" w:after="0" w:line="264" w:lineRule="auto"/>
              <w:jc w:val="left"/>
            </w:pPr>
            <w:r>
              <w:rPr>
                <w:b w:val="0"/>
                <w:i w:val="0"/>
                <w:sz w:val="22"/>
                <w:szCs w:val="22"/>
              </w:rPr>
              <w:t xml:space="preserve">40 questions × 2 marks = 80 marks</w:t>
            </w:r>
          </w:p>
        </w:tc>
      </w:tr>
      <w:tr>
        <w:trPr>
          <w:cantSplit/>
        </w:trPr>
        <w:tc>
          <w:tcPr>
            <w:tcW w:w="3150" w:type="dxa"/>
            <w:shd w:val="clear" w:color="auto" w:fill="DEEBF7"/>
          </w:tcPr>
          <w:p>
            <w:pPr>
              <w:spacing w:before="0" w:after="0" w:line="264" w:lineRule="auto"/>
              <w:jc w:val="left"/>
            </w:pPr>
            <w:r>
              <w:rPr>
                <w:b/>
                <w:i w:val="0"/>
                <w:sz w:val="22"/>
                <w:szCs w:val="22"/>
              </w:rPr>
              <w:t xml:space="preserve">Section II</w:t>
            </w:r>
          </w:p>
        </w:tc>
        <w:tc>
          <w:tcPr>
            <w:tcW w:w="6828" w:type="dxa"/>
          </w:tcPr>
          <w:p>
            <w:pPr>
              <w:spacing w:before="0" w:after="0" w:line="264" w:lineRule="auto"/>
              <w:jc w:val="left"/>
            </w:pPr>
            <w:r>
              <w:rPr>
                <w:b w:val="0"/>
                <w:i w:val="0"/>
                <w:sz w:val="22"/>
                <w:szCs w:val="22"/>
              </w:rPr>
              <w:t xml:space="preserve">5 Star Questions × 4 marks = 20 marks</w:t>
            </w:r>
          </w:p>
        </w:tc>
      </w:tr>
      <w:tr>
        <w:trPr>
          <w:cantSplit/>
        </w:trPr>
        <w:tc>
          <w:tcPr>
            <w:tcW w:w="3150" w:type="dxa"/>
            <w:shd w:val="clear" w:color="auto" w:fill="DEEBF7"/>
          </w:tcPr>
          <w:p>
            <w:pPr>
              <w:spacing w:before="0" w:after="0" w:line="264" w:lineRule="auto"/>
              <w:jc w:val="left"/>
            </w:pPr>
            <w:r>
              <w:rPr>
                <w:b/>
                <w:i w:val="0"/>
                <w:sz w:val="22"/>
                <w:szCs w:val="22"/>
              </w:rPr>
              <w:t xml:space="preserve">Negative Marking</w:t>
            </w:r>
          </w:p>
        </w:tc>
        <w:tc>
          <w:tcPr>
            <w:tcW w:w="6828" w:type="dxa"/>
          </w:tcPr>
          <w:p>
            <w:pPr>
              <w:spacing w:before="0" w:after="0" w:line="264" w:lineRule="auto"/>
              <w:jc w:val="left"/>
            </w:pPr>
            <w:r>
              <w:rPr>
                <w:b w:val="0"/>
                <w:i w:val="0"/>
                <w:sz w:val="22"/>
                <w:szCs w:val="22"/>
              </w:rPr>
              <w:t xml:space="preserve">No negative marking</w:t>
            </w:r>
          </w:p>
        </w:tc>
      </w:tr>
      <w:tr>
        <w:trPr>
          <w:cantSplit/>
        </w:trPr>
        <w:tc>
          <w:tcPr>
            <w:tcW w:w="3150" w:type="dxa"/>
            <w:shd w:val="clear" w:color="auto" w:fill="DEEBF7"/>
          </w:tcPr>
          <w:p>
            <w:pPr>
              <w:spacing w:before="0" w:after="0" w:line="264" w:lineRule="auto"/>
              <w:jc w:val="left"/>
            </w:pPr>
            <w:r>
              <w:rPr>
                <w:b/>
                <w:i w:val="0"/>
                <w:sz w:val="22"/>
                <w:szCs w:val="22"/>
              </w:rPr>
              <w:t xml:space="preserve">Calculator</w:t>
            </w:r>
          </w:p>
        </w:tc>
        <w:tc>
          <w:tcPr>
            <w:tcW w:w="6828" w:type="dxa"/>
          </w:tcPr>
          <w:p>
            <w:pPr>
              <w:spacing w:before="0" w:after="0" w:line="264" w:lineRule="auto"/>
              <w:jc w:val="left"/>
            </w:pPr>
            <w:r>
              <w:rPr>
                <w:b w:val="0"/>
                <w:i w:val="0"/>
                <w:sz w:val="22"/>
                <w:szCs w:val="22"/>
              </w:rPr>
              <w:t xml:space="preserve">Not allowed</w:t>
            </w:r>
          </w:p>
        </w:tc>
      </w:tr>
      <w:tr>
        <w:trPr>
          <w:cantSplit/>
        </w:trPr>
        <w:tc>
          <w:tcPr>
            <w:tcW w:w="3150" w:type="dxa"/>
            <w:shd w:val="clear" w:color="auto" w:fill="DEEBF7"/>
          </w:tcPr>
          <w:p>
            <w:pPr>
              <w:spacing w:before="0" w:after="0" w:line="264" w:lineRule="auto"/>
              <w:jc w:val="left"/>
            </w:pPr>
            <w:r>
              <w:rPr>
                <w:b/>
                <w:i w:val="0"/>
                <w:sz w:val="22"/>
                <w:szCs w:val="22"/>
              </w:rPr>
              <w:t xml:space="preserve">Chapters</w:t>
            </w:r>
          </w:p>
        </w:tc>
        <w:tc>
          <w:tcPr>
            <w:tcW w:w="6828" w:type="dxa"/>
          </w:tcPr>
          <w:p>
            <w:pPr>
              <w:spacing w:before="0" w:after="0" w:line="264" w:lineRule="auto"/>
              <w:jc w:val="left"/>
            </w:pPr>
            <w:r>
              <w:rPr>
                <w:b w:val="0"/>
                <w:i w:val="0"/>
                <w:sz w:val="22"/>
                <w:szCs w:val="22"/>
              </w:rPr>
              <w:t xml:space="preserve">Number System · Operations · Fractions, Decimals &amp; Percentages · Algebra · Geometry · Mensuration · Data Handling · Applied Mathematics · Mathematical Reasoning</w:t>
            </w:r>
          </w:p>
        </w:tc>
      </w:tr>
    </w:tbl>
    <w:p>
      <w:pPr>
        <w:spacing w:before="0" w:after="0" w:line="320" w:lineRule="exact"/>
        <w:rPr>
          <w:sz w:val="2"/>
        </w:rPr>
      </w:pPr>
    </w:p>
    <w:tbl>
      <w:tblPr>
        <w:tblW w:w="9978" w:type="dxa"/>
        <w:jc w:val="center"/>
        <w:tblBorders>
          <w:top w:val="single" w:sz="8" w:space="0" w:color="FFD966"/>
          <w:left w:val="single" w:sz="8" w:space="0" w:color="FFD966"/>
          <w:bottom w:val="single" w:sz="8" w:space="0" w:color="FFD966"/>
          <w:right w:val="single" w:sz="8" w:space="0" w:color="FFD966"/>
          <w:insideH w:val="single" w:sz="8" w:space="0" w:color="FFD966"/>
          <w:insideV w:val="single" w:sz="8" w:space="0" w:color="FFD966"/>
        </w:tblBorders>
        <w:tblLayout w:type="fixed"/>
        <w:tblCellMar>
          <w:top w:w="120" w:type="dxa"/>
          <w:left w:w="170" w:type="dxa"/>
          <w:bottom w:w="120" w:type="dxa"/>
          <w:right w:w="170" w:type="dxa"/>
        </w:tblCellMar>
      </w:tblPr>
      <w:tblGrid>
        <w:gridCol w:w="9978"/>
      </w:tblGrid>
      <w:tr>
        <w:trPr>
          <w:cantSplit/>
        </w:trPr>
        <w:tc>
          <w:tcPr>
            <w:tcW w:w="9978" w:type="dxa"/>
            <w:shd w:val="clear" w:color="auto" w:fill="FFF8E1"/>
          </w:tcPr>
          <w:p>
            <w:pPr>
              <w:spacing w:before="0" w:after="100" w:line="264" w:lineRule="auto"/>
              <w:jc w:val="left"/>
            </w:pPr>
            <w:r>
              <w:rPr>
                <w:b w:val="0"/>
                <w:i w:val="0"/>
                <w:sz w:val="26"/>
                <w:szCs w:val="26"/>
              </w:rPr>
              <w:t xml:space="preserve">👋 </w:t>
            </w:r>
            <w:r>
              <w:rPr>
                <w:b/>
                <w:i w:val="0"/>
                <w:color w:val="1F3864"/>
                <w:sz w:val="26"/>
                <w:szCs w:val="26"/>
              </w:rPr>
              <w:t xml:space="preserve">Hello, friend! How to do this paper:</w:t>
            </w:r>
          </w:p>
          <w:p>
            <w:pPr>
              <w:spacing w:before="0" w:after="70" w:line="264" w:lineRule="auto"/>
              <w:jc w:val="left"/>
            </w:pPr>
            <w:r>
              <w:rPr>
                <w:b w:val="0"/>
                <w:i w:val="0"/>
                <w:sz w:val="24"/>
                <w:szCs w:val="24"/>
              </w:rPr>
              <w:t xml:space="preserve">⭐ </w:t>
            </w:r>
            <w:r>
              <w:rPr>
                <w:b w:val="0"/>
                <w:i w:val="0"/>
                <w:sz w:val="24"/>
                <w:szCs w:val="24"/>
              </w:rPr>
              <w:t xml:space="preserve">Every question has four answer choices: (A), (B), (C) and (D). Only one is correct.</w:t>
            </w:r>
          </w:p>
          <w:p>
            <w:pPr>
              <w:spacing w:before="0" w:after="70" w:line="264" w:lineRule="auto"/>
              <w:jc w:val="left"/>
            </w:pPr>
            <w:r>
              <w:rPr>
                <w:b w:val="0"/>
                <w:i w:val="0"/>
                <w:sz w:val="24"/>
                <w:szCs w:val="24"/>
              </w:rPr>
              <w:t xml:space="preserve">⭐ </w:t>
            </w:r>
            <w:r>
              <w:rPr>
                <w:b w:val="0"/>
                <w:i w:val="0"/>
                <w:sz w:val="24"/>
                <w:szCs w:val="24"/>
              </w:rPr>
              <w:t xml:space="preserve">Read each question and look at its picture carefully. Then mark your answer on the answer sheet at the end.</w:t>
            </w:r>
          </w:p>
          <w:p>
            <w:pPr>
              <w:spacing w:before="0" w:after="70" w:line="264" w:lineRule="auto"/>
              <w:jc w:val="left"/>
            </w:pPr>
            <w:r>
              <w:rPr>
                <w:b w:val="0"/>
                <w:i w:val="0"/>
                <w:sz w:val="24"/>
                <w:szCs w:val="24"/>
              </w:rPr>
              <w:t xml:space="preserve">⭐ </w:t>
            </w:r>
            <w:r>
              <w:rPr>
                <w:b w:val="0"/>
                <w:i w:val="0"/>
                <w:sz w:val="24"/>
                <w:szCs w:val="24"/>
              </w:rPr>
              <w:t xml:space="preserve">Section I has 40 questions of 2 marks each. Section II has 5 Star Questions of 4 marks each.</w:t>
            </w:r>
          </w:p>
          <w:p>
            <w:pPr>
              <w:spacing w:before="0" w:after="70" w:line="264" w:lineRule="auto"/>
              <w:jc w:val="left"/>
            </w:pPr>
            <w:r>
              <w:rPr>
                <w:b w:val="0"/>
                <w:i w:val="0"/>
                <w:sz w:val="24"/>
                <w:szCs w:val="24"/>
              </w:rPr>
              <w:t xml:space="preserve">⭐ </w:t>
            </w:r>
            <w:r>
              <w:rPr>
                <w:b w:val="0"/>
                <w:i w:val="0"/>
                <w:sz w:val="24"/>
                <w:szCs w:val="24"/>
              </w:rPr>
              <w:t xml:space="preserve">There is no negative marking, so try every question.</w:t>
            </w:r>
          </w:p>
          <w:p>
            <w:pPr>
              <w:spacing w:before="0" w:after="70" w:line="264" w:lineRule="auto"/>
              <w:jc w:val="left"/>
            </w:pPr>
            <w:r>
              <w:rPr>
                <w:b w:val="0"/>
                <w:i w:val="0"/>
                <w:sz w:val="24"/>
                <w:szCs w:val="24"/>
              </w:rPr>
              <w:t xml:space="preserve">⭐ </w:t>
            </w:r>
            <w:r>
              <w:rPr>
                <w:b w:val="0"/>
                <w:i w:val="0"/>
                <w:sz w:val="24"/>
                <w:szCs w:val="24"/>
              </w:rPr>
              <w:t xml:space="preserve">Do not use a calculator. You may do rough work on a separate sheet.</w:t>
            </w:r>
          </w:p>
          <w:p>
            <w:pPr>
              <w:spacing w:before="0" w:after="70" w:line="264" w:lineRule="auto"/>
              <w:jc w:val="left"/>
            </w:pPr>
            <w:r>
              <w:rPr>
                <w:b w:val="0"/>
                <w:i w:val="0"/>
                <w:sz w:val="24"/>
                <w:szCs w:val="24"/>
              </w:rPr>
              <w:t xml:space="preserve">⭐ </w:t>
            </w:r>
            <w:r>
              <w:rPr>
                <w:b w:val="0"/>
                <w:i w:val="0"/>
                <w:sz w:val="24"/>
                <w:szCs w:val="24"/>
              </w:rPr>
              <w:t xml:space="preserve">All figures are not necessarily drawn to scale unless stated.</w:t>
            </w:r>
          </w:p>
        </w:tc>
      </w:tr>
    </w:tbl>
    <w:p>
      <w:pPr>
        <w:spacing w:before="0" w:after="0" w:line="280" w:lineRule="exact"/>
        <w:rPr>
          <w:sz w:val="2"/>
        </w:rPr>
      </w:pPr>
    </w:p>
    <w:tbl>
      <w:tblPr>
        <w:tblW w:w="9978" w:type="dxa"/>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CellMar>
          <w:top w:w="120" w:type="dxa"/>
          <w:left w:w="170" w:type="dxa"/>
          <w:bottom w:w="120" w:type="dxa"/>
          <w:right w:w="170" w:type="dxa"/>
        </w:tblCellMar>
      </w:tblPr>
      <w:tblGrid>
        <w:gridCol w:w="9978"/>
      </w:tblGrid>
      <w:tr>
        <w:trPr>
          <w:cantSplit/>
        </w:trPr>
        <w:tc>
          <w:tcPr>
            <w:tcW w:w="9978" w:type="dxa"/>
            <w:shd w:val="clear" w:color="auto" w:fill="F2F2F2"/>
          </w:tcPr>
          <w:p>
            <w:pPr>
              <w:spacing w:before="0" w:after="50" w:line="264" w:lineRule="auto"/>
              <w:jc w:val="left"/>
            </w:pPr>
            <w:r>
              <w:rPr>
                <w:b/>
                <w:i w:val="0"/>
                <w:color w:val="1F3864"/>
                <w:sz w:val="17"/>
                <w:szCs w:val="17"/>
              </w:rPr>
              <w:t xml:space="preserve">For parents and teachers</w:t>
            </w:r>
          </w:p>
          <w:p>
            <w:pPr>
              <w:spacing w:before="0" w:after="30" w:line="264" w:lineRule="auto"/>
              <w:jc w:val="left"/>
            </w:pPr>
            <w:r>
              <w:rPr>
                <w:b w:val="0"/>
                <w:i w:val="0"/>
                <w:sz w:val="16"/>
                <w:szCs w:val="16"/>
              </w:rPr>
              <w:t xml:space="preserve">•  </w:t>
            </w:r>
            <w:r>
              <w:rPr>
                <w:b w:val="0"/>
                <w:i w:val="0"/>
                <w:sz w:val="16"/>
                <w:szCs w:val="16"/>
              </w:rPr>
              <w:t xml:space="preserve">Print or view this paper in colour. Pictures are part of the questions.</w:t>
            </w:r>
          </w:p>
          <w:p>
            <w:pPr>
              <w:spacing w:before="0" w:after="30" w:line="264" w:lineRule="auto"/>
              <w:jc w:val="left"/>
            </w:pPr>
            <w:r>
              <w:rPr>
                <w:b w:val="0"/>
                <w:i w:val="0"/>
                <w:sz w:val="16"/>
                <w:szCs w:val="16"/>
              </w:rPr>
              <w:t xml:space="preserve">•  </w:t>
            </w:r>
            <w:r>
              <w:rPr>
                <w:b w:val="0"/>
                <w:i w:val="0"/>
                <w:sz w:val="16"/>
                <w:szCs w:val="16"/>
              </w:rPr>
              <w:t xml:space="preserve">Parts follow the AMO syllabus chapters. Chapter 7 is not part of the Class 6 syllabus, so the chapter numbers shown in the Part headings have gaps.</w:t>
            </w:r>
          </w:p>
          <w:p>
            <w:pPr>
              <w:spacing w:before="0" w:after="30" w:line="264" w:lineRule="auto"/>
              <w:jc w:val="left"/>
            </w:pPr>
            <w:r>
              <w:rPr>
                <w:b w:val="0"/>
                <w:i w:val="0"/>
                <w:sz w:val="16"/>
                <w:szCs w:val="16"/>
              </w:rPr>
              <w:t xml:space="preserve">•  </w:t>
            </w:r>
            <w:r>
              <w:rPr>
                <w:b w:val="0"/>
                <w:i w:val="0"/>
                <w:sz w:val="16"/>
                <w:szCs w:val="16"/>
              </w:rPr>
              <w:t xml:space="preserve">The answer sheet and the answer key are at the end. Remove only the answer key before the child begins.</w:t>
            </w:r>
          </w:p>
        </w:tc>
      </w:tr>
    </w:tbl>
    <w:p>
      <w:pPr>
        <w:pageBreakBefore/>
        <w:spacing w:before="0" w:after="0"/>
      </w:pPr>
      <w:r>
        <w:rPr>
          <w:b w:val="0"/>
          <w:i w:val="0"/>
          <w:sz w:val="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w:t>
      </w:r>
      <w:r>
        <w:rPr>
          <w:b w:val="0"/>
          <w:i w:val="0"/>
          <w:color w:val="1F1F1F"/>
          <w:sz w:val="21"/>
        </w:rPr>
        <w:t xml:space="preserve">   40 questions × 2 marks each</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 — Number System (Syllabus Chapter 1)</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Q1.  </w:t>
            </w:r>
            <w:r>
              <w:rPr>
                <w:b w:val="0"/>
                <w:i w:val="0"/>
                <w:sz w:val="23"/>
              </w:rPr>
              <w:t>In which of these numbers does the digit 5 stand for 5 lakh (5,00,000)?</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26,53,041</w:t>
                  </w:r>
                </w:p>
              </w:tc>
              <w:tc>
                <w:tcPr>
                  <w:tcW w:type="dxa" w:w="4904"/>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26,35,041</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25,63,041</w:t>
                  </w:r>
                </w:p>
              </w:tc>
              <w:tc>
                <w:tcPr>
                  <w:tcW w:type="dxa" w:w="4904"/>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52,63,041</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Q2.  </w:t>
            </w:r>
            <w:r>
              <w:rPr>
                <w:b w:val="0"/>
                <w:i w:val="0"/>
                <w:sz w:val="23"/>
              </w:rPr>
              <w:t>Which of these numbers has no prime factor greater than 3?</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150</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126</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102</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108</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Q3.  </w:t>
            </w:r>
            <w:r>
              <w:rPr>
                <w:b w:val="0"/>
                <w:i w:val="0"/>
                <w:sz w:val="23"/>
              </w:rPr>
              <w:t>In an aquarium, heights are measured from the water surface: above the surface is positive and below it is negative. A lamp hangs at +35 cm. A snail sits on the bottom at −48 cm. How much higher than the snail is the lamp?</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48 cm</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35 cm</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13 cm</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83 cm</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Q4.  </w:t>
            </w:r>
            <w:r>
              <w:rPr>
                <w:b w:val="0"/>
                <w:i w:val="0"/>
                <w:sz w:val="23"/>
              </w:rPr>
              <w:t>Jai is putting up a fence along two sides of a garden that meet at a corner. One side is 84 m long and the other is 60 m long. He puts posts the same distance apart all along the fence, with a post at each end and one at the corner. The gap between posts must be as large as possible. How many posts does he need?</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12</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13</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14</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25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Q5.  </w:t>
            </w:r>
            <w:r>
              <w:rPr>
                <w:b w:val="0"/>
                <w:i w:val="0"/>
                <w:sz w:val="23"/>
              </w:rPr>
              <w:t>Which of these pairs of numbers has HCF 12 and LCM 180?</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36 and 60</w:t>
                  </w:r>
                </w:p>
              </w:tc>
              <w:tc>
                <w:tcPr>
                  <w:tcW w:type="dxa" w:w="4904"/>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24 and 90</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45 and 48</w:t>
                  </w:r>
                </w:p>
              </w:tc>
              <w:tc>
                <w:tcPr>
                  <w:tcW w:type="dxa" w:w="4904"/>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40 and 54</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2 — Operations &amp; Number Properties (Syllabus Chapter 2)</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Q6.  </w:t>
            </w:r>
            <w:r>
              <w:rPr>
                <w:b w:val="0"/>
                <w:i w:val="0"/>
                <w:sz w:val="23"/>
              </w:rPr>
              <w:t>Which of these has the greatest value?</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48 ÷ [4 × (2 + 4)]</w:t>
                  </w:r>
                </w:p>
              </w:tc>
              <w:tc>
                <w:tcPr>
                  <w:tcW w:type="dxa" w:w="4904"/>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48 ÷ {(4 × 2) + 4}</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[48 ÷ 4] × (2 + 4)</w:t>
                  </w:r>
                </w:p>
              </w:tc>
              <w:tc>
                <w:tcPr>
                  <w:tcW w:type="dxa" w:w="4904"/>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48 ÷ 4 × 2 + 4</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7370"/>
        <w:gridCol w:w="2607"/>
      </w:tblGrid>
      <w:tr>
        <w:trPr>
          <w:cantSplit/>
        </w:trPr>
        <w:tc>
          <w:tcPr>
            <w:tcW w:type="dxa" w:w="7370"/>
            <w:tcMar>
              <w:top w:w="30" w:type="dxa"/>
              <w:left w:w="60" w:type="dxa"/>
              <w:bottom w:w="30" w:type="dxa"/>
              <w:right w:w="60" w:type="dxa"/>
            </w:tcMar>
          </w:tcPr>
          <w:p>
            <w:pPr>
              <w:keepNext/>
              <w:spacing w:before="40" w:after="80" w:line="269" w:lineRule="auto"/>
            </w:pPr>
            <w:r>
              <w:rPr>
                <w:b/>
                <w:i w:val="0"/>
                <w:color w:val="5A2D8F"/>
                <w:sz w:val="23"/>
              </w:rPr>
              <w:t xml:space="preserve">Q7.  </w:t>
            </w:r>
            <w:r>
              <w:rPr>
                <w:b w:val="0"/>
                <w:i w:val="0"/>
                <w:sz w:val="23"/>
              </w:rPr>
              <w:t>In the grid in the figure, the numbers in each row, each column and each diagonal add up to the same total. Which integer goes in the shaded box?</w:t>
            </w:r>
          </w:p>
          <w:tbl>
            <w:tblPr>
              <w:tblW w:type="auto" w:w="0"/>
              <w:tblLayout w:type="fixed"/>
              <w:tblLook w:firstColumn="1" w:firstRow="1" w:lastColumn="0" w:lastRow="0" w:noHBand="0" w:noVBand="1" w:val="04A0"/>
              <w:tblLayout w:type="fixed"/>
            </w:tblPr>
            <w:tblGrid>
              <w:gridCol w:w="1800"/>
              <w:gridCol w:w="1800"/>
              <w:gridCol w:w="1800"/>
              <w:gridCol w:w="1800"/>
            </w:tblGrid>
            <w:tr>
              <w:trPr>
                <w:cantSplit/>
              </w:trPr>
              <w:tc>
                <w:tcPr>
                  <w:tcW w:type="dxa" w:w="1800"/>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−7</w:t>
                  </w:r>
                </w:p>
              </w:tc>
              <w:tc>
                <w:tcPr>
                  <w:tcW w:type="dxa" w:w="1800"/>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5</w:t>
                  </w:r>
                </w:p>
              </w:tc>
              <w:tc>
                <w:tcPr>
                  <w:tcW w:type="dxa" w:w="1800"/>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−5</w:t>
                  </w:r>
                </w:p>
              </w:tc>
              <w:tc>
                <w:tcPr>
                  <w:tcW w:type="dxa" w:w="1800"/>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1</w:t>
                  </w:r>
                </w:p>
              </w:tc>
            </w:tr>
          </w:tbl>
          <w:p>
            <w:pPr>
              <w:spacing w:before="0" w:after="0" w:line="60" w:lineRule="exact"/>
            </w:pPr>
            <w:r>
              <w:rPr>
                <w:b w:val="0"/>
                <w:i w:val="0"/>
                <w:sz w:val="4"/>
              </w:rPr>
            </w:r>
          </w:p>
        </w:tc>
        <w:tc>
          <w:tcPr>
            <w:tcW w:type="dxa" w:w="2608"/>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440000" cy="1440000"/>
                  <wp:docPr id="22" name="Picture 1"/>
                  <wp:cNvGraphicFramePr>
                    <a:graphicFrameLocks noChangeAspect="1"/>
                  </wp:cNvGraphicFramePr>
                  <a:graphic>
                    <a:graphicData uri="http://schemas.openxmlformats.org/drawingml/2006/picture">
                      <pic:pic>
                        <pic:nvPicPr>
                          <pic:cNvPr id="0" name="q07_magic_square.png"/>
                          <pic:cNvPicPr/>
                        </pic:nvPicPr>
                        <pic:blipFill>
                          <a:blip r:embed="rIdM25"/>
                          <a:stretch>
                            <a:fillRect/>
                          </a:stretch>
                        </pic:blipFill>
                        <pic:spPr>
                          <a:xfrm>
                            <a:off x="0" y="0"/>
                            <a:ext cx="1440000" cy="1440000"/>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Q8.  </w:t>
            </w:r>
            <w:r>
              <w:rPr>
                <w:b w:val="0"/>
                <w:i w:val="0"/>
                <w:sz w:val="23"/>
              </w:rPr>
              <w:t>Which of these is equal to (−6) × 47?</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(−6) × 50 − (−6) × 3</w:t>
                  </w:r>
                </w:p>
              </w:tc>
              <w:tc>
                <w:tcPr>
                  <w:tcW w:type="dxa" w:w="4904"/>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(−6) × 50 − 3</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(−6) × 50 + (−6) × 3</w:t>
                  </w:r>
                </w:p>
              </w:tc>
              <w:tc>
                <w:tcPr>
                  <w:tcW w:type="dxa" w:w="4904"/>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(−6) × 40 + 7</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Q9.  </w:t>
            </w:r>
            <w:r>
              <w:rPr>
                <w:b w:val="0"/>
                <w:i w:val="0"/>
                <w:sz w:val="23"/>
              </w:rPr>
              <w:t>What is the value of {(−36) ÷ [4 − (−5)]} × (−3) − 8?</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−20</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44</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−116</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4</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Q10.  </w:t>
            </w:r>
            <w:r>
              <w:rPr>
                <w:b w:val="0"/>
                <w:i w:val="0"/>
                <w:sz w:val="23"/>
              </w:rPr>
              <w:t>The sum of five integers is −6. Four of them are 8, −15, 3 and −9. What is the fifth integer?</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19</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−7</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7</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−19</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3 — Fractions, Decimals &amp; Percentages (Syllabus Chapter 3)</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Q11.  </w:t>
            </w:r>
            <w:r>
              <w:rPr>
                <w:b w:val="0"/>
                <w:i w:val="0"/>
                <w:sz w:val="23"/>
              </w:rPr>
              <w:t>In which of these sets are all three numbers equal?</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 xml:space="preserve">0.04, 4%, </w:t>
                  </w:r>
                  <m:oMath>
                    <m:f>
                      <m:fPr>
                        <m:type m:val="bar"/>
                      </m:fPr>
                      <m:num>
                        <m:r>
                          <w:rPr>
                            <w:rFonts w:ascii="Cambria Math" w:hAnsi="Cambria Math"/>
                            <w:sz w:val="23"/>
                            <w:szCs w:val="23"/>
                          </w:rPr>
                          <m:t>1</m:t>
                        </m:r>
                      </m:num>
                      <m:den>
                        <m:r>
                          <w:rPr>
                            <w:rFonts w:ascii="Cambria Math" w:hAnsi="Cambria Math"/>
                            <w:sz w:val="23"/>
                            <w:szCs w:val="23"/>
                          </w:rPr>
                          <m:t>25</m:t>
                        </m:r>
                      </m:den>
                    </m:f>
                  </m:oMath>
                </w:p>
              </w:tc>
              <w:tc>
                <w:tcPr>
                  <w:tcW w:type="dxa" w:w="4904"/>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 xml:space="preserve">0.375, 37.5%, </w:t>
                  </w:r>
                  <m:oMath>
                    <m:f>
                      <m:fPr>
                        <m:type m:val="bar"/>
                      </m:fPr>
                      <m:num>
                        <m:r>
                          <w:rPr>
                            <w:rFonts w:ascii="Cambria Math" w:hAnsi="Cambria Math"/>
                            <w:sz w:val="23"/>
                            <w:szCs w:val="23"/>
                          </w:rPr>
                          <m:t>3</m:t>
                        </m:r>
                      </m:num>
                      <m:den>
                        <m:r>
                          <w:rPr>
                            <w:rFonts w:ascii="Cambria Math" w:hAnsi="Cambria Math"/>
                            <w:sz w:val="23"/>
                            <w:szCs w:val="23"/>
                          </w:rPr>
                          <m:t>5</m:t>
                        </m:r>
                      </m:den>
                    </m:f>
                  </m:oMath>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 xml:space="preserve">0.25, 25%, </w:t>
                  </w:r>
                  <m:oMath>
                    <m:f>
                      <m:fPr>
                        <m:type m:val="bar"/>
                      </m:fPr>
                      <m:num>
                        <m:r>
                          <w:rPr>
                            <w:rFonts w:ascii="Cambria Math" w:hAnsi="Cambria Math"/>
                            <w:sz w:val="23"/>
                            <w:szCs w:val="23"/>
                          </w:rPr>
                          <m:t>1</m:t>
                        </m:r>
                      </m:num>
                      <m:den>
                        <m:r>
                          <w:rPr>
                            <w:rFonts w:ascii="Cambria Math" w:hAnsi="Cambria Math"/>
                            <w:sz w:val="23"/>
                            <w:szCs w:val="23"/>
                          </w:rPr>
                          <m:t>5</m:t>
                        </m:r>
                      </m:den>
                    </m:f>
                  </m:oMath>
                </w:p>
              </w:tc>
              <w:tc>
                <w:tcPr>
                  <w:tcW w:type="dxa" w:w="4904"/>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 xml:space="preserve">0.4, 4%, </w:t>
                  </w:r>
                  <m:oMath>
                    <m:f>
                      <m:fPr>
                        <m:type m:val="bar"/>
                      </m:fPr>
                      <m:num>
                        <m:r>
                          <w:rPr>
                            <w:rFonts w:ascii="Cambria Math" w:hAnsi="Cambria Math"/>
                            <w:sz w:val="23"/>
                            <w:szCs w:val="23"/>
                          </w:rPr>
                          <m:t>2</m:t>
                        </m:r>
                      </m:num>
                      <m:den>
                        <m:r>
                          <w:rPr>
                            <w:rFonts w:ascii="Cambria Math" w:hAnsi="Cambria Math"/>
                            <w:sz w:val="23"/>
                            <w:szCs w:val="23"/>
                          </w:rPr>
                          <m:t>5</m:t>
                        </m:r>
                      </m:den>
                    </m:f>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Q12.  </w:t>
            </w:r>
            <w:r>
              <w:rPr>
                <w:b w:val="0"/>
                <w:i w:val="0"/>
                <w:sz w:val="23"/>
              </w:rPr>
              <w:t>Which of these lists is in order from the smallest to the largest?</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3"/>
                    </w:rPr>
                    <w:t xml:space="preserve">(A)  </w:t>
                  </w:r>
                  <m:oMath>
                    <m:f>
                      <m:fPr>
                        <m:type m:val="bar"/>
                      </m:fPr>
                      <m:num>
                        <m:r>
                          <w:rPr>
                            <w:rFonts w:ascii="Cambria Math" w:hAnsi="Cambria Math"/>
                            <w:sz w:val="23"/>
                            <w:szCs w:val="23"/>
                          </w:rPr>
                          <m:t>7</m:t>
                        </m:r>
                      </m:num>
                      <m:den>
                        <m:r>
                          <w:rPr>
                            <w:rFonts w:ascii="Cambria Math" w:hAnsi="Cambria Math"/>
                            <w:sz w:val="23"/>
                            <w:szCs w:val="23"/>
                          </w:rPr>
                          <m:t>20</m:t>
                        </m:r>
                      </m:den>
                    </m:f>
                  </m:oMath>
                  <w:r>
                    <w:rPr>
                      <w:b w:val="0"/>
                      <w:i w:val="0"/>
                      <w:sz w:val="23"/>
                    </w:rPr>
                    <w:t xml:space="preserve">, 0.3, 38%, </w:t>
                  </w:r>
                  <m:oMath>
                    <m:f>
                      <m:fPr>
                        <m:type m:val="bar"/>
                      </m:fPr>
                      <m:num>
                        <m:r>
                          <w:rPr>
                            <w:rFonts w:ascii="Cambria Math" w:hAnsi="Cambria Math"/>
                            <w:sz w:val="23"/>
                            <w:szCs w:val="23"/>
                          </w:rPr>
                          <m:t>2</m:t>
                        </m:r>
                      </m:num>
                      <m:den>
                        <m:r>
                          <w:rPr>
                            <w:rFonts w:ascii="Cambria Math" w:hAnsi="Cambria Math"/>
                            <w:sz w:val="23"/>
                            <w:szCs w:val="23"/>
                          </w:rPr>
                          <m:t>5</m:t>
                        </m:r>
                      </m:den>
                    </m:f>
                  </m:oMath>
                </w:p>
              </w:tc>
              <w:tc>
                <w:tcPr>
                  <w:tcW w:type="dxa" w:w="4904"/>
                  <w:tcMar>
                    <w:top w:w="30" w:type="dxa"/>
                    <w:left w:w="60" w:type="dxa"/>
                    <w:bottom w:w="30" w:type="dxa"/>
                    <w:right w:w="60" w:type="dxa"/>
                  </w:tcMar>
                  <w:vAlign w:val="center"/>
                </w:tcPr>
                <w:p>
                  <w:pPr>
                    <w:keepNext/>
                    <w:spacing w:before="20" w:after="20"/>
                  </w:pPr>
                  <w:r>
                    <w:rPr>
                      <w:b/>
                      <w:i w:val="0"/>
                      <w:color w:val="5A2D8F"/>
                      <w:sz w:val="23"/>
                    </w:rPr>
                    <w:t xml:space="preserve">(B)  </w:t>
                  </w:r>
                  <m:oMath>
                    <m:f>
                      <m:fPr>
                        <m:type m:val="bar"/>
                      </m:fPr>
                      <m:num>
                        <m:r>
                          <w:rPr>
                            <w:rFonts w:ascii="Cambria Math" w:hAnsi="Cambria Math"/>
                            <w:sz w:val="23"/>
                            <w:szCs w:val="23"/>
                          </w:rPr>
                          <m:t>2</m:t>
                        </m:r>
                      </m:num>
                      <m:den>
                        <m:r>
                          <w:rPr>
                            <w:rFonts w:ascii="Cambria Math" w:hAnsi="Cambria Math"/>
                            <w:sz w:val="23"/>
                            <w:szCs w:val="23"/>
                          </w:rPr>
                          <m:t>5</m:t>
                        </m:r>
                      </m:den>
                    </m:f>
                  </m:oMath>
                  <w:r>
                    <w:rPr>
                      <w:b w:val="0"/>
                      <w:i w:val="0"/>
                      <w:sz w:val="23"/>
                    </w:rPr>
                    <w:t xml:space="preserve">, 0.3, </w:t>
                  </w:r>
                  <m:oMath>
                    <m:f>
                      <m:fPr>
                        <m:type m:val="bar"/>
                      </m:fPr>
                      <m:num>
                        <m:r>
                          <w:rPr>
                            <w:rFonts w:ascii="Cambria Math" w:hAnsi="Cambria Math"/>
                            <w:sz w:val="23"/>
                            <w:szCs w:val="23"/>
                          </w:rPr>
                          <m:t>7</m:t>
                        </m:r>
                      </m:num>
                      <m:den>
                        <m:r>
                          <w:rPr>
                            <w:rFonts w:ascii="Cambria Math" w:hAnsi="Cambria Math"/>
                            <w:sz w:val="23"/>
                            <w:szCs w:val="23"/>
                          </w:rPr>
                          <m:t>20</m:t>
                        </m:r>
                      </m:den>
                    </m:f>
                  </m:oMath>
                  <w:r>
                    <w:rPr>
                      <w:b w:val="0"/>
                      <w:i w:val="0"/>
                      <w:sz w:val="23"/>
                    </w:rPr>
                    <w:t>, 38%</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 xml:space="preserve">0.3, 38%, </w:t>
                  </w:r>
                  <m:oMath>
                    <m:f>
                      <m:fPr>
                        <m:type m:val="bar"/>
                      </m:fPr>
                      <m:num>
                        <m:r>
                          <w:rPr>
                            <w:rFonts w:ascii="Cambria Math" w:hAnsi="Cambria Math"/>
                            <w:sz w:val="23"/>
                            <w:szCs w:val="23"/>
                          </w:rPr>
                          <m:t>2</m:t>
                        </m:r>
                      </m:num>
                      <m:den>
                        <m:r>
                          <w:rPr>
                            <w:rFonts w:ascii="Cambria Math" w:hAnsi="Cambria Math"/>
                            <w:sz w:val="23"/>
                            <w:szCs w:val="23"/>
                          </w:rPr>
                          <m:t>5</m:t>
                        </m:r>
                      </m:den>
                    </m:f>
                  </m:oMath>
                  <w:r>
                    <w:rPr>
                      <w:b w:val="0"/>
                      <w:i w:val="0"/>
                      <w:sz w:val="23"/>
                    </w:rPr>
                    <w:t xml:space="preserve">, </w:t>
                  </w:r>
                  <m:oMath>
                    <m:f>
                      <m:fPr>
                        <m:type m:val="bar"/>
                      </m:fPr>
                      <m:num>
                        <m:r>
                          <w:rPr>
                            <w:rFonts w:ascii="Cambria Math" w:hAnsi="Cambria Math"/>
                            <w:sz w:val="23"/>
                            <w:szCs w:val="23"/>
                          </w:rPr>
                          <m:t>7</m:t>
                        </m:r>
                      </m:num>
                      <m:den>
                        <m:r>
                          <w:rPr>
                            <w:rFonts w:ascii="Cambria Math" w:hAnsi="Cambria Math"/>
                            <w:sz w:val="23"/>
                            <w:szCs w:val="23"/>
                          </w:rPr>
                          <m:t>20</m:t>
                        </m:r>
                      </m:den>
                    </m:f>
                  </m:oMath>
                </w:p>
              </w:tc>
              <w:tc>
                <w:tcPr>
                  <w:tcW w:type="dxa" w:w="4904"/>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 xml:space="preserve">0.3, </w:t>
                  </w:r>
                  <m:oMath>
                    <m:f>
                      <m:fPr>
                        <m:type m:val="bar"/>
                      </m:fPr>
                      <m:num>
                        <m:r>
                          <w:rPr>
                            <w:rFonts w:ascii="Cambria Math" w:hAnsi="Cambria Math"/>
                            <w:sz w:val="23"/>
                            <w:szCs w:val="23"/>
                          </w:rPr>
                          <m:t>7</m:t>
                        </m:r>
                      </m:num>
                      <m:den>
                        <m:r>
                          <w:rPr>
                            <w:rFonts w:ascii="Cambria Math" w:hAnsi="Cambria Math"/>
                            <w:sz w:val="23"/>
                            <w:szCs w:val="23"/>
                          </w:rPr>
                          <m:t>20</m:t>
                        </m:r>
                      </m:den>
                    </m:f>
                  </m:oMath>
                  <w:r>
                    <w:rPr>
                      <w:b w:val="0"/>
                      <w:i w:val="0"/>
                      <w:sz w:val="23"/>
                    </w:rPr>
                    <w:t xml:space="preserve">, 38%, </w:t>
                  </w:r>
                  <m:oMath>
                    <m:f>
                      <m:fPr>
                        <m:type m:val="bar"/>
                      </m:fPr>
                      <m:num>
                        <m:r>
                          <w:rPr>
                            <w:rFonts w:ascii="Cambria Math" w:hAnsi="Cambria Math"/>
                            <w:sz w:val="23"/>
                            <w:szCs w:val="23"/>
                          </w:rPr>
                          <m:t>2</m:t>
                        </m:r>
                      </m:num>
                      <m:den>
                        <m:r>
                          <w:rPr>
                            <w:rFonts w:ascii="Cambria Math" w:hAnsi="Cambria Math"/>
                            <w:sz w:val="23"/>
                            <w:szCs w:val="23"/>
                          </w:rPr>
                          <m:t>5</m:t>
                        </m:r>
                      </m:den>
                    </m:f>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600000" cy="826516"/>
                  <wp:docPr id="23" name="Picture 2"/>
                  <wp:cNvGraphicFramePr>
                    <a:graphicFrameLocks noChangeAspect="1"/>
                  </wp:cNvGraphicFramePr>
                  <a:graphic>
                    <a:graphicData uri="http://schemas.openxmlformats.org/drawingml/2006/picture">
                      <pic:pic>
                        <pic:nvPicPr>
                          <pic:cNvPr id="0" name="q13_eighths.png"/>
                          <pic:cNvPicPr/>
                        </pic:nvPicPr>
                        <pic:blipFill>
                          <a:blip r:embed="rIdM26"/>
                          <a:stretch>
                            <a:fillRect/>
                          </a:stretch>
                        </pic:blipFill>
                        <pic:spPr>
                          <a:xfrm>
                            <a:off x="0" y="0"/>
                            <a:ext cx="3600000" cy="826516"/>
                          </a:xfrm>
                          <a:prstGeom prst="rect"/>
                        </pic:spPr>
                      </pic:pic>
                    </a:graphicData>
                  </a:graphic>
                </wp:inline>
              </w:drawing>
            </w:r>
          </w:p>
          <w:p>
            <w:pPr>
              <w:keepNext/>
              <w:spacing w:before="40" w:after="80" w:line="269" w:lineRule="auto"/>
            </w:pPr>
            <w:r>
              <w:rPr>
                <w:b/>
                <w:i w:val="0"/>
                <w:color w:val="5A2D8F"/>
                <w:sz w:val="23"/>
              </w:rPr>
              <w:t xml:space="preserve">Q13.  </w:t>
            </w:r>
            <w:r>
              <w:rPr>
                <w:b w:val="0"/>
                <w:i w:val="0"/>
                <w:sz w:val="23"/>
              </w:rPr>
              <w:t>On the number line, the part from 0 to 1 is divided into equal parts, and point P is marked. What percentage does point P show?</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12.5%</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78%</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70%</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87.5%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Q14.  </w:t>
            </w:r>
            <w:r>
              <w:rPr>
                <w:b w:val="0"/>
                <w:i w:val="0"/>
                <w:sz w:val="23"/>
              </w:rPr>
              <w:t>Veena used 35% of a roll of cloth to make curtains. Now 52 m of cloth is left on the roll. How long was the roll at first?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70.2 m</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87 m</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80 m</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28 m</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Q15.  </w:t>
            </w:r>
            <w:r>
              <w:rPr>
                <w:b w:val="0"/>
                <w:i w:val="0"/>
                <w:sz w:val="23"/>
              </w:rPr>
              <w:t>Mira's bottle holds 1.2 L of juice when full. She starts with a full bottle and pours out 0.45 L. What percentage of the juice is still in the bottle?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62.5%</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37.5%</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75%</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55%</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4 — Algebra (Syllabus Chapter 4)</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Q16.  </w:t>
            </w:r>
            <w:r>
              <w:rPr>
                <w:b w:val="0"/>
                <w:i w:val="0"/>
                <w:sz w:val="23"/>
              </w:rPr>
              <w:t xml:space="preserve">Which of these expressions has the value 20 when </w:t>
            </w:r>
            <w:r>
              <w:rPr>
                <w:b w:val="0"/>
                <w:i/>
                <w:sz w:val="23"/>
              </w:rPr>
              <w:t>n</w:t>
            </w:r>
            <w:r>
              <w:rPr>
                <w:b w:val="0"/>
                <w:i w:val="0"/>
                <w:sz w:val="23"/>
              </w:rPr>
              <w:t xml:space="preserve"> = 4?</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sz w:val="23"/>
                    </w:rPr>
                    <w:t>n</w:t>
                  </w:r>
                  <w:r>
                    <w:rPr>
                      <w:b w:val="0"/>
                      <w:i w:val="0"/>
                      <w:sz w:val="23"/>
                    </w:rPr>
                    <w:t>² + 12</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6</w:t>
                  </w:r>
                  <w:r>
                    <w:rPr>
                      <w:b w:val="0"/>
                      <w:i/>
                      <w:sz w:val="23"/>
                    </w:rPr>
                    <w:t>n</w:t>
                  </w:r>
                  <w:r>
                    <w:rPr>
                      <w:b w:val="0"/>
                      <w:i w:val="0"/>
                      <w:sz w:val="23"/>
                    </w:rPr>
                    <w:t xml:space="preserve"> − 4</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2(</w:t>
                  </w:r>
                  <w:r>
                    <w:rPr>
                      <w:b w:val="0"/>
                      <w:i/>
                      <w:sz w:val="23"/>
                    </w:rPr>
                    <w:t>n</w:t>
                  </w:r>
                  <w:r>
                    <w:rPr>
                      <w:b w:val="0"/>
                      <w:i w:val="0"/>
                      <w:sz w:val="23"/>
                    </w:rPr>
                    <w:t xml:space="preserve"> + 7)</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3</w:t>
                  </w:r>
                  <w:r>
                    <w:rPr>
                      <w:b w:val="0"/>
                      <w:i/>
                      <w:sz w:val="23"/>
                    </w:rPr>
                    <w:t>n</w:t>
                  </w:r>
                  <w:r>
                    <w:rPr>
                      <w:b w:val="0"/>
                      <w:i w:val="0"/>
                      <w:sz w:val="23"/>
                    </w:rPr>
                    <w:t xml:space="preserve"> + 4</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236"/>
        <w:gridCol w:w="3741"/>
      </w:tblGrid>
      <w:tr>
        <w:trPr>
          <w:cantSplit/>
        </w:trPr>
        <w:tc>
          <w:tcPr>
            <w:tcW w:type="dxa" w:w="6236"/>
            <w:tcMar>
              <w:top w:w="30" w:type="dxa"/>
              <w:left w:w="60" w:type="dxa"/>
              <w:bottom w:w="30" w:type="dxa"/>
              <w:right w:w="60" w:type="dxa"/>
            </w:tcMar>
          </w:tcPr>
          <w:p>
            <w:pPr>
              <w:keepNext/>
              <w:spacing w:before="40" w:after="80" w:line="269" w:lineRule="auto"/>
            </w:pPr>
            <w:r>
              <w:rPr>
                <w:b/>
                <w:i w:val="0"/>
                <w:color w:val="5A2D8F"/>
                <w:sz w:val="23"/>
              </w:rPr>
              <w:t xml:space="preserve">Q17.  </w:t>
            </w:r>
            <w:r>
              <w:rPr>
                <w:b w:val="0"/>
                <w:i w:val="0"/>
                <w:sz w:val="23"/>
              </w:rPr>
              <w:t xml:space="preserve">Look at the triangle. Its sides are </w:t>
            </w:r>
            <w:r>
              <w:rPr>
                <w:b w:val="0"/>
                <w:i/>
                <w:sz w:val="23"/>
              </w:rPr>
              <w:t>x</w:t>
            </w:r>
            <w:r>
              <w:rPr>
                <w:b w:val="0"/>
                <w:i w:val="0"/>
                <w:sz w:val="23"/>
              </w:rPr>
              <w:t xml:space="preserve"> cm, (</w:t>
            </w:r>
            <w:r>
              <w:rPr>
                <w:b w:val="0"/>
                <w:i/>
                <w:sz w:val="23"/>
              </w:rPr>
              <w:t>x</w:t>
            </w:r>
            <w:r>
              <w:rPr>
                <w:b w:val="0"/>
                <w:i w:val="0"/>
                <w:sz w:val="23"/>
              </w:rPr>
              <w:t xml:space="preserve"> + 4) cm and (2</w:t>
            </w:r>
            <w:r>
              <w:rPr>
                <w:b w:val="0"/>
                <w:i/>
                <w:sz w:val="23"/>
              </w:rPr>
              <w:t>x</w:t>
            </w:r>
            <w:r>
              <w:rPr>
                <w:b w:val="0"/>
                <w:i w:val="0"/>
                <w:sz w:val="23"/>
              </w:rPr>
              <w:t xml:space="preserve"> − 1) cm long. Which expression gives its perimeter in cm?</w:t>
            </w:r>
          </w:p>
          <w:tbl>
            <w:tblPr>
              <w:tblW w:type="auto" w:w="0"/>
              <w:tblLayout w:type="fixed"/>
              <w:tblLook w:firstColumn="1" w:firstRow="1" w:lastColumn="0" w:lastRow="0" w:noHBand="0" w:noVBand="1" w:val="04A0"/>
              <w:tblLayout w:type="fixed"/>
            </w:tblPr>
            <w:tblGrid>
              <w:gridCol w:w="1516"/>
              <w:gridCol w:w="1516"/>
              <w:gridCol w:w="1516"/>
              <w:gridCol w:w="1516"/>
            </w:tblGrid>
            <w:tr>
              <w:trPr>
                <w:cantSplit/>
              </w:trPr>
              <w:tc>
                <w:tcPr>
                  <w:tcW w:type="dxa" w:w="1517"/>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4</w:t>
                  </w:r>
                  <w:r>
                    <w:rPr>
                      <w:b w:val="0"/>
                      <w:i/>
                      <w:sz w:val="23"/>
                    </w:rPr>
                    <w:t>x</w:t>
                  </w:r>
                  <w:r>
                    <w:rPr>
                      <w:b w:val="0"/>
                      <w:i w:val="0"/>
                      <w:sz w:val="23"/>
                    </w:rPr>
                    <w:t xml:space="preserve"> − 3</w:t>
                  </w:r>
                </w:p>
              </w:tc>
              <w:tc>
                <w:tcPr>
                  <w:tcW w:type="dxa" w:w="1517"/>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4</w:t>
                  </w:r>
                  <w:r>
                    <w:rPr>
                      <w:b w:val="0"/>
                      <w:i/>
                      <w:sz w:val="23"/>
                    </w:rPr>
                    <w:t>x</w:t>
                  </w:r>
                  <w:r>
                    <w:rPr>
                      <w:b w:val="0"/>
                      <w:i w:val="0"/>
                      <w:sz w:val="23"/>
                    </w:rPr>
                    <w:t xml:space="preserve"> + 5</w:t>
                  </w:r>
                </w:p>
              </w:tc>
              <w:tc>
                <w:tcPr>
                  <w:tcW w:type="dxa" w:w="1517"/>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3</w:t>
                  </w:r>
                  <w:r>
                    <w:rPr>
                      <w:b w:val="0"/>
                      <w:i/>
                      <w:sz w:val="23"/>
                    </w:rPr>
                    <w:t>x</w:t>
                  </w:r>
                  <w:r>
                    <w:rPr>
                      <w:b w:val="0"/>
                      <w:i w:val="0"/>
                      <w:sz w:val="23"/>
                    </w:rPr>
                    <w:t xml:space="preserve"> + 3</w:t>
                  </w:r>
                </w:p>
              </w:tc>
              <w:tc>
                <w:tcPr>
                  <w:tcW w:type="dxa" w:w="1517"/>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4</w:t>
                  </w:r>
                  <w:r>
                    <w:rPr>
                      <w:b w:val="0"/>
                      <w:i/>
                      <w:sz w:val="23"/>
                    </w:rPr>
                    <w:t>x</w:t>
                  </w:r>
                  <w:r>
                    <w:rPr>
                      <w:b w:val="0"/>
                      <w:i w:val="0"/>
                      <w:sz w:val="23"/>
                    </w:rPr>
                    <w:t xml:space="preserve"> + 3</w:t>
                  </w:r>
                </w:p>
              </w:tc>
            </w:tr>
          </w:tbl>
          <w:p>
            <w:pPr>
              <w:spacing w:before="0" w:after="0" w:line="60" w:lineRule="exact"/>
            </w:pPr>
            <w:r>
              <w:rPr>
                <w:b w:val="0"/>
                <w:i w:val="0"/>
                <w:sz w:val="4"/>
              </w:rPr>
            </w:r>
          </w:p>
        </w:tc>
        <w:tc>
          <w:tcPr>
            <w:tcW w:type="dxa" w:w="3742"/>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160000" cy="1522674"/>
                  <wp:docPr id="24" name="Picture 3"/>
                  <wp:cNvGraphicFramePr>
                    <a:graphicFrameLocks noChangeAspect="1"/>
                  </wp:cNvGraphicFramePr>
                  <a:graphic>
                    <a:graphicData uri="http://schemas.openxmlformats.org/drawingml/2006/picture">
                      <pic:pic>
                        <pic:nvPicPr>
                          <pic:cNvPr id="0" name="q17_triangle.png"/>
                          <pic:cNvPicPr/>
                        </pic:nvPicPr>
                        <pic:blipFill>
                          <a:blip r:embed="rIdM27"/>
                          <a:stretch>
                            <a:fillRect/>
                          </a:stretch>
                        </pic:blipFill>
                        <pic:spPr>
                          <a:xfrm>
                            <a:off x="0" y="0"/>
                            <a:ext cx="2160000" cy="1522674"/>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Q18.  </w:t>
            </w:r>
            <w:r>
              <w:rPr>
                <w:b w:val="0"/>
                <w:i w:val="0"/>
                <w:sz w:val="23"/>
              </w:rPr>
              <w:t xml:space="preserve">A shoe rack has </w:t>
            </w:r>
            <w:r>
              <w:rPr>
                <w:b w:val="0"/>
                <w:i/>
                <w:sz w:val="23"/>
              </w:rPr>
              <w:t>x</w:t>
            </w:r>
            <w:r>
              <w:rPr>
                <w:b w:val="0"/>
                <w:i w:val="0"/>
                <w:sz w:val="23"/>
              </w:rPr>
              <w:t xml:space="preserve"> shelves. Each shelf holds 6 pairs of shoes, except the top shelf, which holds 4 pairs fewer than each of the others. All the shelves are full. Which expression gives the number of single shoes on the rack, counting each shoe of a pair separately?</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12</w:t>
                  </w:r>
                  <w:r>
                    <w:rPr>
                      <w:b w:val="0"/>
                      <w:i/>
                      <w:sz w:val="23"/>
                    </w:rPr>
                    <w:t>x</w:t>
                  </w:r>
                  <w:r>
                    <w:rPr>
                      <w:b w:val="0"/>
                      <w:i w:val="0"/>
                      <w:sz w:val="23"/>
                    </w:rPr>
                    <w:t xml:space="preserve"> − 4</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12</w:t>
                  </w:r>
                  <w:r>
                    <w:rPr>
                      <w:b w:val="0"/>
                      <w:i/>
                      <w:sz w:val="23"/>
                    </w:rPr>
                    <w:t>x</w:t>
                  </w:r>
                  <w:r>
                    <w:rPr>
                      <w:b w:val="0"/>
                      <w:i w:val="0"/>
                      <w:sz w:val="23"/>
                    </w:rPr>
                    <w:t xml:space="preserve"> − 10</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12</w:t>
                  </w:r>
                  <w:r>
                    <w:rPr>
                      <w:b w:val="0"/>
                      <w:i/>
                      <w:sz w:val="23"/>
                    </w:rPr>
                    <w:t>x</w:t>
                  </w:r>
                  <w:r>
                    <w:rPr>
                      <w:b w:val="0"/>
                      <w:i w:val="0"/>
                      <w:sz w:val="23"/>
                    </w:rPr>
                    <w:t xml:space="preserve"> − 8</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6</w:t>
                  </w:r>
                  <w:r>
                    <w:rPr>
                      <w:b w:val="0"/>
                      <w:i/>
                      <w:sz w:val="23"/>
                    </w:rPr>
                    <w:t>x</w:t>
                  </w:r>
                  <w:r>
                    <w:rPr>
                      <w:b w:val="0"/>
                      <w:i w:val="0"/>
                      <w:sz w:val="23"/>
                    </w:rPr>
                    <w:t xml:space="preserve"> − 4</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5 — Geometry (Syllabus Chapter 5)</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Q19.  </w:t>
            </w:r>
            <w:r>
              <w:rPr>
                <w:b w:val="0"/>
                <w:i w:val="0"/>
                <w:sz w:val="23"/>
              </w:rPr>
              <w:t>Which of these could be the three angles of a triangle that is both obtuse-angled and isosceles?</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110°, 35°, 35°</w:t>
                  </w:r>
                </w:p>
              </w:tc>
              <w:tc>
                <w:tcPr>
                  <w:tcW w:type="dxa" w:w="4904"/>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120°, 30°, 40°</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50°, 50°, 80°</w:t>
                  </w:r>
                </w:p>
              </w:tc>
              <w:tc>
                <w:tcPr>
                  <w:tcW w:type="dxa" w:w="4904"/>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100°, 50°, 30°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236"/>
        <w:gridCol w:w="3741"/>
      </w:tblGrid>
      <w:tr>
        <w:trPr>
          <w:cantSplit/>
        </w:trPr>
        <w:tc>
          <w:tcPr>
            <w:tcW w:type="dxa" w:w="6236"/>
            <w:tcMar>
              <w:top w:w="30" w:type="dxa"/>
              <w:left w:w="60" w:type="dxa"/>
              <w:bottom w:w="30" w:type="dxa"/>
              <w:right w:w="60" w:type="dxa"/>
            </w:tcMar>
          </w:tcPr>
          <w:p>
            <w:pPr>
              <w:keepNext/>
              <w:spacing w:before="40" w:after="80" w:line="269" w:lineRule="auto"/>
            </w:pPr>
            <w:r>
              <w:rPr>
                <w:b/>
                <w:i w:val="0"/>
                <w:color w:val="5A2D8F"/>
                <w:sz w:val="23"/>
              </w:rPr>
              <w:t xml:space="preserve">Q20.  </w:t>
            </w:r>
            <w:r>
              <w:rPr>
                <w:b w:val="0"/>
                <w:i w:val="0"/>
                <w:sz w:val="23"/>
              </w:rPr>
              <w:t xml:space="preserve">The figure shows a hexagon. The sizes of five of its angles are given. What is the size of the angle marked </w:t>
            </w:r>
            <w:r>
              <w:rPr>
                <w:b w:val="0"/>
                <w:i/>
                <w:sz w:val="23"/>
              </w:rPr>
              <w:t>x</w:t>
            </w:r>
            <w:r>
              <w:rPr>
                <w:b w:val="0"/>
                <w:i w:val="0"/>
                <w:sz w:val="23"/>
              </w:rPr>
              <w:t>?</w:t>
            </w:r>
          </w:p>
          <w:tbl>
            <w:tblPr>
              <w:tblW w:type="auto" w:w="0"/>
              <w:tblLayout w:type="fixed"/>
              <w:tblLook w:firstColumn="1" w:firstRow="1" w:lastColumn="0" w:lastRow="0" w:noHBand="0" w:noVBand="1" w:val="04A0"/>
              <w:tblLayout w:type="fixed"/>
            </w:tblPr>
            <w:tblGrid>
              <w:gridCol w:w="1516"/>
              <w:gridCol w:w="1516"/>
              <w:gridCol w:w="1516"/>
              <w:gridCol w:w="1516"/>
            </w:tblGrid>
            <w:tr>
              <w:trPr>
                <w:cantSplit/>
              </w:trPr>
              <w:tc>
                <w:tcPr>
                  <w:tcW w:type="dxa" w:w="1517"/>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250°</w:t>
                  </w:r>
                </w:p>
              </w:tc>
              <w:tc>
                <w:tcPr>
                  <w:tcW w:type="dxa" w:w="1517"/>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70°</w:t>
                  </w:r>
                </w:p>
              </w:tc>
              <w:tc>
                <w:tcPr>
                  <w:tcW w:type="dxa" w:w="1517"/>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290°</w:t>
                  </w:r>
                </w:p>
              </w:tc>
              <w:tc>
                <w:tcPr>
                  <w:tcW w:type="dxa" w:w="1517"/>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110°</w:t>
                  </w:r>
                </w:p>
              </w:tc>
            </w:tr>
          </w:tbl>
          <w:p>
            <w:pPr>
              <w:spacing w:before="0" w:after="0" w:line="60" w:lineRule="exact"/>
            </w:pPr>
            <w:r>
              <w:rPr>
                <w:b w:val="0"/>
                <w:i w:val="0"/>
                <w:sz w:val="4"/>
              </w:rPr>
            </w:r>
          </w:p>
        </w:tc>
        <w:tc>
          <w:tcPr>
            <w:tcW w:type="dxa" w:w="3742"/>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160000" cy="1991688"/>
                  <wp:docPr id="25" name="Picture 4"/>
                  <wp:cNvGraphicFramePr>
                    <a:graphicFrameLocks noChangeAspect="1"/>
                  </wp:cNvGraphicFramePr>
                  <a:graphic>
                    <a:graphicData uri="http://schemas.openxmlformats.org/drawingml/2006/picture">
                      <pic:pic>
                        <pic:nvPicPr>
                          <pic:cNvPr id="0" name="q20_hexagon.png"/>
                          <pic:cNvPicPr/>
                        </pic:nvPicPr>
                        <pic:blipFill>
                          <a:blip r:embed="rIdM28"/>
                          <a:stretch>
                            <a:fillRect/>
                          </a:stretch>
                        </pic:blipFill>
                        <pic:spPr>
                          <a:xfrm>
                            <a:off x="0" y="0"/>
                            <a:ext cx="2160000" cy="1991688"/>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Q21.  </w:t>
            </w:r>
            <w:r>
              <w:rPr>
                <w:b w:val="0"/>
                <w:i w:val="0"/>
                <w:sz w:val="23"/>
              </w:rPr>
              <w:t>How many of these angles are obtuse?</w:t>
            </w:r>
          </w:p>
          <w:p>
            <w:pPr>
              <w:keepNext/>
              <w:spacing w:before="0" w:after="80" w:line="269" w:lineRule="auto"/>
              <w:ind w:left="539"/>
            </w:pPr>
            <w:r>
              <w:rPr>
                <w:b w:val="0"/>
                <w:i w:val="0"/>
                <w:sz w:val="23"/>
              </w:rPr>
              <w:t>95°, 180°, 89°, 270°, 135°, 91°, 190°</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2</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3</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4</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Q22.  </w:t>
            </w:r>
            <w:r>
              <w:rPr>
                <w:b w:val="0"/>
                <w:i w:val="0"/>
                <w:sz w:val="23"/>
              </w:rPr>
              <w:t>Nitya has two sticks, 6 cm and 13 cm long. She wants a third stick, a whole number of centimetres long, so that the three sticks make a triangle. How many different lengths could the third stick have?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10</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11</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12</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13</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519"/>
        <w:gridCol w:w="3458"/>
      </w:tblGrid>
      <w:tr>
        <w:trPr>
          <w:cantSplit/>
        </w:trPr>
        <w:tc>
          <w:tcPr>
            <w:tcW w:type="dxa" w:w="6520"/>
            <w:tcMar>
              <w:top w:w="30" w:type="dxa"/>
              <w:left w:w="60" w:type="dxa"/>
              <w:bottom w:w="30" w:type="dxa"/>
              <w:right w:w="60" w:type="dxa"/>
            </w:tcMar>
          </w:tcPr>
          <w:p>
            <w:pPr>
              <w:keepNext/>
              <w:spacing w:before="40" w:after="80" w:line="269" w:lineRule="auto"/>
            </w:pPr>
            <w:r>
              <w:rPr>
                <w:b/>
                <w:i w:val="0"/>
                <w:color w:val="5A2D8F"/>
                <w:sz w:val="23"/>
              </w:rPr>
              <w:t xml:space="preserve">Q23.  </w:t>
            </w:r>
            <w:r>
              <w:rPr>
                <w:b w:val="0"/>
                <w:i w:val="0"/>
                <w:sz w:val="23"/>
              </w:rPr>
              <w:t>ABCDEF is a regular hexagon, and AC is joined. What is the size of angle FAC, marked "?" in the figure?</w:t>
            </w:r>
          </w:p>
          <w:tbl>
            <w:tblPr>
              <w:tblW w:type="auto" w:w="0"/>
              <w:tblLayout w:type="fixed"/>
              <w:tblLook w:firstColumn="1" w:firstRow="1" w:lastColumn="0" w:lastRow="0" w:noHBand="0" w:noVBand="1" w:val="04A0"/>
              <w:tblLayout w:type="fixed"/>
            </w:tblPr>
            <w:tblGrid>
              <w:gridCol w:w="1587"/>
              <w:gridCol w:w="1587"/>
              <w:gridCol w:w="1587"/>
              <w:gridCol w:w="1587"/>
            </w:tblGrid>
            <w:tr>
              <w:trPr>
                <w:cantSplit/>
              </w:trPr>
              <w:tc>
                <w:tcPr>
                  <w:tcW w:type="dxa" w:w="1587"/>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120°</w:t>
                  </w:r>
                </w:p>
              </w:tc>
              <w:tc>
                <w:tcPr>
                  <w:tcW w:type="dxa" w:w="1587"/>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60°</w:t>
                  </w:r>
                </w:p>
              </w:tc>
              <w:tc>
                <w:tcPr>
                  <w:tcW w:type="dxa" w:w="1587"/>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90°</w:t>
                  </w:r>
                </w:p>
              </w:tc>
              <w:tc>
                <w:tcPr>
                  <w:tcW w:type="dxa" w:w="1587"/>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30°</w:t>
                  </w:r>
                </w:p>
              </w:tc>
            </w:tr>
          </w:tbl>
          <w:p>
            <w:pPr>
              <w:spacing w:before="0" w:after="0" w:line="60" w:lineRule="exact"/>
            </w:pPr>
            <w:r>
              <w:rPr>
                <w:b w:val="0"/>
                <w:i w:val="0"/>
                <w:sz w:val="4"/>
              </w:rPr>
            </w:r>
          </w:p>
        </w:tc>
        <w:tc>
          <w:tcPr>
            <w:tcW w:type="dxa" w:w="3458"/>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980000" cy="1802736"/>
                  <wp:docPr id="26" name="Picture 5"/>
                  <wp:cNvGraphicFramePr>
                    <a:graphicFrameLocks noChangeAspect="1"/>
                  </wp:cNvGraphicFramePr>
                  <a:graphic>
                    <a:graphicData uri="http://schemas.openxmlformats.org/drawingml/2006/picture">
                      <pic:pic>
                        <pic:nvPicPr>
                          <pic:cNvPr id="0" name="q23_hexagon.png"/>
                          <pic:cNvPicPr/>
                        </pic:nvPicPr>
                        <pic:blipFill>
                          <a:blip r:embed="rIdM29"/>
                          <a:stretch>
                            <a:fillRect/>
                          </a:stretch>
                        </pic:blipFill>
                        <pic:spPr>
                          <a:xfrm>
                            <a:off x="0" y="0"/>
                            <a:ext cx="1980000" cy="1802736"/>
                          </a:xfrm>
                          <a:prstGeom prst="rect"/>
                        </pic:spPr>
                      </pic:pic>
                    </a:graphicData>
                  </a:graphic>
                </wp:inline>
              </w:drawing>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6 — Mensuration (Syllabus Chapter 6)</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600000" cy="766492"/>
                  <wp:docPr id="27" name="Picture 6"/>
                  <wp:cNvGraphicFramePr>
                    <a:graphicFrameLocks noChangeAspect="1"/>
                  </wp:cNvGraphicFramePr>
                  <a:graphic>
                    <a:graphicData uri="http://schemas.openxmlformats.org/drawingml/2006/picture">
                      <pic:pic>
                        <pic:nvPicPr>
                          <pic:cNvPr id="0" name="q24_plank.png"/>
                          <pic:cNvPicPr/>
                        </pic:nvPicPr>
                        <pic:blipFill>
                          <a:blip r:embed="rIdM30"/>
                          <a:stretch>
                            <a:fillRect/>
                          </a:stretch>
                        </pic:blipFill>
                        <pic:spPr>
                          <a:xfrm>
                            <a:off x="0" y="0"/>
                            <a:ext cx="3600000" cy="766492"/>
                          </a:xfrm>
                          <a:prstGeom prst="rect"/>
                        </pic:spPr>
                      </pic:pic>
                    </a:graphicData>
                  </a:graphic>
                </wp:inline>
              </w:drawing>
            </w:r>
          </w:p>
          <w:p>
            <w:pPr>
              <w:keepNext/>
              <w:spacing w:before="40" w:after="80" w:line="269" w:lineRule="auto"/>
            </w:pPr>
            <w:r>
              <w:rPr>
                <w:b/>
                <w:i w:val="0"/>
                <w:color w:val="5A2D8F"/>
                <w:sz w:val="23"/>
              </w:rPr>
              <w:t xml:space="preserve">Q24.  </w:t>
            </w:r>
            <w:r>
              <w:rPr>
                <w:b w:val="0"/>
                <w:i w:val="0"/>
                <w:sz w:val="23"/>
              </w:rPr>
              <w:t>The figure shows a wooden plank shaped like a cuboid. It is 2 m long, 30 cm wide and 20 cm thick. What is its volume?</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1,200 cm³</w:t>
                  </w:r>
                </w:p>
              </w:tc>
              <w:tc>
                <w:tcPr>
                  <w:tcW w:type="dxa" w:w="4904"/>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12,000 cm³</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1,20,000 cm³</w:t>
                  </w:r>
                </w:p>
              </w:tc>
              <w:tc>
                <w:tcPr>
                  <w:tcW w:type="dxa" w:w="4904"/>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12,00,000 cm³</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Q25.  </w:t>
            </w:r>
            <w:r>
              <w:rPr>
                <w:b w:val="0"/>
                <w:i w:val="0"/>
                <w:sz w:val="23"/>
              </w:rPr>
              <w:t>Three different faces of a cuboid have areas 35 cm², 20 cm² and 28 cm². What is the total surface area of the cuboid?</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83 cm²</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166 cm²</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332 cm²</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140 cm²</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Q26.  </w:t>
            </w:r>
            <w:r>
              <w:rPr>
                <w:b w:val="0"/>
                <w:i w:val="0"/>
                <w:sz w:val="23"/>
              </w:rPr>
              <w:t>Which of these rectangles has the same area as a square of side 12 cm?</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16 cm by 9 cm</w:t>
                  </w:r>
                </w:p>
              </w:tc>
              <w:tc>
                <w:tcPr>
                  <w:tcW w:type="dxa" w:w="4904"/>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18 cm by 6 cm</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13 cm by 11 cm</w:t>
                  </w:r>
                </w:p>
              </w:tc>
              <w:tc>
                <w:tcPr>
                  <w:tcW w:type="dxa" w:w="4904"/>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14 cm by 10 cm</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5952"/>
        <w:gridCol w:w="4025"/>
      </w:tblGrid>
      <w:tr>
        <w:trPr>
          <w:cantSplit/>
        </w:trPr>
        <w:tc>
          <w:tcPr>
            <w:tcW w:type="dxa" w:w="5953"/>
            <w:tcMar>
              <w:top w:w="30" w:type="dxa"/>
              <w:left w:w="60" w:type="dxa"/>
              <w:bottom w:w="30" w:type="dxa"/>
              <w:right w:w="60" w:type="dxa"/>
            </w:tcMar>
          </w:tcPr>
          <w:p>
            <w:pPr>
              <w:keepNext/>
              <w:spacing w:before="40" w:after="80" w:line="269" w:lineRule="auto"/>
            </w:pPr>
            <w:r>
              <w:rPr>
                <w:b/>
                <w:i w:val="0"/>
                <w:color w:val="5A2D8F"/>
                <w:sz w:val="23"/>
              </w:rPr>
              <w:t xml:space="preserve">Q27.  </w:t>
            </w:r>
            <w:r>
              <w:rPr>
                <w:b w:val="0"/>
                <w:i w:val="0"/>
                <w:sz w:val="23"/>
              </w:rPr>
              <w:t>The figure shows three squares of sides 8 cm, 5 cm and 3 cm placed side by side, with their bottom edges on one straight line. What is the perimeter of the whole shape?</w:t>
            </w:r>
          </w:p>
          <w:tbl>
            <w:tblPr>
              <w:tblW w:type="auto" w:w="0"/>
              <w:tblLayout w:type="fixed"/>
              <w:tblLook w:firstColumn="1" w:firstRow="1" w:lastColumn="0" w:lastRow="0" w:noHBand="0" w:noVBand="1" w:val="04A0"/>
              <w:tblLayout w:type="fixed"/>
            </w:tblPr>
            <w:tblGrid>
              <w:gridCol w:w="1445"/>
              <w:gridCol w:w="1445"/>
              <w:gridCol w:w="1445"/>
              <w:gridCol w:w="1445"/>
            </w:tblGrid>
            <w:tr>
              <w:trPr>
                <w:cantSplit/>
              </w:trPr>
              <w:tc>
                <w:tcPr>
                  <w:tcW w:type="dxa" w:w="1446"/>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64 cm</w:t>
                  </w:r>
                </w:p>
              </w:tc>
              <w:tc>
                <w:tcPr>
                  <w:tcW w:type="dxa" w:w="1446"/>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48 cm</w:t>
                  </w:r>
                </w:p>
              </w:tc>
              <w:tc>
                <w:tcPr>
                  <w:tcW w:type="dxa" w:w="1446"/>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40 cm</w:t>
                  </w:r>
                </w:p>
              </w:tc>
              <w:tc>
                <w:tcPr>
                  <w:tcW w:type="dxa" w:w="1446"/>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56 cm</w:t>
                  </w:r>
                </w:p>
              </w:tc>
            </w:tr>
          </w:tbl>
          <w:p>
            <w:pPr>
              <w:spacing w:before="0" w:after="0" w:line="60" w:lineRule="exact"/>
            </w:pPr>
            <w:r>
              <w:rPr>
                <w:b w:val="0"/>
                <w:i w:val="0"/>
                <w:sz w:val="4"/>
              </w:rPr>
            </w:r>
          </w:p>
        </w:tc>
        <w:tc>
          <w:tcPr>
            <w:tcW w:type="dxa" w:w="402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340000" cy="998024"/>
                  <wp:docPr id="28" name="Picture 7"/>
                  <wp:cNvGraphicFramePr>
                    <a:graphicFrameLocks noChangeAspect="1"/>
                  </wp:cNvGraphicFramePr>
                  <a:graphic>
                    <a:graphicData uri="http://schemas.openxmlformats.org/drawingml/2006/picture">
                      <pic:pic>
                        <pic:nvPicPr>
                          <pic:cNvPr id="0" name="q27_squares.png"/>
                          <pic:cNvPicPr/>
                        </pic:nvPicPr>
                        <pic:blipFill>
                          <a:blip r:embed="rIdM31"/>
                          <a:stretch>
                            <a:fillRect/>
                          </a:stretch>
                        </pic:blipFill>
                        <pic:spPr>
                          <a:xfrm>
                            <a:off x="0" y="0"/>
                            <a:ext cx="2340000" cy="998024"/>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5952"/>
        <w:gridCol w:w="4025"/>
      </w:tblGrid>
      <w:tr>
        <w:trPr>
          <w:cantSplit/>
        </w:trPr>
        <w:tc>
          <w:tcPr>
            <w:tcW w:type="dxa" w:w="5953"/>
            <w:tcMar>
              <w:top w:w="30" w:type="dxa"/>
              <w:left w:w="60" w:type="dxa"/>
              <w:bottom w:w="30" w:type="dxa"/>
              <w:right w:w="60" w:type="dxa"/>
            </w:tcMar>
          </w:tcPr>
          <w:p>
            <w:pPr>
              <w:keepNext/>
              <w:spacing w:before="40" w:after="80" w:line="269" w:lineRule="auto"/>
            </w:pPr>
            <w:r>
              <w:rPr>
                <w:b/>
                <w:i w:val="0"/>
                <w:color w:val="5A2D8F"/>
                <w:sz w:val="23"/>
              </w:rPr>
              <w:t xml:space="preserve">Q28.  </w:t>
            </w:r>
            <w:r>
              <w:rPr>
                <w:b w:val="0"/>
                <w:i w:val="0"/>
                <w:sz w:val="23"/>
              </w:rPr>
              <w:t>Two cubes, each of edge 5 cm, are glued face to face to make a cuboid, as shown in the figure. What is the total surface area of the cuboid?</w:t>
            </w:r>
          </w:p>
          <w:tbl>
            <w:tblPr>
              <w:tblW w:type="auto" w:w="0"/>
              <w:tblLayout w:type="fixed"/>
              <w:tblLook w:firstColumn="1" w:firstRow="1" w:lastColumn="0" w:lastRow="0" w:noHBand="0" w:noVBand="1" w:val="04A0"/>
              <w:tblLayout w:type="fixed"/>
            </w:tblPr>
            <w:tblGrid>
              <w:gridCol w:w="1445"/>
              <w:gridCol w:w="1445"/>
              <w:gridCol w:w="1445"/>
              <w:gridCol w:w="1445"/>
            </w:tblGrid>
            <w:tr>
              <w:trPr>
                <w:cantSplit/>
              </w:trPr>
              <w:tc>
                <w:tcPr>
                  <w:tcW w:type="dxa" w:w="1446"/>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250 cm²</w:t>
                  </w:r>
                </w:p>
              </w:tc>
              <w:tc>
                <w:tcPr>
                  <w:tcW w:type="dxa" w:w="1446"/>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150 cm²</w:t>
                  </w:r>
                </w:p>
              </w:tc>
              <w:tc>
                <w:tcPr>
                  <w:tcW w:type="dxa" w:w="1446"/>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275 cm²</w:t>
                  </w:r>
                </w:p>
              </w:tc>
              <w:tc>
                <w:tcPr>
                  <w:tcW w:type="dxa" w:w="1446"/>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300 cm²</w:t>
                  </w:r>
                </w:p>
              </w:tc>
            </w:tr>
          </w:tbl>
          <w:p>
            <w:pPr>
              <w:spacing w:before="0" w:after="0" w:line="60" w:lineRule="exact"/>
            </w:pPr>
            <w:r>
              <w:rPr>
                <w:b w:val="0"/>
                <w:i w:val="0"/>
                <w:sz w:val="4"/>
              </w:rPr>
            </w:r>
          </w:p>
        </w:tc>
        <w:tc>
          <w:tcPr>
            <w:tcW w:type="dxa" w:w="402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340000" cy="1136819"/>
                  <wp:docPr id="29" name="Picture 8"/>
                  <wp:cNvGraphicFramePr>
                    <a:graphicFrameLocks noChangeAspect="1"/>
                  </wp:cNvGraphicFramePr>
                  <a:graphic>
                    <a:graphicData uri="http://schemas.openxmlformats.org/drawingml/2006/picture">
                      <pic:pic>
                        <pic:nvPicPr>
                          <pic:cNvPr id="0" name="q28_two_cubes.png"/>
                          <pic:cNvPicPr/>
                        </pic:nvPicPr>
                        <pic:blipFill>
                          <a:blip r:embed="rIdM32"/>
                          <a:stretch>
                            <a:fillRect/>
                          </a:stretch>
                        </pic:blipFill>
                        <pic:spPr>
                          <a:xfrm>
                            <a:off x="0" y="0"/>
                            <a:ext cx="2340000" cy="1136819"/>
                          </a:xfrm>
                          <a:prstGeom prst="rect"/>
                        </pic:spPr>
                      </pic:pic>
                    </a:graphicData>
                  </a:graphic>
                </wp:inline>
              </w:drawing>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7 — Data Handling, Statistics &amp; Probability (Syllabus Chapter 8)</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Q29.  </w:t>
            </w:r>
            <w:r>
              <w:rPr>
                <w:b w:val="0"/>
                <w:i w:val="0"/>
                <w:sz w:val="23"/>
              </w:rPr>
              <w:t>A school team played 20 matches. Its goals in the 20 matches are listed below.</w:t>
            </w:r>
          </w:p>
          <w:p>
            <w:pPr>
              <w:keepNext/>
              <w:spacing w:before="0" w:after="80" w:line="269" w:lineRule="auto"/>
              <w:ind w:left="539"/>
            </w:pPr>
            <w:r>
              <w:rPr>
                <w:b w:val="0"/>
                <w:i w:val="0"/>
                <w:sz w:val="23"/>
              </w:rPr>
              <w:t>1, 3, 1, 3, 0, 2, 2, 0, 2, 2, 2, 3, 4, 2, 1, 3, 1, 0, 1, 4</w:t>
            </w:r>
          </w:p>
          <w:p>
            <w:pPr>
              <w:keepNext/>
              <w:spacing w:before="0" w:after="80" w:line="269" w:lineRule="auto"/>
              <w:ind w:left="539"/>
            </w:pPr>
            <w:r>
              <w:rPr>
                <w:b w:val="0"/>
                <w:i w:val="0"/>
                <w:sz w:val="23"/>
              </w:rPr>
              <w:t>In how many matches did it score more than 2 goals?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4</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6</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12</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14</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960000" cy="2864942"/>
                  <wp:docPr id="30" name="Picture 9"/>
                  <wp:cNvGraphicFramePr>
                    <a:graphicFrameLocks noChangeAspect="1"/>
                  </wp:cNvGraphicFramePr>
                  <a:graphic>
                    <a:graphicData uri="http://schemas.openxmlformats.org/drawingml/2006/picture">
                      <pic:pic>
                        <pic:nvPicPr>
                          <pic:cNvPr id="0" name="q30_sports_day.png"/>
                          <pic:cNvPicPr/>
                        </pic:nvPicPr>
                        <pic:blipFill>
                          <a:blip r:embed="rIdM33"/>
                          <a:stretch>
                            <a:fillRect/>
                          </a:stretch>
                        </pic:blipFill>
                        <pic:spPr>
                          <a:xfrm>
                            <a:off x="0" y="0"/>
                            <a:ext cx="3960000" cy="2864942"/>
                          </a:xfrm>
                          <a:prstGeom prst="rect"/>
                        </pic:spPr>
                      </pic:pic>
                    </a:graphicData>
                  </a:graphic>
                </wp:inline>
              </w:drawing>
            </w:r>
          </w:p>
          <w:p>
            <w:pPr>
              <w:keepNext/>
              <w:spacing w:before="40" w:after="80" w:line="269" w:lineRule="auto"/>
            </w:pPr>
            <w:r>
              <w:rPr>
                <w:b/>
                <w:i w:val="0"/>
                <w:color w:val="5A2D8F"/>
                <w:sz w:val="23"/>
              </w:rPr>
              <w:t xml:space="preserve">Q30.  </w:t>
            </w:r>
            <w:r>
              <w:rPr>
                <w:b w:val="0"/>
                <w:i w:val="0"/>
                <w:sz w:val="23"/>
              </w:rPr>
              <w:t>The bar graph shows how many Class 6 students entered each sports day event. How many more students entered running than ball throw and skipping together?</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10</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20</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25</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60</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8 — Applied Mathematics (Syllabus Chapter 9)</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Q31.  </w:t>
            </w:r>
            <w:r>
              <w:rPr>
                <w:b w:val="0"/>
                <w:i w:val="0"/>
                <w:sz w:val="23"/>
              </w:rPr>
              <w:t>At a fruit market, the ratio of apples to oranges on Rekha's stall is 4 : 5. Which of these could be the numbers of apples and oranges on her stall?</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60 apples and 48 oranges</w:t>
                  </w:r>
                </w:p>
              </w:tc>
              <w:tc>
                <w:tcPr>
                  <w:tcW w:type="dxa" w:w="4904"/>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48 apples and 60 oranges</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44 apples and 45 oranges</w:t>
                  </w:r>
                </w:p>
              </w:tc>
              <w:tc>
                <w:tcPr>
                  <w:tcW w:type="dxa" w:w="4904"/>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50 apples and 60 oranges</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Q32.  </w:t>
            </w:r>
            <w:r>
              <w:rPr>
                <w:b w:val="0"/>
                <w:i w:val="0"/>
                <w:sz w:val="23"/>
              </w:rPr>
              <w:t>At a toy shop, Akash finds that 8 identical toy trains cost ₹360. How much do 5 of these toy trains cost?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₹576</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₹45</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₹225</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₹135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Q33.  </w:t>
            </w:r>
            <w:r>
              <w:rPr>
                <w:b w:val="0"/>
                <w:i w:val="0"/>
                <w:sz w:val="23"/>
              </w:rPr>
              <w:t>A bird flies 600 m in 40 seconds. At the same speed, how far does it fly in 2 minutes?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30 m</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3,000 m</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1,200 m</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1,800 m</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Q34.  </w:t>
            </w:r>
            <w:r>
              <w:rPr>
                <w:b w:val="0"/>
                <w:i w:val="0"/>
                <w:sz w:val="23"/>
              </w:rPr>
              <w:t>Bina makes a necklace with red, blue and white beads in the ratio 2 : 3 : 5. It has 12 more white beads than red beads. How many beads does the necklace have in all?</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40</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120</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20</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60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0" w:after="0"/>
            </w:pPr>
            <w:r>
              <w:rPr>
                <w:b w:val="0"/>
                <w:i w:val="0"/>
                <w:sz w:val="4"/>
              </w:rPr>
            </w:r>
          </w:p>
          <w:p>
            <w:pPr>
              <w:keepNext/>
              <w:spacing w:before="40" w:after="60"/>
              <w:jc w:val="center"/>
            </w:pPr>
            <w:r>
              <w:rPr>
                <w:b/>
                <w:i w:val="0"/>
                <w:sz w:val="21"/>
              </w:rPr>
              <w:t>Part of a train timetable</w:t>
            </w:r>
          </w:p>
          <w:tbl>
            <w:tblPr>
              <w:tblW w:type="auto" w:w="0"/>
              <w:jc w:val="center"/>
              <w:tblLayout w:type="fixed"/>
              <w:tblLook w:firstColumn="1" w:firstRow="1" w:lastColumn="0" w:lastRow="0" w:noHBand="0" w:noVBand="1" w:val="04A0"/>
              <w:tblLayout w:type="fixed"/>
            </w:tblPr>
            <w:tblGrid>
              <w:gridCol w:w="1386"/>
              <w:gridCol w:w="3390"/>
              <w:gridCol w:w="2157"/>
              <w:gridCol w:w="2003"/>
            </w:tblGrid>
            <w:tr>
              <w:tc>
                <w:tcPr>
                  <w:tcW w:type="dxa" w:w="1387"/>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2"/>
                    </w:rPr>
                    <w:t>Station</w:t>
                  </w:r>
                </w:p>
              </w:tc>
              <w:tc>
                <w:tcPr>
                  <w:tcW w:type="dxa" w:w="3390"/>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2"/>
                    </w:rPr>
                    <w:t>Distance from P (km)</w:t>
                  </w:r>
                </w:p>
              </w:tc>
              <w:tc>
                <w:tcPr>
                  <w:tcW w:type="dxa" w:w="2157"/>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2"/>
                    </w:rPr>
                    <w:t>Arrives (am)</w:t>
                  </w:r>
                </w:p>
              </w:tc>
              <w:tc>
                <w:tcPr>
                  <w:tcW w:type="dxa" w:w="2003"/>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2"/>
                    </w:rPr>
                    <w:t>Leaves (am)</w:t>
                  </w:r>
                </w:p>
              </w:tc>
            </w:tr>
            <w:tr>
              <w:trPr>
                <w:cantSplit/>
              </w:trPr>
              <w:tc>
                <w:tcPr>
                  <w:tcW w:type="dxa" w:w="1387"/>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2"/>
                    </w:rPr>
                    <w:t>P</w:t>
                  </w:r>
                </w:p>
              </w:tc>
              <w:tc>
                <w:tcPr>
                  <w:tcW w:type="dxa" w:w="3390"/>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2"/>
                    </w:rPr>
                    <w:t>0</w:t>
                  </w:r>
                </w:p>
              </w:tc>
              <w:tc>
                <w:tcPr>
                  <w:tcW w:type="dxa" w:w="2157"/>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2"/>
                    </w:rPr>
                    <w:t>—</w:t>
                  </w:r>
                </w:p>
              </w:tc>
              <w:tc>
                <w:tcPr>
                  <w:tcW w:type="dxa" w:w="2003"/>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2"/>
                    </w:rPr>
                    <w:t>6:00</w:t>
                  </w:r>
                </w:p>
              </w:tc>
            </w:tr>
            <w:tr>
              <w:trPr>
                <w:cantSplit/>
              </w:trPr>
              <w:tc>
                <w:tcPr>
                  <w:tcW w:type="dxa" w:w="1387"/>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2"/>
                    </w:rPr>
                    <w:t>R</w:t>
                  </w:r>
                </w:p>
              </w:tc>
              <w:tc>
                <w:tcPr>
                  <w:tcW w:type="dxa" w:w="3390"/>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2"/>
                    </w:rPr>
                    <w:t>150</w:t>
                  </w:r>
                </w:p>
              </w:tc>
              <w:tc>
                <w:tcPr>
                  <w:tcW w:type="dxa" w:w="2157"/>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2"/>
                    </w:rPr>
                    <w:t>8:30</w:t>
                  </w:r>
                </w:p>
              </w:tc>
              <w:tc>
                <w:tcPr>
                  <w:tcW w:type="dxa" w:w="2003"/>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2"/>
                    </w:rPr>
                    <w:t>8:40</w:t>
                  </w:r>
                </w:p>
              </w:tc>
            </w:tr>
            <w:tr>
              <w:trPr>
                <w:cantSplit/>
              </w:trPr>
              <w:tc>
                <w:tcPr>
                  <w:tcW w:type="dxa" w:w="1387"/>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2"/>
                    </w:rPr>
                    <w:t>S</w:t>
                  </w:r>
                </w:p>
              </w:tc>
              <w:tc>
                <w:tcPr>
                  <w:tcW w:type="dxa" w:w="3390"/>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2"/>
                    </w:rPr>
                    <w:t>205</w:t>
                  </w:r>
                </w:p>
              </w:tc>
              <w:tc>
                <w:tcPr>
                  <w:tcW w:type="dxa" w:w="2157"/>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2"/>
                    </w:rPr>
                    <w:t>9:30</w:t>
                  </w:r>
                </w:p>
              </w:tc>
              <w:tc>
                <w:tcPr>
                  <w:tcW w:type="dxa" w:w="2003"/>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2"/>
                    </w:rPr>
                    <w:t>9:35</w:t>
                  </w:r>
                </w:p>
              </w:tc>
            </w:tr>
            <w:tr>
              <w:trPr>
                <w:cantSplit/>
              </w:trPr>
              <w:tc>
                <w:tcPr>
                  <w:tcW w:type="dxa" w:w="1387"/>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2"/>
                    </w:rPr>
                    <w:t>T</w:t>
                  </w:r>
                </w:p>
              </w:tc>
              <w:tc>
                <w:tcPr>
                  <w:tcW w:type="dxa" w:w="3390"/>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2"/>
                    </w:rPr>
                    <w:t>275</w:t>
                  </w:r>
                </w:p>
              </w:tc>
              <w:tc>
                <w:tcPr>
                  <w:tcW w:type="dxa" w:w="2157"/>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2"/>
                    </w:rPr>
                    <w:t>10:35</w:t>
                  </w:r>
                </w:p>
              </w:tc>
              <w:tc>
                <w:tcPr>
                  <w:tcW w:type="dxa" w:w="2003"/>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2"/>
                    </w:rPr>
                    <w:t>10:50</w:t>
                  </w:r>
                </w:p>
              </w:tc>
            </w:tr>
            <w:tr>
              <w:trPr>
                <w:cantSplit/>
              </w:trPr>
              <w:tc>
                <w:tcPr>
                  <w:tcW w:type="dxa" w:w="1387"/>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2"/>
                    </w:rPr>
                    <w:t>U</w:t>
                  </w:r>
                </w:p>
              </w:tc>
              <w:tc>
                <w:tcPr>
                  <w:tcW w:type="dxa" w:w="3390"/>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2"/>
                    </w:rPr>
                    <w:t>311</w:t>
                  </w:r>
                </w:p>
              </w:tc>
              <w:tc>
                <w:tcPr>
                  <w:tcW w:type="dxa" w:w="2157"/>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2"/>
                    </w:rPr>
                    <w:t>11:20</w:t>
                  </w:r>
                </w:p>
              </w:tc>
              <w:tc>
                <w:tcPr>
                  <w:tcW w:type="dxa" w:w="2003"/>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2"/>
                    </w:rPr>
                    <w:t>—</w:t>
                  </w:r>
                </w:p>
              </w:tc>
            </w:tr>
          </w:tbl>
          <w:p>
            <w:pPr>
              <w:keepNext/>
              <w:spacing w:before="0" w:after="40"/>
            </w:pPr>
            <w:r>
              <w:rPr>
                <w:b w:val="0"/>
                <w:i w:val="0"/>
                <w:sz w:val="6"/>
              </w:rPr>
            </w:r>
          </w:p>
          <w:p>
            <w:pPr>
              <w:keepNext/>
              <w:spacing w:before="40" w:after="80" w:line="269" w:lineRule="auto"/>
            </w:pPr>
            <w:r>
              <w:rPr>
                <w:b/>
                <w:i w:val="0"/>
                <w:color w:val="5A2D8F"/>
                <w:sz w:val="23"/>
              </w:rPr>
              <w:t xml:space="preserve">Q35.  </w:t>
            </w:r>
            <w:r>
              <w:rPr>
                <w:b w:val="0"/>
                <w:i w:val="0"/>
                <w:sz w:val="23"/>
              </w:rPr>
              <w:t>The table shows part of a train's timetable for one morning. Each part of the journey runs from leaving one station to arriving at the next. On which part did the train have the greatest average speed?</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From P to R</w:t>
                  </w:r>
                </w:p>
              </w:tc>
              <w:tc>
                <w:tcPr>
                  <w:tcW w:type="dxa" w:w="4904"/>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From R to S</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From S to T</w:t>
                  </w:r>
                </w:p>
              </w:tc>
              <w:tc>
                <w:tcPr>
                  <w:tcW w:type="dxa" w:w="4904"/>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From T to U</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9 — Mathematical Reasoning &amp; Problem-Solving (Syllabus Chapter 10)</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Q36.  </w:t>
            </w:r>
            <w:r>
              <w:rPr>
                <w:b w:val="0"/>
                <w:i w:val="0"/>
                <w:sz w:val="23"/>
              </w:rPr>
              <w:t>The triangular numbers are 1, 3, 6, 10, 15, … (add 2, then 3, then 4, and so on). Which of these is a triangular number?</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60</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72</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64</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66</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Q37.  </w:t>
            </w:r>
            <w:r>
              <w:rPr>
                <w:b w:val="0"/>
                <w:i w:val="0"/>
                <w:sz w:val="23"/>
              </w:rPr>
              <w:t>A wall clock gains 4 minutes every day. It is set to the correct time at 6:00 pm on a Monday. What time does this clock show when the correct time is 6:00 pm on the next Monday?</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6:32 pm</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6:24 pm</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6:28 pm</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5:32 pm</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4680000" cy="897619"/>
                  <wp:docPr id="31" name="Picture 10"/>
                  <wp:cNvGraphicFramePr>
                    <a:graphicFrameLocks noChangeAspect="1"/>
                  </wp:cNvGraphicFramePr>
                  <a:graphic>
                    <a:graphicData uri="http://schemas.openxmlformats.org/drawingml/2006/picture">
                      <pic:pic>
                        <pic:nvPicPr>
                          <pic:cNvPr id="0" name="q38_machine.png"/>
                          <pic:cNvPicPr/>
                        </pic:nvPicPr>
                        <pic:blipFill>
                          <a:blip r:embed="rIdM34"/>
                          <a:stretch>
                            <a:fillRect/>
                          </a:stretch>
                        </pic:blipFill>
                        <pic:spPr>
                          <a:xfrm>
                            <a:off x="0" y="0"/>
                            <a:ext cx="4680000" cy="897619"/>
                          </a:xfrm>
                          <a:prstGeom prst="rect"/>
                        </pic:spPr>
                      </pic:pic>
                    </a:graphicData>
                  </a:graphic>
                </wp:inline>
              </w:drawing>
            </w:r>
          </w:p>
          <w:p>
            <w:pPr>
              <w:keepNext/>
              <w:spacing w:before="40" w:after="80" w:line="269" w:lineRule="auto"/>
            </w:pPr>
            <w:r>
              <w:rPr>
                <w:b/>
                <w:i w:val="0"/>
                <w:color w:val="5A2D8F"/>
                <w:sz w:val="23"/>
              </w:rPr>
              <w:t xml:space="preserve">Q38.  </w:t>
            </w:r>
            <w:r>
              <w:rPr>
                <w:b w:val="0"/>
                <w:i w:val="0"/>
                <w:sz w:val="23"/>
              </w:rPr>
              <w:t>Tejas puts a number into the machine in the picture. The machine does the four steps in order, from left to right, and gives out 21. What number did Tejas put in?</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49</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7</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2</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13</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Q39.  </w:t>
            </w:r>
            <w:r>
              <w:rPr>
                <w:b w:val="0"/>
                <w:i w:val="0"/>
                <w:sz w:val="23"/>
              </w:rPr>
              <w:t>A counter starts at 0 on a number line. In each move it jumps exactly 1 unit, either to the left or to the right. Which of these could be its position after exactly 25 moves?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−7</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0</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8</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27</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Q40.  </w:t>
            </w:r>
            <w:r>
              <w:rPr>
                <w:b w:val="0"/>
                <w:i w:val="0"/>
                <w:sz w:val="23"/>
              </w:rPr>
              <w:t>The pattern 2, 5, 10, 17, 26, … goes on in the same way. Which term of the pattern is 401?</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the 19th term</w:t>
                  </w:r>
                </w:p>
              </w:tc>
              <w:tc>
                <w:tcPr>
                  <w:tcW w:type="dxa" w:w="4904"/>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the 20th term</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the 21st term</w:t>
                  </w:r>
                </w:p>
              </w:tc>
              <w:tc>
                <w:tcPr>
                  <w:tcW w:type="dxa" w:w="4904"/>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the 200th term</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II — Star Questions</w:t>
      </w:r>
      <w:r>
        <w:rPr>
          <w:b w:val="0"/>
          <w:i w:val="0"/>
          <w:color w:val="1F1F1F"/>
          <w:sz w:val="21"/>
        </w:rPr>
        <w:t xml:space="preserve">   5 questions × 4 marks each</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Q41.  </w:t>
            </w:r>
            <w:r>
              <w:rPr>
                <w:b w:val="0"/>
                <w:i w:val="0"/>
                <w:sz w:val="23"/>
              </w:rPr>
              <w:t xml:space="preserve">A clock shows 5 o'clock now. Here </w:t>
            </w:r>
            <w:r>
              <w:rPr>
                <w:b w:val="0"/>
                <w:i/>
                <w:sz w:val="23"/>
              </w:rPr>
              <w:t>n</w:t>
            </w:r>
            <w:r>
              <w:rPr>
                <w:b w:val="0"/>
                <w:i w:val="0"/>
                <w:sz w:val="23"/>
              </w:rPr>
              <w:t xml:space="preserve"> stands for a whole number (0, 1, 2, 3, …). Which of these numbers of hours, counted from now, ALWAYS brings the clock to 1 o'clock, whatever whole number </w:t>
            </w:r>
            <w:r>
              <w:rPr>
                <w:b w:val="0"/>
                <w:i/>
                <w:sz w:val="23"/>
              </w:rPr>
              <w:t>n</w:t>
            </w:r>
            <w:r>
              <w:rPr>
                <w:b w:val="0"/>
                <w:i w:val="0"/>
                <w:sz w:val="23"/>
              </w:rPr>
              <w:t xml:space="preserve"> is?</w:t>
            </w:r>
            <w:r>
              <w:rPr>
                <w:b w:val="0"/>
                <w:i/>
                <w:color w:val="595959"/>
                <w:sz w:val="18"/>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12</w:t>
                  </w:r>
                  <w:r>
                    <w:rPr>
                      <w:b w:val="0"/>
                      <w:i/>
                      <w:sz w:val="23"/>
                    </w:rPr>
                    <w:t>n</w:t>
                  </w:r>
                  <w:r>
                    <w:rPr>
                      <w:b w:val="0"/>
                      <w:i w:val="0"/>
                      <w:sz w:val="23"/>
                    </w:rPr>
                    <w:t xml:space="preserve"> + 20</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4</w:t>
                  </w:r>
                  <w:r>
                    <w:rPr>
                      <w:b w:val="0"/>
                      <w:i/>
                      <w:sz w:val="23"/>
                    </w:rPr>
                    <w:t>n</w:t>
                  </w:r>
                  <w:r>
                    <w:rPr>
                      <w:b w:val="0"/>
                      <w:i w:val="0"/>
                      <w:sz w:val="23"/>
                    </w:rPr>
                    <w:t xml:space="preserve"> + 8</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12</w:t>
                  </w:r>
                  <w:r>
                    <w:rPr>
                      <w:b w:val="0"/>
                      <w:i/>
                      <w:sz w:val="23"/>
                    </w:rPr>
                    <w:t>n</w:t>
                  </w:r>
                  <w:r>
                    <w:rPr>
                      <w:b w:val="0"/>
                      <w:i w:val="0"/>
                      <w:sz w:val="23"/>
                    </w:rPr>
                    <w:t xml:space="preserve"> + 4</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20</w:t>
                  </w:r>
                  <w:r>
                    <w:rPr>
                      <w:b w:val="0"/>
                      <w:i/>
                      <w:sz w:val="23"/>
                    </w:rPr>
                    <w:t>n</w:t>
                  </w:r>
                  <w:r>
                    <w:rPr>
                      <w:b w:val="0"/>
                      <w:i w:val="0"/>
                      <w:sz w:val="23"/>
                    </w:rPr>
                    <w:t xml:space="preserve"> + 12</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Q42.  </w:t>
            </w:r>
            <w:r>
              <w:rPr>
                <w:b w:val="0"/>
                <w:i w:val="0"/>
                <w:sz w:val="23"/>
              </w:rPr>
              <w:t>In a park, fountain A sprays water every 8 minutes, fountain B every 12 minutes and fountain C every 18 minutes. One day all three sprayed together at 4:30 pm for the 5th time that day, counting the first time. At what time did all three first spray together that day?</w:t>
            </w:r>
            <w:r>
              <w:rPr>
                <w:b w:val="0"/>
                <w:i/>
                <w:color w:val="595959"/>
                <w:sz w:val="18"/>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12:54 pm</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2:54 pm</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11:42 am</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10:30 am</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Q43.  </w:t>
            </w:r>
            <w:r>
              <w:rPr>
                <w:b w:val="0"/>
                <w:i w:val="0"/>
                <w:sz w:val="23"/>
              </w:rPr>
              <w:t>Mihir's family drove to another town at a steady speed of 60 km/h. At 8:45 am they had covered 15% of the distance. At 10:15 am they had covered 40% of the distance. What is the total distance of the journey?</w:t>
            </w:r>
            <w:r>
              <w:rPr>
                <w:b w:val="0"/>
                <w:i/>
                <w:color w:val="595959"/>
                <w:sz w:val="18"/>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600 km</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90 km</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225 km</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360 km</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5669"/>
        <w:gridCol w:w="4308"/>
      </w:tblGrid>
      <w:tr>
        <w:trPr>
          <w:cantSplit/>
        </w:trPr>
        <w:tc>
          <w:tcPr>
            <w:tcW w:type="dxa" w:w="5669"/>
            <w:tcMar>
              <w:top w:w="30" w:type="dxa"/>
              <w:left w:w="60" w:type="dxa"/>
              <w:bottom w:w="30" w:type="dxa"/>
              <w:right w:w="60" w:type="dxa"/>
            </w:tcMar>
          </w:tcPr>
          <w:p>
            <w:pPr>
              <w:keepNext/>
              <w:spacing w:before="40" w:after="80" w:line="269" w:lineRule="auto"/>
            </w:pPr>
            <w:r>
              <w:rPr>
                <w:b/>
                <w:i w:val="0"/>
                <w:color w:val="5A2D8F"/>
                <w:sz w:val="23"/>
              </w:rPr>
              <w:t xml:space="preserve">Q44.  </w:t>
            </w:r>
            <w:r>
              <w:rPr>
                <w:b w:val="0"/>
                <w:i w:val="0"/>
                <w:sz w:val="23"/>
              </w:rPr>
              <w:t>In the figure, ABCD is a rectangle with AB = 20 cm and AD = 12 cm. A straight cut from A to a point E on DC makes angle DAE = 45°. Triangle ADE is cut off. What is the area of the shaded piece ABCE that is left?</w:t>
            </w:r>
            <w:r>
              <w:rPr>
                <w:b w:val="0"/>
                <w:i/>
                <w:color w:val="595959"/>
                <w:sz w:val="18"/>
              </w:rPr>
              <w:t xml:space="preserve">   [4 marks]</w:t>
            </w:r>
          </w:p>
          <w:tbl>
            <w:tblPr>
              <w:tblW w:type="auto" w:w="0"/>
              <w:tblLayout w:type="fixed"/>
              <w:tblLook w:firstColumn="1" w:firstRow="1" w:lastColumn="0" w:lastRow="0" w:noHBand="0" w:noVBand="1" w:val="04A0"/>
              <w:tblLayout w:type="fixed"/>
            </w:tblPr>
            <w:tblGrid>
              <w:gridCol w:w="1374"/>
              <w:gridCol w:w="1374"/>
              <w:gridCol w:w="1374"/>
              <w:gridCol w:w="1374"/>
            </w:tblGrid>
            <w:tr>
              <w:trPr>
                <w:cantSplit/>
              </w:trPr>
              <w:tc>
                <w:tcPr>
                  <w:tcW w:type="dxa" w:w="1375"/>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192 cm²</w:t>
                  </w:r>
                </w:p>
              </w:tc>
              <w:tc>
                <w:tcPr>
                  <w:tcW w:type="dxa" w:w="1375"/>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168 cm²</w:t>
                  </w:r>
                </w:p>
              </w:tc>
              <w:tc>
                <w:tcPr>
                  <w:tcW w:type="dxa" w:w="1375"/>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72 cm²</w:t>
                  </w:r>
                </w:p>
              </w:tc>
              <w:tc>
                <w:tcPr>
                  <w:tcW w:type="dxa" w:w="1375"/>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96 cm²</w:t>
                  </w:r>
                </w:p>
              </w:tc>
            </w:tr>
          </w:tbl>
          <w:p>
            <w:pPr>
              <w:spacing w:before="0" w:after="0" w:line="60" w:lineRule="exact"/>
            </w:pPr>
            <w:r>
              <w:rPr>
                <w:b w:val="0"/>
                <w:i w:val="0"/>
                <w:sz w:val="4"/>
              </w:rPr>
            </w:r>
          </w:p>
        </w:tc>
        <w:tc>
          <w:tcPr>
            <w:tcW w:type="dxa" w:w="4309"/>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520000" cy="1565251"/>
                  <wp:docPr id="32" name="Picture 11"/>
                  <wp:cNvGraphicFramePr>
                    <a:graphicFrameLocks noChangeAspect="1"/>
                  </wp:cNvGraphicFramePr>
                  <a:graphic>
                    <a:graphicData uri="http://schemas.openxmlformats.org/drawingml/2006/picture">
                      <pic:pic>
                        <pic:nvPicPr>
                          <pic:cNvPr id="0" name="q44_rectangle_cut.png"/>
                          <pic:cNvPicPr/>
                        </pic:nvPicPr>
                        <pic:blipFill>
                          <a:blip r:embed="rIdM35"/>
                          <a:stretch>
                            <a:fillRect/>
                          </a:stretch>
                        </pic:blipFill>
                        <pic:spPr>
                          <a:xfrm>
                            <a:off x="0" y="0"/>
                            <a:ext cx="2520000" cy="1565251"/>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Q45.  </w:t>
            </w:r>
            <w:r>
              <w:rPr>
                <w:b w:val="0"/>
                <w:i w:val="0"/>
                <w:sz w:val="23"/>
              </w:rPr>
              <w:t xml:space="preserve">Two towns are 40 km apart. Pallavi cycles from one town towards the other at </w:t>
            </w:r>
            <w:r>
              <w:rPr>
                <w:b w:val="0"/>
                <w:i/>
                <w:sz w:val="23"/>
              </w:rPr>
              <w:t>x</w:t>
            </w:r>
            <w:r>
              <w:rPr>
                <w:b w:val="0"/>
                <w:i w:val="0"/>
                <w:sz w:val="23"/>
              </w:rPr>
              <w:t xml:space="preserve"> km/h. At the same time, Irfan cycles from the other town towards her at a speed 3 km/h less than hers (so </w:t>
            </w:r>
            <w:r>
              <w:rPr>
                <w:b w:val="0"/>
                <w:i/>
                <w:sz w:val="23"/>
              </w:rPr>
              <w:t>x</w:t>
            </w:r>
            <w:r>
              <w:rPr>
                <w:b w:val="0"/>
                <w:i w:val="0"/>
                <w:sz w:val="23"/>
              </w:rPr>
              <w:t xml:space="preserve"> is greater than 3). They have not met after 2 hours. Which expression gives the distance between them, in km, at that time?</w:t>
            </w:r>
            <w:r>
              <w:rPr>
                <w:b w:val="0"/>
                <w:i/>
                <w:color w:val="595959"/>
                <w:sz w:val="18"/>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34 − 4</w:t>
                  </w:r>
                  <w:r>
                    <w:rPr>
                      <w:b w:val="0"/>
                      <w:i/>
                      <w:sz w:val="23"/>
                    </w:rPr>
                    <w:t>x</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46 − 4</w:t>
                  </w:r>
                  <w:r>
                    <w:rPr>
                      <w:b w:val="0"/>
                      <w:i/>
                      <w:sz w:val="23"/>
                    </w:rPr>
                    <w:t>x</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43 − 2</w:t>
                  </w:r>
                  <w:r>
                    <w:rPr>
                      <w:b w:val="0"/>
                      <w:i/>
                      <w:sz w:val="23"/>
                    </w:rPr>
                    <w:t>x</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40 − 4</w:t>
                  </w:r>
                  <w:r>
                    <w:rPr>
                      <w:b w:val="0"/>
                      <w:i/>
                      <w:sz w:val="23"/>
                    </w:rPr>
                    <w:t>x</w:t>
                  </w:r>
                </w:p>
              </w:tc>
            </w:tr>
          </w:tbl>
          <w:p>
            <w:pPr>
              <w:spacing w:before="0" w:after="0" w:line="60" w:lineRule="exact"/>
            </w:pPr>
            <w:r>
              <w:rPr>
                <w:b w:val="0"/>
                <w:i w:val="0"/>
                <w:sz w:val="4"/>
              </w:rPr>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Sheet</w:t>
      </w:r>
      <w:r>
        <w:rPr>
          <w:b w:val="0"/>
          <w:i w:val="0"/>
          <w:color w:val="FFFFFF"/>
          <w:sz w:val="21"/>
        </w:rPr>
        <w:t xml:space="preserve">   AMO Level 1 · Class 6 · Practice Paper 2</w:t>
      </w:r>
    </w:p>
    <w:tbl>
      <w:tblPr>
        <w:tblW w:type="auto" w:w="0"/>
        <w:jc w:val="center"/>
        <w:tblLayout w:type="fixed"/>
        <w:tblLook w:firstColumn="1" w:firstRow="1" w:lastColumn="0" w:lastRow="0" w:noHBand="0" w:noVBand="1" w:val="04A0"/>
        <w:tblLayout w:type="fixed"/>
      </w:tblPr>
      <w:tblGrid>
        <w:gridCol w:w="4081"/>
        <w:gridCol w:w="3628"/>
        <w:gridCol w:w="2267"/>
      </w:tblGrid>
      <w:tr>
        <w:tc>
          <w:tcPr>
            <w:tcW w:type="dxa" w:w="4082"/>
            <w:tcBorders>
              <w:bottom w:val="single" w:sz="6" w:space="0" w:color="7F7F7F"/>
            </w:tcBorders>
            <w:tcMar>
              <w:top w:w="100" w:type="dxa"/>
              <w:left w:w="60" w:type="dxa"/>
              <w:bottom w:w="60" w:type="dxa"/>
              <w:right w:w="60" w:type="dxa"/>
            </w:tcMar>
          </w:tcPr>
          <w:p>
            <w:pPr>
              <w:spacing w:before="0" w:after="0"/>
            </w:pPr>
            <w:r>
              <w:rPr>
                <w:b/>
                <w:i w:val="0"/>
                <w:sz w:val="22"/>
              </w:rPr>
              <w:t>Name:</w:t>
            </w:r>
          </w:p>
        </w:tc>
        <w:tc>
          <w:tcPr>
            <w:tcW w:type="dxa" w:w="3628"/>
            <w:tcBorders>
              <w:bottom w:val="single" w:sz="6" w:space="0" w:color="7F7F7F"/>
            </w:tcBorders>
            <w:tcMar>
              <w:top w:w="100" w:type="dxa"/>
              <w:left w:w="60" w:type="dxa"/>
              <w:bottom w:w="60" w:type="dxa"/>
              <w:right w:w="60" w:type="dxa"/>
            </w:tcMar>
          </w:tcPr>
          <w:p>
            <w:pPr>
              <w:spacing w:before="0" w:after="0"/>
            </w:pPr>
            <w:r>
              <w:rPr>
                <w:b/>
                <w:i w:val="0"/>
                <w:sz w:val="22"/>
              </w:rPr>
              <w:t>School:</w:t>
            </w:r>
          </w:p>
        </w:tc>
        <w:tc>
          <w:tcPr>
            <w:tcW w:type="dxa" w:w="2268"/>
            <w:tcBorders>
              <w:bottom w:val="single" w:sz="6" w:space="0" w:color="7F7F7F"/>
            </w:tcBorders>
            <w:tcMar>
              <w:top w:w="100" w:type="dxa"/>
              <w:left w:w="60" w:type="dxa"/>
              <w:bottom w:w="60" w:type="dxa"/>
              <w:right w:w="60" w:type="dxa"/>
            </w:tcMar>
          </w:tcPr>
          <w:p>
            <w:pPr>
              <w:spacing w:before="0" w:after="0"/>
            </w:pPr>
            <w:r>
              <w:rPr>
                <w:b/>
                <w:i w:val="0"/>
                <w:sz w:val="22"/>
              </w:rPr>
              <w:t>Roll No.:</w:t>
            </w:r>
          </w:p>
        </w:tc>
      </w:tr>
    </w:tbl>
    <w:p>
      <w:pPr>
        <w:spacing w:before="120" w:after="120"/>
      </w:pPr>
      <w:r>
        <w:rPr>
          <w:b w:val="0"/>
          <w:i/>
          <w:color w:val="595959"/>
          <w:sz w:val="21"/>
        </w:rPr>
        <w:t>Shade or tick one circle for each question.</w:t>
      </w:r>
    </w:p>
    <w:tbl>
      <w:tblPr>
        <w:tblW w:type="auto" w:w="0"/>
        <w:jc w:val="center"/>
        <w:tblLayout w:type="fixed"/>
        <w:tblLook w:firstColumn="1" w:firstRow="1" w:lastColumn="0" w:lastRow="0" w:noHBand="0" w:noVBand="1" w:val="04A0"/>
        <w:tblLayout w:type="fixed"/>
      </w:tblPr>
      <w:tblGrid>
        <w:gridCol w:w="3325"/>
        <w:gridCol w:w="3325"/>
        <w:gridCol w:w="3325"/>
      </w:tblGrid>
      <w:tr>
        <w:tc>
          <w:tcPr>
            <w:tcW w:type="dxa" w:w="3326"/>
            <w:tcMar>
              <w:top w:w="28" w:type="dxa"/>
              <w:left w:w="120" w:type="dxa"/>
              <w:bottom w:w="28" w:type="dxa"/>
              <w:right w:w="60" w:type="dxa"/>
            </w:tcMar>
          </w:tcPr>
          <w:p>
            <w:pPr>
              <w:spacing w:before="0" w:after="0"/>
            </w:pPr>
            <w:r>
              <w:rPr>
                <w:b/>
                <w:i w:val="0"/>
                <w:sz w:val="24"/>
              </w:rPr>
              <w:t xml:space="preserve"> 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16.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31.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17.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32.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18.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33.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19.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34.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20.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35.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6.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36.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7.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37.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8.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38.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9.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39.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10.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40.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26.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41.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27.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42.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28.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43.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29.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44.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30.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45.   </w:t>
            </w:r>
            <w:r>
              <w:rPr>
                <w:rFonts w:ascii="DejaVu Sans" w:hAnsi="DejaVu Sans" w:eastAsia="DejaVu Sans" w:cs="DejaVu Sans"/>
                <w:b w:val="0"/>
                <w:i w:val="0"/>
                <w:sz w:val="30"/>
              </w:rPr>
              <w:t>Ⓐ   Ⓑ   Ⓒ   Ⓓ</w:t>
            </w:r>
          </w:p>
        </w:tc>
      </w:tr>
    </w:tbl>
    <w:p>
      <w:pPr>
        <w:spacing w:before="120" w:after="40"/>
      </w:pPr>
      <w:r>
        <w:rPr>
          <w:b w:val="0"/>
          <w:i/>
          <w:color w:val="595959"/>
          <w:sz w:val="20"/>
        </w:rPr>
        <w:t>Q41–Q45 are Section II Star Questions (4 marks each).</w:t>
      </w:r>
    </w:p>
    <w:tbl>
      <w:tblPr>
        <w:tblW w:type="auto" w:w="0"/>
        <w:jc w:val="center"/>
        <w:tblLayout w:type="fixed"/>
        <w:tblLook w:firstColumn="1" w:firstRow="1" w:lastColumn="0" w:lastRow="0" w:noHBand="0" w:noVBand="1" w:val="04A0"/>
        <w:tblLayout w:type="fixed"/>
      </w:tblPr>
      <w:tblGrid>
        <w:gridCol w:w="9977"/>
      </w:tblGrid>
      <w:tr>
        <w:tc>
          <w:tcPr>
            <w:tcW w:type="dxa" w:w="9978"/>
            <w:tcBorders>
              <w:top w:val="single" w:sz="8" w:space="0" w:color="5A2D8F"/>
              <w:left w:val="single" w:sz="8" w:space="0" w:color="5A2D8F"/>
              <w:bottom w:val="single" w:sz="8" w:space="0" w:color="5A2D8F"/>
              <w:right w:val="single" w:sz="8" w:space="0" w:color="5A2D8F"/>
            </w:tcBorders>
            <w:tcMar>
              <w:top w:w="110" w:type="dxa"/>
              <w:left w:w="180" w:type="dxa"/>
              <w:bottom w:w="110" w:type="dxa"/>
              <w:right w:w="180" w:type="dxa"/>
            </w:tcMar>
            <w:shd w:val="clear" w:color="auto" w:fill="F1EAFB"/>
          </w:tcPr>
          <w:p>
            <w:pPr>
              <w:spacing w:before="0" w:after="80"/>
            </w:pPr>
            <w:r>
              <w:rPr>
                <w:b/>
                <w:i w:val="0"/>
                <w:color w:val="5A2D8F"/>
                <w:sz w:val="22"/>
              </w:rPr>
              <w:t>For the parent or teacher</w:t>
            </w:r>
          </w:p>
          <w:p>
            <w:pPr>
              <w:spacing w:before="0" w:after="40"/>
            </w:pPr>
            <w:r>
              <w:rPr>
                <w:b w:val="0"/>
                <w:i w:val="0"/>
                <w:sz w:val="22"/>
              </w:rPr>
              <w:t>Section I correct: ______ / 40   × 2 = ______ marks          Section II correct: ______ / 5   × 4 = ______ marks</w:t>
            </w:r>
          </w:p>
          <w:p>
            <w:pPr>
              <w:spacing w:before="80" w:after="0"/>
            </w:pPr>
            <w:r>
              <w:rPr>
                <w:b/>
                <w:i w:val="0"/>
                <w:sz w:val="24"/>
              </w:rPr>
              <w:t>Correct: ______ / 45          Score: ______ / 100</w:t>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Key and Solutions</w:t>
      </w:r>
      <w:r>
        <w:rPr>
          <w:b w:val="0"/>
          <w:i w:val="0"/>
          <w:color w:val="FFFFFF"/>
          <w:sz w:val="21"/>
        </w:rPr>
        <w:t xml:space="preserve">   AMO Level 1 · Class 6 · Practice Paper 2</w:t>
      </w:r>
    </w:p>
    <w:p>
      <w:pPr>
        <w:spacing w:before="0" w:after="80"/>
      </w:pPr>
      <w:r>
        <w:rPr>
          <w:b/>
          <w:i w:val="0"/>
          <w:color w:val="5A2D8F"/>
          <w:sz w:val="24"/>
        </w:rPr>
        <w:t>Quick answers</w:t>
      </w:r>
    </w:p>
    <w:tbl>
      <w:tblPr>
        <w:tblW w:type="auto" w:w="0"/>
        <w:jc w:val="center"/>
        <w:tblLayout w:type="fixed"/>
        <w:tblLook w:firstColumn="1" w:firstRow="1" w:lastColumn="0" w:lastRow="0" w:noHBand="0" w:noVBand="1" w:val="04A0"/>
        <w:tblLayout w:type="fixed"/>
      </w:tblPr>
      <w:tblGrid>
        <w:gridCol w:w="1108"/>
        <w:gridCol w:w="1108"/>
        <w:gridCol w:w="1108"/>
        <w:gridCol w:w="1108"/>
        <w:gridCol w:w="1108"/>
        <w:gridCol w:w="1108"/>
        <w:gridCol w:w="1108"/>
        <w:gridCol w:w="1108"/>
        <w:gridCol w:w="1108"/>
      </w:tblGrid>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6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11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16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21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26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31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36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41  </w:t>
            </w:r>
            <w:r>
              <w:rPr>
                <w:b/>
                <w:i w:val="0"/>
                <w:color w:val="5A2D8F"/>
                <w:sz w:val="23"/>
              </w:rPr>
              <w:t>A</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7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12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17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22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27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32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37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42  </w:t>
            </w:r>
            <w:r>
              <w:rPr>
                <w:b/>
                <w:i w:val="0"/>
                <w:color w:val="5A2D8F"/>
                <w:sz w:val="23"/>
              </w:rPr>
              <w:t>C</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8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13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18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23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28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33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38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43  </w:t>
            </w:r>
            <w:r>
              <w:rPr>
                <w:b/>
                <w:i w:val="0"/>
                <w:color w:val="5A2D8F"/>
                <w:sz w:val="23"/>
              </w:rPr>
              <w:t>D</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4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9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14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19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24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29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34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39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44  </w:t>
            </w:r>
            <w:r>
              <w:rPr>
                <w:b/>
                <w:i w:val="0"/>
                <w:color w:val="5A2D8F"/>
                <w:sz w:val="23"/>
              </w:rPr>
              <w:t>B</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5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10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15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20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25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30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35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40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45  </w:t>
            </w:r>
            <w:r>
              <w:rPr>
                <w:b/>
                <w:i w:val="0"/>
                <w:color w:val="5A2D8F"/>
                <w:sz w:val="23"/>
              </w:rPr>
              <w:t>B</w:t>
            </w:r>
          </w:p>
        </w:tc>
      </w:tr>
    </w:tbl>
    <w:p>
      <w:pPr>
        <w:spacing w:before="200" w:after="80"/>
      </w:pPr>
      <w:r>
        <w:rPr>
          <w:b/>
          <w:i w:val="0"/>
          <w:color w:val="5A2D8F"/>
          <w:sz w:val="24"/>
        </w:rPr>
        <w:t>Solutions</w:t>
      </w:r>
    </w:p>
    <w:tbl>
      <w:tblPr>
        <w:tblW w:type="auto" w:w="0"/>
        <w:jc w:val="center"/>
        <w:tblLayout w:type="fixed"/>
        <w:tblLook w:firstColumn="1" w:firstRow="1" w:lastColumn="0" w:lastRow="0" w:noHBand="0" w:noVBand="1" w:val="04A0"/>
        <w:tblLayout w:type="fixed"/>
      </w:tblPr>
      <w:tblGrid>
        <w:gridCol w:w="623"/>
        <w:gridCol w:w="2040"/>
        <w:gridCol w:w="1644"/>
        <w:gridCol w:w="5669"/>
      </w:tblGrid>
      <w:tr>
        <w:trPr>
          <w:tblHeader w:val="true"/>
        </w:trPr>
        <w:tc>
          <w:tcPr>
            <w:tcW w:type="dxa" w:w="62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Q</w:t>
            </w:r>
          </w:p>
        </w:tc>
        <w:tc>
          <w:tcPr>
            <w:tcW w:type="dxa" w:w="2041"/>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Part · level</w:t>
            </w:r>
          </w:p>
        </w:tc>
        <w:tc>
          <w:tcPr>
            <w:tcW w:type="dxa" w:w="164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Answer</w:t>
            </w:r>
          </w:p>
        </w:tc>
        <w:tc>
          <w:tcPr>
            <w:tcW w:type="dxa" w:w="5669"/>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Why?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25,63,041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In 25,63,041 the places are: 2 ten lakhs, 5 lakhs, 6 ten thousands, 3 thousands, so the 5 stands for 5,00,000.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108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Here 108 = 2 × 2 × 3 × 3 × 3 = 2² × 3³. The others have another prime factor: 102 = 2 × 3 × 17, 126 = 2 × 3² × 7, 150 = 2 × 3 × 5².</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83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From +35 down to 0 is 35 cm and from 0 down to −48 is 48 cm, so the distance is 35 + 48 = 83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13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largest gap is the HCF of 84 and 60, which is 12 m. The 84 m side needs 7 + 1 = 8 posts and the 60 m side 5 + 1 = 6 posts; the corner post is shared, so 8 + 6 − 1 = 13.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36 and 60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Here 36 = 2² × 3² and 60 = 2² × 3 × 5, so HCF = 2² × 3 = 12 and LCM = 2² × 3² × 5 = 180. The other pairs have the same product 2,160, but their HCF is not 12.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[48 ÷ 4] × (2 + 4)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values are: [48 ÷ 4] × (2 + 4) = 12 × 6 = 72; 48 ÷ 4 × 2 + 4 = 28; 48 ÷ {(4 × 2) + 4} = 4; 48 ÷ [4 × (2 + 4)] = 2. The greatest is 72.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top row gives the total: −4 + 1 + 0 = −3. In the middle row 3 + (−1) = 2, so the missing number is −3 − 2 = −5.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(−6) × 50 − (−6) × 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Since 47 = 50 − 3, (−6) × 47 = (−6) × 50 − (−6) × 3 by the distributive property (−300 + 18 = −282).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First, 4 − (−5) = 9, so (−36) ÷ 9 = −4. Then (−4) × (−3) = 12, and 12 − 8 = 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four integers add up to 8 − 15 + 3 − 9 = −13. The fifth is −6 − (−13) = −6 + 13 = 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 xml:space="preserve">0.04, 4%, </w:t>
            </w:r>
            <m:oMath>
              <m:f>
                <m:fPr>
                  <m:type m:val="bar"/>
                </m:fPr>
                <m:num>
                  <m:r>
                    <w:rPr>
                      <w:rFonts w:ascii="Cambria Math" w:hAnsi="Cambria Math"/>
                      <w:sz w:val="20"/>
                      <w:szCs w:val="20"/>
                    </w:rPr>
                    <m:t>1</m:t>
                  </m:r>
                </m:num>
                <m:den>
                  <m:r>
                    <w:rPr>
                      <w:rFonts w:ascii="Cambria Math" w:hAnsi="Cambria Math"/>
                      <w:sz w:val="20"/>
                      <w:szCs w:val="20"/>
                    </w:rPr>
                    <m:t>25</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In (A), 1/25 = 4/100 = 0.04 = 4%, so all three are equal. In the other sets 0.4 = 40%, 1/5 = 0.2 and 3/5 = 0.6 do not match.</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0.3, 7/20, 38%, 2/5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As decimals: 0.3, 7/20 = 0.35, 38% = 0.38, 2/5 = 0.4. So the order is 0.3, 7/20, 38%, 2/5.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87.5%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There are 8 equal parts and P is at the 7th mark, so P shows 7/8 = 0.875 = 87.5%.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80 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52 m left is 65% of the roll. So 1% is 52 ÷ 65 = 0.8 m, and 100% is 80 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62.5%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Juice left = 1.2 − 0.45 = 0.75 L. 0.75 ÷ 1.2 = 0.625 = 62.5%.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Ch4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6</w:t>
            </w:r>
            <w:r>
              <w:rPr>
                <w:b w:val="0"/>
                <w:i/>
                <w:sz w:val="20"/>
              </w:rPr>
              <w:t>n</w:t>
            </w:r>
            <w:r>
              <w:rPr>
                <w:b w:val="0"/>
                <w:i w:val="0"/>
                <w:sz w:val="20"/>
              </w:rPr>
              <w:t xml:space="preserve"> − 4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When n = 4: 6n − 4 = 24 − 4 = 20. The others give n² + 12 = 28, 3n + 4 = 16 and 2(n + 7) = 22.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Ch4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4</w:t>
            </w:r>
            <w:r>
              <w:rPr>
                <w:b w:val="0"/>
                <w:i/>
                <w:sz w:val="20"/>
              </w:rPr>
              <w:t>x</w:t>
            </w:r>
            <w:r>
              <w:rPr>
                <w:b w:val="0"/>
                <w:i w:val="0"/>
                <w:sz w:val="20"/>
              </w:rPr>
              <w:t xml:space="preserve"> + 3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x + (x + 4) + (2x − 1) = x + x + 2x + 4 − 1 = 4x + 3.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Ch4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12</w:t>
            </w:r>
            <w:r>
              <w:rPr>
                <w:b w:val="0"/>
                <w:i/>
                <w:sz w:val="20"/>
              </w:rPr>
              <w:t>x</w:t>
            </w:r>
            <w:r>
              <w:rPr>
                <w:b w:val="0"/>
                <w:i w:val="0"/>
                <w:sz w:val="20"/>
              </w:rPr>
              <w:t xml:space="preserve"> − 8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Pairs: 6 on each shelf, minus 4 on the top one, gives 6x − 4 pairs. Each pair is 2 shoes, so 2(6x − 4) = 12x − 8 shoes.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110°, 35°, 35°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In (A), 110° + 35° + 35° = 180°, one angle is obtuse and two angles are equal. In the others, 120° + 30° + 40° = 190° is not possible, 50°, 50°, 80° is acute and 100°, 50°, 30° is scalene.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110°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angle sum of a hexagon is (6 − 2) × 180° = 720°. The five marked angles add up to 610°, so x = 720° − 610° = 110°.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An obtuse angle is more than 90° and less than 180°. Only 95°, 135° and 91° are obtuse, so there are 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11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third side must be more than 13 − 6 = 7 cm and less than 13 + 6 = 19 cm. The whole numbers 8, 9, …, 18 give 11 lengths.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90°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Each angle of a regular hexagon is 720° ÷ 6 = 120°. In triangle ABC, AB = BC, so angles BAC and BCA are (180° − 120°) ÷ 2 = 30° each. So angle FAC = 120° − 30° = 90°.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1,20,000 cm³</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Since 2 m = 200 cm, the volume is 200 × 30 × 20 = 1,20,000 cm³.</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166 cm²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 cuboid has three pairs of equal faces, so the surface area is 2 × (35 + 20 + 28) = 2 × 83 = 166 cm².</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16 cm by 9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square has area 12 × 12 = 144 cm², and 16 × 9 = 144 cm². The other three have the same perimeter as the square, 48 cm, but smaller areas.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Ch6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48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Walking round the outline: 16 cm along the bottom, 3 cm up, 3 + 5 + 8 = 16 cm along the tops, 2 + 3 = 5 cm of steps and 8 cm down. That is 16 + 3 + 16 + 5 + 8 = 48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Ch6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250 cm²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Two cubes have 2 × 6 × 25 = 300 cm² of surface, but the two glued faces (2 × 25 = 50 cm²) are hidden. So the cuboid has 300 − 50 = 250 cm².</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Ch8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Making a frequency table: 0 goals 3 matches, 1 goal 5, 2 goals 6, 3 goals 4, 4 goals 2. More than 2 goals means 3 or 4 goals: 4 + 2 = 6 matches.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Ch8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10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Ball throw and skipping together: 10 + 15 = 25 students. Running has 35 students, and 35 − 25 = 10 more.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48 apples and 60 oranges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Here 48 : 60 = (4 × 12) : (5 × 12) = 4 : 5. The others simplify to 5 : 4, 44 : 45 and 5 : 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₹225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One train costs 360 ÷ 8 = ₹45, so 5 trains cost 5 × 45 = ₹225.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1,800 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speed is 600 ÷ 40 = 15 m per second. In 2 minutes = 120 seconds, the bird flies 15 × 120 = 1,800 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Ch9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40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White is 5 parts and red is 2 parts, so 3 parts = 12 beads and 1 part = 4. All 10 parts give 40 beads.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Ch9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From T to U</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Using leaving and arriving times: P to R 150 km in 150 min = 60 km/h; R to S 55 km in 50 min = 66 km/h; S to T 70 km in 60 min = 70 km/h; T to U 36 km in 30 min = 72 km/h. The greatest is from T to U.</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66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triangular numbers go 1, 3, 6, 10, 15, 21, 28, 36, 45, 55, 66, … (66 = 11 × 12 ÷ 2). The numbers 60, 64 and 72 are not in the list.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6:28 pm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From Monday 6:00 pm to the next Monday 6:00 pm is 7 days. The clock gains 7 × 4 = 28 minutes, so it shows 6:28 pm.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Undo the steps from the right: 21 × 2 = 42, 42 + 10 = 52, 52 ÷ 4 = 13, 13 − 6 = 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Each move changes the position by 1, so it switches between even and odd. After 25 moves (an odd number) the position is odd and at most 25 away from 0. Only −7 fits (for example, 9 moves right and 16 moves left).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40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the 20th term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Each term is one more than a square number: 2 = 1² + 1, 5 = 2² + 1, 10 = 3² + 1, … Since 401 = 400 + 1 = 20² + 1, it is the 20th term.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Ch4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(A) </w:t>
            </w:r>
            <w:r>
              <w:rPr>
                <w:b w:val="0"/>
                <w:i w:val="0"/>
                <w:sz w:val="20"/>
              </w:rPr>
              <w:t>12</w:t>
            </w:r>
            <w:r>
              <w:rPr>
                <w:b w:val="0"/>
                <w:i/>
                <w:sz w:val="20"/>
              </w:rPr>
              <w:t>n</w:t>
            </w:r>
            <w:r>
              <w:rPr>
                <w:b w:val="0"/>
                <w:i w:val="0"/>
                <w:sz w:val="20"/>
              </w:rPr>
              <w:t xml:space="preserve"> + 20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From 5 o'clock to 1 o'clock is 8 hours, and the clock repeats every 12 hours, so the number of hours must be 8 more than a multiple of 12. So 12n + 20 = 12(n + 1) + 8 always works; 4n + 8 fails for n = 1, 12n + 4 always gives 9 o'clock and 20n + 12 gives 5 o'clock when n = 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Ch1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(C) </w:t>
            </w:r>
            <w:r>
              <w:rPr>
                <w:b w:val="0"/>
                <w:i w:val="0"/>
                <w:sz w:val="20"/>
              </w:rPr>
              <w:t>11:42 am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They spray together every LCM(8, 12, 18) = 72 minutes. From the 1st to the 5th time there are 4 gaps, that is 4 × 72 = 288 minutes = 4 h 48 min. So the first time was 4:30 pm − 4 h 48 min = 11:42 am.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Ch3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(D) </w:t>
            </w:r>
            <w:r>
              <w:rPr>
                <w:b w:val="0"/>
                <w:i w:val="0"/>
                <w:sz w:val="20"/>
              </w:rPr>
              <w:t>360 km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From 8:45 am to 10:15 am is 1 h 30 min, so they drove 60 × 1.5 = 90 km. That is 40% − 15% = 25% of the journey, so the whole journey is 90 × 4 = 360 km.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(B) </w:t>
            </w:r>
            <w:r>
              <w:rPr>
                <w:b w:val="0"/>
                <w:i w:val="0"/>
                <w:sz w:val="20"/>
              </w:rPr>
              <w:t>168 cm²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In triangle ADE, angle D = 90° and angle DAE = 45°, so angle AED = 45° and DE = AD = 12 cm. Triangle ADE has area 12 × 12 ÷ 2 = 72 cm², so the piece left is 20 × 12 − 72 = 168 cm².</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Ch4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(B) </w:t>
            </w:r>
            <w:r>
              <w:rPr>
                <w:b w:val="0"/>
                <w:i w:val="0"/>
                <w:sz w:val="20"/>
              </w:rPr>
              <w:t>46 − 4</w:t>
            </w:r>
            <w:r>
              <w:rPr>
                <w:b w:val="0"/>
                <w:i/>
                <w:sz w:val="20"/>
              </w:rPr>
              <w:t>x</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Together they close the gap by x + (x − 3) = 2x − 3 km every hour. In 2 hours that is 2(2x − 3) = 4x − 6 km, so the gap is 40 − (4x − 6) = 46 − 4x km.</w:t>
            </w:r>
          </w:p>
        </w:tc>
      </w:tr>
    </w:tbl>
    <w:p>
      <w:pPr>
        <w:spacing w:before="0" w:after="0" w:line="20" w:lineRule="exact"/>
        <w:rPr>
          <w:sz w:val="2"/>
        </w:rPr>
        <w:sectPr>
          <w:headerReference w:type="default" r:id="rIdM36"/>
          <w:footerReference w:type="default" r:id="rIdM3"/>
          <w:footerReference w:type="first" r:id="rIdM3"/>
          <w:type w:val="nextPage"/>
          <w:pgSz w:w="11906" w:h="16838"/>
          <w:pgMar w:top="1077" w:right="964" w:bottom="1020" w:left="964" w:header="454" w:footer="397" w:gutter="0"/>
          <w:cols w:space="720"/>
          <w:titlePg/>
          <w:docGrid w:linePitch="360"/>
        </w:sectPr>
      </w:pPr>
    </w:p>
    <w:p>
      <w:pPr>
        <w:spacing w:before="0" w:after="80" w:line="264" w:lineRule="auto"/>
        <w:jc w:val="center"/>
      </w:pPr>
      <w:r>
        <w:drawing>
          <wp:inline xmlns:a="http://schemas.openxmlformats.org/drawingml/2006/main" xmlns:pic="http://schemas.openxmlformats.org/drawingml/2006/picture" distT="0" distB="0" distL="0" distR="0">
            <wp:extent cx="817880" cy="886460"/>
            <wp:effectExtent l="0" t="0" r="0" b="0"/>
            <wp:docPr id="9103" name="logo3"/>
            <wp:cNvGraphicFramePr>
              <a:graphicFrameLocks noChangeAspect="1"/>
            </wp:cNvGraphicFramePr>
            <a:graphic>
              <a:graphicData uri="http://schemas.openxmlformats.org/drawingml/2006/picture">
                <pic:pic>
                  <pic:nvPicPr>
                    <pic:cNvPr id="0" name="logo3"/>
                    <pic:cNvPicPr/>
                  </pic:nvPicPr>
                  <pic:blipFill>
                    <a:blip r:embed="rIdM2"/>
                    <a:stretch>
                      <a:fillRect/>
                    </a:stretch>
                  </pic:blipFill>
                  <pic:spPr>
                    <a:xfrm>
                      <a:off x="0" y="0"/>
                      <a:ext cx="817880" cy="886460"/>
                    </a:xfrm>
                    <a:prstGeom prst="rect">
                      <a:avLst/>
                    </a:prstGeom>
                  </pic:spPr>
                </pic:pic>
              </a:graphicData>
            </a:graphic>
          </wp:inline>
        </w:drawing>
      </w:r>
    </w:p>
    <w:p>
      <w:pPr>
        <w:spacing w:before="0" w:after="20" w:line="264" w:lineRule="auto"/>
        <w:jc w:val="center"/>
      </w:pPr>
      <w:r>
        <w:rPr>
          <w:b/>
          <w:i w:val="0"/>
          <w:color w:val="1F3864"/>
          <w:sz w:val="36"/>
          <w:szCs w:val="36"/>
        </w:rPr>
        <w:t xml:space="preserve">ARYABHATTA MATHS OLYMPIAD</w:t>
      </w:r>
    </w:p>
    <w:p>
      <w:pPr>
        <w:spacing w:before="0" w:after="200" w:line="264" w:lineRule="auto"/>
        <w:jc w:val="center"/>
      </w:pPr>
      <w:r>
        <w:rPr>
          <w:b w:val="0"/>
          <w:i w:val="0"/>
          <w:color w:val="595959"/>
          <w:sz w:val="20"/>
          <w:szCs w:val="20"/>
        </w:rPr>
        <w:t xml:space="preserve">Level 1</w:t>
      </w:r>
    </w:p>
    <w:p>
      <w:pPr>
        <w:spacing w:before="0" w:after="40" w:line="264" w:lineRule="auto"/>
        <w:jc w:val="center"/>
      </w:pPr>
      <w:r>
        <w:rPr>
          <w:b/>
          <w:i w:val="0"/>
          <w:color w:val="C00000"/>
          <w:sz w:val="27"/>
          <w:szCs w:val="27"/>
        </w:rPr>
        <w:t xml:space="preserve">PRACTICE PAPER-3</w:t>
      </w:r>
    </w:p>
    <w:p>
      <w:pPr>
        <w:spacing w:before="0" w:after="200" w:line="264" w:lineRule="auto"/>
        <w:jc w:val="center"/>
      </w:pPr>
      <w:r>
        <w:rPr>
          <w:b/>
          <w:i w:val="0"/>
          <w:color w:val="1F3864"/>
          <w:sz w:val="52"/>
          <w:szCs w:val="52"/>
        </w:rPr>
        <w:t xml:space="preserve">CLASS 6</w:t>
      </w:r>
    </w:p>
    <w:tbl>
      <w:tblPr>
        <w:tblW w:w="997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95" w:type="dxa"/>
          <w:left w:w="100" w:type="dxa"/>
          <w:bottom w:w="95" w:type="dxa"/>
          <w:right w:w="100" w:type="dxa"/>
        </w:tblCellMar>
      </w:tblPr>
      <w:tblGrid>
        <w:gridCol w:w="3150"/>
        <w:gridCol w:w="6828"/>
      </w:tblGrid>
      <w:tr>
        <w:trPr>
          <w:cantSplit/>
        </w:trPr>
        <w:tc>
          <w:tcPr>
            <w:tcW w:w="3150" w:type="dxa"/>
            <w:shd w:val="clear" w:color="auto" w:fill="DEEBF7"/>
          </w:tcPr>
          <w:p>
            <w:pPr>
              <w:spacing w:before="0" w:after="0" w:line="264" w:lineRule="auto"/>
              <w:jc w:val="left"/>
            </w:pPr>
            <w:r>
              <w:rPr>
                <w:b/>
                <w:i w:val="0"/>
                <w:sz w:val="22"/>
                <w:szCs w:val="22"/>
              </w:rPr>
              <w:t xml:space="preserve">Total Questions</w:t>
            </w:r>
          </w:p>
        </w:tc>
        <w:tc>
          <w:tcPr>
            <w:tcW w:w="6828" w:type="dxa"/>
          </w:tcPr>
          <w:p>
            <w:pPr>
              <w:spacing w:before="0" w:after="0" w:line="264" w:lineRule="auto"/>
              <w:jc w:val="left"/>
            </w:pPr>
            <w:r>
              <w:rPr>
                <w:b w:val="0"/>
                <w:i w:val="0"/>
                <w:sz w:val="22"/>
                <w:szCs w:val="22"/>
              </w:rPr>
              <w:t xml:space="preserve">45 multiple-choice questions</w:t>
            </w:r>
          </w:p>
        </w:tc>
      </w:tr>
      <w:tr>
        <w:trPr>
          <w:cantSplit/>
        </w:trPr>
        <w:tc>
          <w:tcPr>
            <w:tcW w:w="3150" w:type="dxa"/>
            <w:shd w:val="clear" w:color="auto" w:fill="DEEBF7"/>
          </w:tcPr>
          <w:p>
            <w:pPr>
              <w:spacing w:before="0" w:after="0" w:line="264" w:lineRule="auto"/>
              <w:jc w:val="left"/>
            </w:pPr>
            <w:r>
              <w:rPr>
                <w:b/>
                <w:i w:val="0"/>
                <w:sz w:val="22"/>
                <w:szCs w:val="22"/>
              </w:rPr>
              <w:t xml:space="preserve">Total Marks</w:t>
            </w:r>
          </w:p>
        </w:tc>
        <w:tc>
          <w:tcPr>
            <w:tcW w:w="6828" w:type="dxa"/>
          </w:tcPr>
          <w:p>
            <w:pPr>
              <w:spacing w:before="0" w:after="0" w:line="264" w:lineRule="auto"/>
              <w:jc w:val="left"/>
            </w:pPr>
            <w:r>
              <w:rPr>
                <w:b w:val="0"/>
                <w:i w:val="0"/>
                <w:sz w:val="22"/>
                <w:szCs w:val="22"/>
              </w:rPr>
              <w:t xml:space="preserve">100</w:t>
            </w:r>
          </w:p>
        </w:tc>
      </w:tr>
      <w:tr>
        <w:trPr>
          <w:cantSplit/>
        </w:trPr>
        <w:tc>
          <w:tcPr>
            <w:tcW w:w="3150" w:type="dxa"/>
            <w:shd w:val="clear" w:color="auto" w:fill="DEEBF7"/>
          </w:tcPr>
          <w:p>
            <w:pPr>
              <w:spacing w:before="0" w:after="0" w:line="264" w:lineRule="auto"/>
              <w:jc w:val="left"/>
            </w:pPr>
            <w:r>
              <w:rPr>
                <w:b/>
                <w:i w:val="0"/>
                <w:sz w:val="22"/>
                <w:szCs w:val="22"/>
              </w:rPr>
              <w:t xml:space="preserve">Time</w:t>
            </w:r>
          </w:p>
        </w:tc>
        <w:tc>
          <w:tcPr>
            <w:tcW w:w="6828" w:type="dxa"/>
          </w:tcPr>
          <w:p>
            <w:pPr>
              <w:spacing w:before="0" w:after="0" w:line="264" w:lineRule="auto"/>
              <w:jc w:val="left"/>
            </w:pPr>
            <w:r>
              <w:rPr>
                <w:b w:val="0"/>
                <w:i w:val="0"/>
                <w:sz w:val="22"/>
                <w:szCs w:val="22"/>
              </w:rPr>
              <w:t xml:space="preserve">60 minutes</w:t>
            </w:r>
          </w:p>
        </w:tc>
      </w:tr>
      <w:tr>
        <w:trPr>
          <w:cantSplit/>
        </w:trPr>
        <w:tc>
          <w:tcPr>
            <w:tcW w:w="3150" w:type="dxa"/>
            <w:shd w:val="clear" w:color="auto" w:fill="DEEBF7"/>
          </w:tcPr>
          <w:p>
            <w:pPr>
              <w:spacing w:before="0" w:after="0" w:line="264" w:lineRule="auto"/>
              <w:jc w:val="left"/>
            </w:pPr>
            <w:r>
              <w:rPr>
                <w:b/>
                <w:i w:val="0"/>
                <w:sz w:val="22"/>
                <w:szCs w:val="22"/>
              </w:rPr>
              <w:t xml:space="preserve">Section I</w:t>
            </w:r>
          </w:p>
        </w:tc>
        <w:tc>
          <w:tcPr>
            <w:tcW w:w="6828" w:type="dxa"/>
          </w:tcPr>
          <w:p>
            <w:pPr>
              <w:spacing w:before="0" w:after="0" w:line="264" w:lineRule="auto"/>
              <w:jc w:val="left"/>
            </w:pPr>
            <w:r>
              <w:rPr>
                <w:b w:val="0"/>
                <w:i w:val="0"/>
                <w:sz w:val="22"/>
                <w:szCs w:val="22"/>
              </w:rPr>
              <w:t xml:space="preserve">40 questions × 2 marks = 80 marks</w:t>
            </w:r>
          </w:p>
        </w:tc>
      </w:tr>
      <w:tr>
        <w:trPr>
          <w:cantSplit/>
        </w:trPr>
        <w:tc>
          <w:tcPr>
            <w:tcW w:w="3150" w:type="dxa"/>
            <w:shd w:val="clear" w:color="auto" w:fill="DEEBF7"/>
          </w:tcPr>
          <w:p>
            <w:pPr>
              <w:spacing w:before="0" w:after="0" w:line="264" w:lineRule="auto"/>
              <w:jc w:val="left"/>
            </w:pPr>
            <w:r>
              <w:rPr>
                <w:b/>
                <w:i w:val="0"/>
                <w:sz w:val="22"/>
                <w:szCs w:val="22"/>
              </w:rPr>
              <w:t xml:space="preserve">Section II</w:t>
            </w:r>
          </w:p>
        </w:tc>
        <w:tc>
          <w:tcPr>
            <w:tcW w:w="6828" w:type="dxa"/>
          </w:tcPr>
          <w:p>
            <w:pPr>
              <w:spacing w:before="0" w:after="0" w:line="264" w:lineRule="auto"/>
              <w:jc w:val="left"/>
            </w:pPr>
            <w:r>
              <w:rPr>
                <w:b w:val="0"/>
                <w:i w:val="0"/>
                <w:sz w:val="22"/>
                <w:szCs w:val="22"/>
              </w:rPr>
              <w:t xml:space="preserve">5 Star Questions × 4 marks = 20 marks</w:t>
            </w:r>
          </w:p>
        </w:tc>
      </w:tr>
      <w:tr>
        <w:trPr>
          <w:cantSplit/>
        </w:trPr>
        <w:tc>
          <w:tcPr>
            <w:tcW w:w="3150" w:type="dxa"/>
            <w:shd w:val="clear" w:color="auto" w:fill="DEEBF7"/>
          </w:tcPr>
          <w:p>
            <w:pPr>
              <w:spacing w:before="0" w:after="0" w:line="264" w:lineRule="auto"/>
              <w:jc w:val="left"/>
            </w:pPr>
            <w:r>
              <w:rPr>
                <w:b/>
                <w:i w:val="0"/>
                <w:sz w:val="22"/>
                <w:szCs w:val="22"/>
              </w:rPr>
              <w:t xml:space="preserve">Negative Marking</w:t>
            </w:r>
          </w:p>
        </w:tc>
        <w:tc>
          <w:tcPr>
            <w:tcW w:w="6828" w:type="dxa"/>
          </w:tcPr>
          <w:p>
            <w:pPr>
              <w:spacing w:before="0" w:after="0" w:line="264" w:lineRule="auto"/>
              <w:jc w:val="left"/>
            </w:pPr>
            <w:r>
              <w:rPr>
                <w:b w:val="0"/>
                <w:i w:val="0"/>
                <w:sz w:val="22"/>
                <w:szCs w:val="22"/>
              </w:rPr>
              <w:t xml:space="preserve">No negative marking</w:t>
            </w:r>
          </w:p>
        </w:tc>
      </w:tr>
      <w:tr>
        <w:trPr>
          <w:cantSplit/>
        </w:trPr>
        <w:tc>
          <w:tcPr>
            <w:tcW w:w="3150" w:type="dxa"/>
            <w:shd w:val="clear" w:color="auto" w:fill="DEEBF7"/>
          </w:tcPr>
          <w:p>
            <w:pPr>
              <w:spacing w:before="0" w:after="0" w:line="264" w:lineRule="auto"/>
              <w:jc w:val="left"/>
            </w:pPr>
            <w:r>
              <w:rPr>
                <w:b/>
                <w:i w:val="0"/>
                <w:sz w:val="22"/>
                <w:szCs w:val="22"/>
              </w:rPr>
              <w:t xml:space="preserve">Calculator</w:t>
            </w:r>
          </w:p>
        </w:tc>
        <w:tc>
          <w:tcPr>
            <w:tcW w:w="6828" w:type="dxa"/>
          </w:tcPr>
          <w:p>
            <w:pPr>
              <w:spacing w:before="0" w:after="0" w:line="264" w:lineRule="auto"/>
              <w:jc w:val="left"/>
            </w:pPr>
            <w:r>
              <w:rPr>
                <w:b w:val="0"/>
                <w:i w:val="0"/>
                <w:sz w:val="22"/>
                <w:szCs w:val="22"/>
              </w:rPr>
              <w:t xml:space="preserve">Not allowed</w:t>
            </w:r>
          </w:p>
        </w:tc>
      </w:tr>
      <w:tr>
        <w:trPr>
          <w:cantSplit/>
        </w:trPr>
        <w:tc>
          <w:tcPr>
            <w:tcW w:w="3150" w:type="dxa"/>
            <w:shd w:val="clear" w:color="auto" w:fill="DEEBF7"/>
          </w:tcPr>
          <w:p>
            <w:pPr>
              <w:spacing w:before="0" w:after="0" w:line="264" w:lineRule="auto"/>
              <w:jc w:val="left"/>
            </w:pPr>
            <w:r>
              <w:rPr>
                <w:b/>
                <w:i w:val="0"/>
                <w:sz w:val="22"/>
                <w:szCs w:val="22"/>
              </w:rPr>
              <w:t xml:space="preserve">Chapters</w:t>
            </w:r>
          </w:p>
        </w:tc>
        <w:tc>
          <w:tcPr>
            <w:tcW w:w="6828" w:type="dxa"/>
          </w:tcPr>
          <w:p>
            <w:pPr>
              <w:spacing w:before="0" w:after="0" w:line="264" w:lineRule="auto"/>
              <w:jc w:val="left"/>
            </w:pPr>
            <w:r>
              <w:rPr>
                <w:b w:val="0"/>
                <w:i w:val="0"/>
                <w:sz w:val="22"/>
                <w:szCs w:val="22"/>
              </w:rPr>
              <w:t xml:space="preserve">Number System · Operations · Fractions, Decimals &amp; Percentages · Algebra · Geometry · Mensuration · Data Handling · Applied Mathematics · Mathematical Reasoning</w:t>
            </w:r>
          </w:p>
        </w:tc>
      </w:tr>
    </w:tbl>
    <w:p>
      <w:pPr>
        <w:spacing w:before="0" w:after="0" w:line="320" w:lineRule="exact"/>
        <w:rPr>
          <w:sz w:val="2"/>
        </w:rPr>
      </w:pPr>
    </w:p>
    <w:tbl>
      <w:tblPr>
        <w:tblW w:w="9978" w:type="dxa"/>
        <w:jc w:val="center"/>
        <w:tblBorders>
          <w:top w:val="single" w:sz="8" w:space="0" w:color="FFD966"/>
          <w:left w:val="single" w:sz="8" w:space="0" w:color="FFD966"/>
          <w:bottom w:val="single" w:sz="8" w:space="0" w:color="FFD966"/>
          <w:right w:val="single" w:sz="8" w:space="0" w:color="FFD966"/>
          <w:insideH w:val="single" w:sz="8" w:space="0" w:color="FFD966"/>
          <w:insideV w:val="single" w:sz="8" w:space="0" w:color="FFD966"/>
        </w:tblBorders>
        <w:tblLayout w:type="fixed"/>
        <w:tblCellMar>
          <w:top w:w="120" w:type="dxa"/>
          <w:left w:w="170" w:type="dxa"/>
          <w:bottom w:w="120" w:type="dxa"/>
          <w:right w:w="170" w:type="dxa"/>
        </w:tblCellMar>
      </w:tblPr>
      <w:tblGrid>
        <w:gridCol w:w="9978"/>
      </w:tblGrid>
      <w:tr>
        <w:trPr>
          <w:cantSplit/>
        </w:trPr>
        <w:tc>
          <w:tcPr>
            <w:tcW w:w="9978" w:type="dxa"/>
            <w:shd w:val="clear" w:color="auto" w:fill="FFF8E1"/>
          </w:tcPr>
          <w:p>
            <w:pPr>
              <w:spacing w:before="0" w:after="100" w:line="264" w:lineRule="auto"/>
              <w:jc w:val="left"/>
            </w:pPr>
            <w:r>
              <w:rPr>
                <w:b w:val="0"/>
                <w:i w:val="0"/>
                <w:sz w:val="26"/>
                <w:szCs w:val="26"/>
              </w:rPr>
              <w:t xml:space="preserve">👋 </w:t>
            </w:r>
            <w:r>
              <w:rPr>
                <w:b/>
                <w:i w:val="0"/>
                <w:color w:val="1F3864"/>
                <w:sz w:val="26"/>
                <w:szCs w:val="26"/>
              </w:rPr>
              <w:t xml:space="preserve">Hello, friend! How to do this paper:</w:t>
            </w:r>
          </w:p>
          <w:p>
            <w:pPr>
              <w:spacing w:before="0" w:after="70" w:line="264" w:lineRule="auto"/>
              <w:jc w:val="left"/>
            </w:pPr>
            <w:r>
              <w:rPr>
                <w:b w:val="0"/>
                <w:i w:val="0"/>
                <w:sz w:val="24"/>
                <w:szCs w:val="24"/>
              </w:rPr>
              <w:t xml:space="preserve">⭐ </w:t>
            </w:r>
            <w:r>
              <w:rPr>
                <w:b w:val="0"/>
                <w:i w:val="0"/>
                <w:sz w:val="24"/>
                <w:szCs w:val="24"/>
              </w:rPr>
              <w:t xml:space="preserve">Every question has four answer choices: (A), (B), (C) and (D). Only one is correct.</w:t>
            </w:r>
          </w:p>
          <w:p>
            <w:pPr>
              <w:spacing w:before="0" w:after="70" w:line="264" w:lineRule="auto"/>
              <w:jc w:val="left"/>
            </w:pPr>
            <w:r>
              <w:rPr>
                <w:b w:val="0"/>
                <w:i w:val="0"/>
                <w:sz w:val="24"/>
                <w:szCs w:val="24"/>
              </w:rPr>
              <w:t xml:space="preserve">⭐ </w:t>
            </w:r>
            <w:r>
              <w:rPr>
                <w:b w:val="0"/>
                <w:i w:val="0"/>
                <w:sz w:val="24"/>
                <w:szCs w:val="24"/>
              </w:rPr>
              <w:t xml:space="preserve">Read each question and look at its picture carefully. Then mark your answer on the answer sheet at the end.</w:t>
            </w:r>
          </w:p>
          <w:p>
            <w:pPr>
              <w:spacing w:before="0" w:after="70" w:line="264" w:lineRule="auto"/>
              <w:jc w:val="left"/>
            </w:pPr>
            <w:r>
              <w:rPr>
                <w:b w:val="0"/>
                <w:i w:val="0"/>
                <w:sz w:val="24"/>
                <w:szCs w:val="24"/>
              </w:rPr>
              <w:t xml:space="preserve">⭐ </w:t>
            </w:r>
            <w:r>
              <w:rPr>
                <w:b w:val="0"/>
                <w:i w:val="0"/>
                <w:sz w:val="24"/>
                <w:szCs w:val="24"/>
              </w:rPr>
              <w:t xml:space="preserve">Section I has 40 questions of 2 marks each. Section II has 5 Star Questions of 4 marks each.</w:t>
            </w:r>
          </w:p>
          <w:p>
            <w:pPr>
              <w:spacing w:before="0" w:after="70" w:line="264" w:lineRule="auto"/>
              <w:jc w:val="left"/>
            </w:pPr>
            <w:r>
              <w:rPr>
                <w:b w:val="0"/>
                <w:i w:val="0"/>
                <w:sz w:val="24"/>
                <w:szCs w:val="24"/>
              </w:rPr>
              <w:t xml:space="preserve">⭐ </w:t>
            </w:r>
            <w:r>
              <w:rPr>
                <w:b w:val="0"/>
                <w:i w:val="0"/>
                <w:sz w:val="24"/>
                <w:szCs w:val="24"/>
              </w:rPr>
              <w:t xml:space="preserve">There is no negative marking, so try every question.</w:t>
            </w:r>
          </w:p>
          <w:p>
            <w:pPr>
              <w:spacing w:before="0" w:after="70" w:line="264" w:lineRule="auto"/>
              <w:jc w:val="left"/>
            </w:pPr>
            <w:r>
              <w:rPr>
                <w:b w:val="0"/>
                <w:i w:val="0"/>
                <w:sz w:val="24"/>
                <w:szCs w:val="24"/>
              </w:rPr>
              <w:t xml:space="preserve">⭐ </w:t>
            </w:r>
            <w:r>
              <w:rPr>
                <w:b w:val="0"/>
                <w:i w:val="0"/>
                <w:sz w:val="24"/>
                <w:szCs w:val="24"/>
              </w:rPr>
              <w:t xml:space="preserve">Do not use a calculator. You may do rough work on a separate sheet.</w:t>
            </w:r>
          </w:p>
          <w:p>
            <w:pPr>
              <w:spacing w:before="0" w:after="70" w:line="264" w:lineRule="auto"/>
              <w:jc w:val="left"/>
            </w:pPr>
            <w:r>
              <w:rPr>
                <w:b w:val="0"/>
                <w:i w:val="0"/>
                <w:sz w:val="24"/>
                <w:szCs w:val="24"/>
              </w:rPr>
              <w:t xml:space="preserve">⭐ </w:t>
            </w:r>
            <w:r>
              <w:rPr>
                <w:b w:val="0"/>
                <w:i w:val="0"/>
                <w:sz w:val="24"/>
                <w:szCs w:val="24"/>
              </w:rPr>
              <w:t xml:space="preserve">All figures are not necessarily drawn to scale unless stated.</w:t>
            </w:r>
          </w:p>
        </w:tc>
      </w:tr>
    </w:tbl>
    <w:p>
      <w:pPr>
        <w:spacing w:before="0" w:after="0" w:line="280" w:lineRule="exact"/>
        <w:rPr>
          <w:sz w:val="2"/>
        </w:rPr>
      </w:pPr>
    </w:p>
    <w:tbl>
      <w:tblPr>
        <w:tblW w:w="9978" w:type="dxa"/>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CellMar>
          <w:top w:w="120" w:type="dxa"/>
          <w:left w:w="170" w:type="dxa"/>
          <w:bottom w:w="120" w:type="dxa"/>
          <w:right w:w="170" w:type="dxa"/>
        </w:tblCellMar>
      </w:tblPr>
      <w:tblGrid>
        <w:gridCol w:w="9978"/>
      </w:tblGrid>
      <w:tr>
        <w:trPr>
          <w:cantSplit/>
        </w:trPr>
        <w:tc>
          <w:tcPr>
            <w:tcW w:w="9978" w:type="dxa"/>
            <w:shd w:val="clear" w:color="auto" w:fill="F2F2F2"/>
          </w:tcPr>
          <w:p>
            <w:pPr>
              <w:spacing w:before="0" w:after="50" w:line="264" w:lineRule="auto"/>
              <w:jc w:val="left"/>
            </w:pPr>
            <w:r>
              <w:rPr>
                <w:b/>
                <w:i w:val="0"/>
                <w:color w:val="1F3864"/>
                <w:sz w:val="17"/>
                <w:szCs w:val="17"/>
              </w:rPr>
              <w:t xml:space="preserve">For parents and teachers</w:t>
            </w:r>
          </w:p>
          <w:p>
            <w:pPr>
              <w:spacing w:before="0" w:after="30" w:line="264" w:lineRule="auto"/>
              <w:jc w:val="left"/>
            </w:pPr>
            <w:r>
              <w:rPr>
                <w:b w:val="0"/>
                <w:i w:val="0"/>
                <w:sz w:val="16"/>
                <w:szCs w:val="16"/>
              </w:rPr>
              <w:t xml:space="preserve">•  </w:t>
            </w:r>
            <w:r>
              <w:rPr>
                <w:b w:val="0"/>
                <w:i w:val="0"/>
                <w:sz w:val="16"/>
                <w:szCs w:val="16"/>
              </w:rPr>
              <w:t xml:space="preserve">Print or view this paper in colour. Pictures are part of the questions.</w:t>
            </w:r>
          </w:p>
          <w:p>
            <w:pPr>
              <w:spacing w:before="0" w:after="30" w:line="264" w:lineRule="auto"/>
              <w:jc w:val="left"/>
            </w:pPr>
            <w:r>
              <w:rPr>
                <w:b w:val="0"/>
                <w:i w:val="0"/>
                <w:sz w:val="16"/>
                <w:szCs w:val="16"/>
              </w:rPr>
              <w:t xml:space="preserve">•  </w:t>
            </w:r>
            <w:r>
              <w:rPr>
                <w:b w:val="0"/>
                <w:i w:val="0"/>
                <w:sz w:val="16"/>
                <w:szCs w:val="16"/>
              </w:rPr>
              <w:t xml:space="preserve">Parts follow the AMO syllabus chapters. Chapter 7 is not part of the Class 6 syllabus, so the chapter numbers shown in the Part headings have gaps.</w:t>
            </w:r>
          </w:p>
          <w:p>
            <w:pPr>
              <w:spacing w:before="0" w:after="30" w:line="264" w:lineRule="auto"/>
              <w:jc w:val="left"/>
            </w:pPr>
            <w:r>
              <w:rPr>
                <w:b w:val="0"/>
                <w:i w:val="0"/>
                <w:sz w:val="16"/>
                <w:szCs w:val="16"/>
              </w:rPr>
              <w:t xml:space="preserve">•  </w:t>
            </w:r>
            <w:r>
              <w:rPr>
                <w:b w:val="0"/>
                <w:i w:val="0"/>
                <w:sz w:val="16"/>
                <w:szCs w:val="16"/>
              </w:rPr>
              <w:t xml:space="preserve">The answer sheet and the answer key are at the end. Remove only the answer key before the child begins.</w:t>
            </w:r>
          </w:p>
        </w:tc>
      </w:tr>
    </w:tbl>
    <w:p>
      <w:pPr>
        <w:pageBreakBefore/>
        <w:spacing w:before="0" w:after="0"/>
      </w:pPr>
      <w:r>
        <w:rPr>
          <w:b w:val="0"/>
          <w:i w:val="0"/>
          <w:sz w:val="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w:t>
      </w:r>
      <w:r>
        <w:rPr>
          <w:b w:val="0"/>
          <w:i w:val="0"/>
          <w:color w:val="1F1F1F"/>
          <w:sz w:val="21"/>
        </w:rPr>
        <w:t xml:space="preserve">   40 questions × 2 marks each</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 — Number System (Syllabus Chapter 1)</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Q1.  </w:t>
            </w:r>
            <w:r>
              <w:rPr>
                <w:b w:val="0"/>
                <w:i w:val="0"/>
                <w:sz w:val="23"/>
              </w:rPr>
              <w:t>Which number goes in the blank?</w:t>
            </w:r>
          </w:p>
          <w:p>
            <w:pPr>
              <w:keepNext/>
              <w:spacing w:before="0" w:after="80" w:line="269" w:lineRule="auto"/>
              <w:ind w:left="539"/>
            </w:pPr>
            <w:r>
              <w:rPr>
                <w:b w:val="0"/>
                <w:i w:val="0"/>
                <w:sz w:val="23"/>
              </w:rPr>
              <w:t>52,30,000 = ___ thousands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30</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523</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5,230</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52,300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Q2.  </w:t>
            </w:r>
            <w:r>
              <w:rPr>
                <w:b w:val="0"/>
                <w:i w:val="0"/>
                <w:sz w:val="23"/>
              </w:rPr>
              <w:t>Which number goes in the blank?</w:t>
            </w:r>
          </w:p>
          <w:p>
            <w:pPr>
              <w:keepNext/>
              <w:spacing w:before="0" w:after="80" w:line="269" w:lineRule="auto"/>
              <w:ind w:left="539"/>
            </w:pPr>
            <w:r>
              <w:rPr>
                <w:b w:val="0"/>
                <w:i w:val="0"/>
                <w:sz w:val="23"/>
              </w:rPr>
              <w:t>2³ × ___ × 11 = 792</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3</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9</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12</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99</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Q3.  </w:t>
            </w:r>
            <w:r>
              <w:rPr>
                <w:b w:val="0"/>
                <w:i w:val="0"/>
                <w:sz w:val="23"/>
              </w:rPr>
              <w:t>Which of these integers is the greatest?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−11</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−110</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−101</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−1,001</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Q4.  </w:t>
            </w:r>
            <w:r>
              <w:rPr>
                <w:b w:val="0"/>
                <w:i w:val="0"/>
                <w:sz w:val="23"/>
              </w:rPr>
              <w:t>Vikram has 168 kg of rice and 252 kg of wheat. He fills sacks so that every sack is full and holds the same mass, as large as possible. Rice and wheat are not mixed. How many sacks does he fill?</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5 sacks</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10 sacks</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30 sacks</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84 sacks</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Q5.  </w:t>
            </w:r>
            <w:r>
              <w:rPr>
                <w:b w:val="0"/>
                <w:i w:val="0"/>
                <w:sz w:val="23"/>
              </w:rPr>
              <w:t>On a number line, −3 is exactly halfway between −13 and ___. Which integer goes in the blank?</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3</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7</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10</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13</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2 — Operations &amp; Number Properties (Syllabus Chapter 2)</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Q6.  </w:t>
            </w:r>
            <w:r>
              <w:rPr>
                <w:b w:val="0"/>
                <w:i w:val="0"/>
                <w:sz w:val="23"/>
              </w:rPr>
              <w:t xml:space="preserve">For every integer </w:t>
            </w:r>
            <w:r>
              <w:rPr>
                <w:b w:val="0"/>
                <w:i/>
                <w:sz w:val="23"/>
              </w:rPr>
              <w:t>a</w:t>
            </w:r>
            <w:r>
              <w:rPr>
                <w:b w:val="0"/>
                <w:i w:val="0"/>
                <w:sz w:val="23"/>
              </w:rPr>
              <w:t xml:space="preserve">, </w:t>
            </w:r>
            <w:r>
              <w:rPr>
                <w:b w:val="0"/>
                <w:i/>
                <w:sz w:val="23"/>
              </w:rPr>
              <w:t>a</w:t>
            </w:r>
            <w:r>
              <w:rPr>
                <w:b w:val="0"/>
                <w:i w:val="0"/>
                <w:sz w:val="23"/>
              </w:rPr>
              <w:t xml:space="preserve"> ÷ ___ = −</w:t>
            </w:r>
            <w:r>
              <w:rPr>
                <w:b w:val="0"/>
                <w:i/>
                <w:sz w:val="23"/>
              </w:rPr>
              <w:t>a</w:t>
            </w:r>
            <w:r>
              <w:rPr>
                <w:b w:val="0"/>
                <w:i w:val="0"/>
                <w:sz w:val="23"/>
              </w:rPr>
              <w:t>. Which number goes in the blank?</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−1</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1</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0</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w:t>
                  </w:r>
                  <w:r>
                    <w:rPr>
                      <w:b w:val="0"/>
                      <w:i/>
                      <w:sz w:val="23"/>
                    </w:rPr>
                    <w:t>a</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Q7.  </w:t>
            </w:r>
            <w:r>
              <w:rPr>
                <w:b w:val="0"/>
                <w:i w:val="0"/>
                <w:sz w:val="23"/>
              </w:rPr>
              <w:t>Which integer goes in the blank?</w:t>
            </w:r>
          </w:p>
          <w:p>
            <w:pPr>
              <w:keepNext/>
              <w:spacing w:before="0" w:after="80" w:line="269" w:lineRule="auto"/>
              <w:ind w:left="539"/>
            </w:pPr>
            <w:r>
              <w:rPr>
                <w:b w:val="0"/>
                <w:i w:val="0"/>
                <w:sz w:val="23"/>
              </w:rPr>
              <w:t>(−72) ÷ ___ = 8</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−9</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−80</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−576</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9</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Q8.  </w:t>
            </w:r>
            <w:r>
              <w:rPr>
                <w:b w:val="0"/>
                <w:i w:val="0"/>
                <w:sz w:val="23"/>
              </w:rPr>
              <w:t>Which of these products is positive?</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(−3) × 4 × (−5) × (−1)</w:t>
                  </w:r>
                </w:p>
              </w:tc>
              <w:tc>
                <w:tcPr>
                  <w:tcW w:type="dxa" w:w="4904"/>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7 × (−8) × (−2) × (−1)</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(−2) × (−6) × (−1)</w:t>
                  </w:r>
                </w:p>
              </w:tc>
              <w:tc>
                <w:tcPr>
                  <w:tcW w:type="dxa" w:w="4904"/>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(−9) × (−4) × (−3) × (−1) × 2</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Q9.  </w:t>
            </w:r>
            <w:r>
              <w:rPr>
                <w:b w:val="0"/>
                <w:i w:val="0"/>
                <w:sz w:val="23"/>
              </w:rPr>
              <w:t>Which sign goes in the blank to make this true?</w:t>
            </w:r>
          </w:p>
          <w:p>
            <w:pPr>
              <w:keepNext/>
              <w:spacing w:before="0" w:after="80" w:line="269" w:lineRule="auto"/>
              <w:ind w:left="539"/>
            </w:pPr>
            <w:r>
              <w:rPr>
                <w:b w:val="0"/>
                <w:i w:val="0"/>
                <w:sz w:val="23"/>
              </w:rPr>
              <w:t>[(−48) ___ (6 − 18)] × (−2) + 3 = −5</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Q10.  </w:t>
            </w:r>
            <w:r>
              <w:rPr>
                <w:b w:val="0"/>
                <w:i w:val="0"/>
                <w:sz w:val="23"/>
              </w:rPr>
              <w:t>Sneha simplified 50 − [4 × {9 − (6 − 2)}] like this:</w:t>
            </w:r>
          </w:p>
          <w:p>
            <w:pPr>
              <w:keepNext/>
              <w:spacing w:before="0" w:after="80" w:line="269" w:lineRule="auto"/>
              <w:ind w:left="539"/>
            </w:pPr>
            <w:r>
              <w:rPr>
                <w:b w:val="0"/>
                <w:i w:val="0"/>
                <w:sz w:val="23"/>
              </w:rPr>
              <w:t>Step 1: 50 − [4 × {9 − 4}]</w:t>
            </w:r>
          </w:p>
          <w:p>
            <w:pPr>
              <w:keepNext/>
              <w:spacing w:before="0" w:after="80" w:line="269" w:lineRule="auto"/>
              <w:ind w:left="539"/>
            </w:pPr>
            <w:r>
              <w:rPr>
                <w:b w:val="0"/>
                <w:i w:val="0"/>
                <w:sz w:val="23"/>
              </w:rPr>
              <w:t>Step 2: 50 − [4 × 9 − 4]</w:t>
            </w:r>
          </w:p>
          <w:p>
            <w:pPr>
              <w:keepNext/>
              <w:spacing w:before="0" w:after="80" w:line="269" w:lineRule="auto"/>
              <w:ind w:left="539"/>
            </w:pPr>
            <w:r>
              <w:rPr>
                <w:b w:val="0"/>
                <w:i w:val="0"/>
                <w:sz w:val="23"/>
              </w:rPr>
              <w:t>Step 3: 50 − [36 − 4]</w:t>
            </w:r>
          </w:p>
          <w:p>
            <w:pPr>
              <w:keepNext/>
              <w:spacing w:before="0" w:after="80" w:line="269" w:lineRule="auto"/>
              <w:ind w:left="539"/>
            </w:pPr>
            <w:r>
              <w:rPr>
                <w:b w:val="0"/>
                <w:i w:val="0"/>
                <w:sz w:val="23"/>
              </w:rPr>
              <w:t>Step 4: 50 − 32 = 18</w:t>
            </w:r>
          </w:p>
          <w:p>
            <w:pPr>
              <w:keepNext/>
              <w:spacing w:before="0" w:after="80" w:line="269" w:lineRule="auto"/>
              <w:ind w:left="539"/>
            </w:pPr>
            <w:r>
              <w:rPr>
                <w:b w:val="0"/>
                <w:i w:val="0"/>
                <w:sz w:val="23"/>
              </w:rPr>
              <w:t>At which step did Sneha first make a mistake?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Step 1</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Step 2</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Step 3</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Step 4</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3 — Fractions, Decimals &amp; Percentages (Syllabus Chapter 3)</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Q11.  </w:t>
            </w:r>
            <w:r>
              <w:rPr>
                <w:b w:val="0"/>
                <w:i w:val="0"/>
                <w:sz w:val="23"/>
              </w:rPr>
              <w:t>Which number goes in the blank?</w:t>
            </w:r>
          </w:p>
          <w:p>
            <w:pPr>
              <w:keepNext/>
              <w:spacing w:before="0" w:after="80" w:line="269" w:lineRule="auto"/>
              <w:ind w:left="539"/>
            </w:pPr>
            <m:oMath>
              <m:f>
                <m:fPr>
                  <m:type m:val="bar"/>
                </m:fPr>
                <m:num>
                  <m:r>
                    <w:rPr>
                      <w:rFonts w:ascii="Cambria Math" w:hAnsi="Cambria Math"/>
                      <w:sz w:val="23"/>
                      <w:szCs w:val="23"/>
                    </w:rPr>
                    <m:t>9</m:t>
                  </m:r>
                </m:num>
                <m:den>
                  <m:r>
                    <w:rPr>
                      <w:rFonts w:ascii="Cambria Math" w:hAnsi="Cambria Math"/>
                      <w:sz w:val="23"/>
                      <w:szCs w:val="23"/>
                    </w:rPr>
                    <m:t>40</m:t>
                  </m:r>
                </m:den>
              </m:f>
            </m:oMath>
            <w:r>
              <w:rPr>
                <w:b w:val="0"/>
                <w:i w:val="0"/>
                <w:sz w:val="23"/>
              </w:rPr>
              <w:t xml:space="preserve"> = ___%</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0.225</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2.25</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22.5</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225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Q12.  </w:t>
            </w:r>
            <w:r>
              <w:rPr>
                <w:b w:val="0"/>
                <w:i w:val="0"/>
                <w:sz w:val="23"/>
              </w:rPr>
              <w:t>Which fraction in its lowest terms is equal to 6.25%?</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m:oMath>
                    <m:f>
                      <m:fPr>
                        <m:type m:val="bar"/>
                      </m:fPr>
                      <m:num>
                        <m:r>
                          <w:rPr>
                            <w:rFonts w:ascii="Cambria Math" w:hAnsi="Cambria Math"/>
                            <w:sz w:val="23"/>
                            <w:szCs w:val="23"/>
                          </w:rPr>
                          <m:t>5</m:t>
                        </m:r>
                      </m:num>
                      <m:den>
                        <m:r>
                          <w:rPr>
                            <w:rFonts w:ascii="Cambria Math" w:hAnsi="Cambria Math"/>
                            <w:sz w:val="23"/>
                            <w:szCs w:val="23"/>
                          </w:rPr>
                          <m:t>8</m:t>
                        </m:r>
                      </m:den>
                    </m:f>
                  </m:oMath>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m:oMath>
                    <m:f>
                      <m:fPr>
                        <m:type m:val="bar"/>
                      </m:fPr>
                      <m:num>
                        <m:r>
                          <w:rPr>
                            <w:rFonts w:ascii="Cambria Math" w:hAnsi="Cambria Math"/>
                            <w:sz w:val="23"/>
                            <w:szCs w:val="23"/>
                          </w:rPr>
                          <m:t>25</m:t>
                        </m:r>
                      </m:num>
                      <m:den>
                        <m:r>
                          <w:rPr>
                            <w:rFonts w:ascii="Cambria Math" w:hAnsi="Cambria Math"/>
                            <w:sz w:val="23"/>
                            <w:szCs w:val="23"/>
                          </w:rPr>
                          <m:t>4</m:t>
                        </m:r>
                      </m:den>
                    </m:f>
                  </m:oMath>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m:oMath>
                    <m:f>
                      <m:fPr>
                        <m:type m:val="bar"/>
                      </m:fPr>
                      <m:num>
                        <m:r>
                          <w:rPr>
                            <w:rFonts w:ascii="Cambria Math" w:hAnsi="Cambria Math"/>
                            <w:sz w:val="23"/>
                            <w:szCs w:val="23"/>
                          </w:rPr>
                          <m:t>1</m:t>
                        </m:r>
                      </m:num>
                      <m:den>
                        <m:r>
                          <w:rPr>
                            <w:rFonts w:ascii="Cambria Math" w:hAnsi="Cambria Math"/>
                            <w:sz w:val="23"/>
                            <w:szCs w:val="23"/>
                          </w:rPr>
                          <m:t>4</m:t>
                        </m:r>
                      </m:den>
                    </m:f>
                  </m:oMath>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m:oMath>
                    <m:f>
                      <m:fPr>
                        <m:type m:val="bar"/>
                      </m:fPr>
                      <m:num>
                        <m:r>
                          <w:rPr>
                            <w:rFonts w:ascii="Cambria Math" w:hAnsi="Cambria Math"/>
                            <w:sz w:val="23"/>
                            <w:szCs w:val="23"/>
                          </w:rPr>
                          <m:t>1</m:t>
                        </m:r>
                      </m:num>
                      <m:den>
                        <m:r>
                          <w:rPr>
                            <w:rFonts w:ascii="Cambria Math" w:hAnsi="Cambria Math"/>
                            <w:sz w:val="23"/>
                            <w:szCs w:val="23"/>
                          </w:rPr>
                          <m:t>16</m:t>
                        </m:r>
                      </m:den>
                    </m:f>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Q13.  </w:t>
            </w:r>
            <w:r>
              <w:rPr>
                <w:b w:val="0"/>
                <w:i w:val="0"/>
                <w:sz w:val="23"/>
              </w:rPr>
              <w:t>Which of these is the greatest?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m:oMath>
                    <m:f>
                      <m:fPr>
                        <m:type m:val="bar"/>
                      </m:fPr>
                      <m:num>
                        <m:r>
                          <w:rPr>
                            <w:rFonts w:ascii="Cambria Math" w:hAnsi="Cambria Math"/>
                            <w:sz w:val="23"/>
                            <w:szCs w:val="23"/>
                          </w:rPr>
                          <m:t>18</m:t>
                        </m:r>
                      </m:num>
                      <m:den>
                        <m:r>
                          <w:rPr>
                            <w:rFonts w:ascii="Cambria Math" w:hAnsi="Cambria Math"/>
                            <w:sz w:val="23"/>
                            <w:szCs w:val="23"/>
                          </w:rPr>
                          <m:t>25</m:t>
                        </m:r>
                      </m:den>
                    </m:f>
                  </m:oMath>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0.71</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0.709</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69%</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Q14.  </w:t>
            </w:r>
            <w:r>
              <w:rPr>
                <w:b w:val="0"/>
                <w:i w:val="0"/>
                <w:sz w:val="23"/>
              </w:rPr>
              <w:t>On Monday, 250 students came to the school canteen. Of these students, 60% bought lunch. Of the students who bought lunch, 40% chose rice. How many students chose rice?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50</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60</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100</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150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Q15.  </w:t>
            </w:r>
            <w:r>
              <w:rPr>
                <w:b w:val="0"/>
                <w:i w:val="0"/>
                <w:sz w:val="23"/>
              </w:rPr>
              <w:t>Which number goes in the blank?</w:t>
            </w:r>
          </w:p>
          <w:p>
            <w:pPr>
              <w:keepNext/>
              <w:spacing w:before="0" w:after="80" w:line="269" w:lineRule="auto"/>
              <w:ind w:left="539"/>
            </w:pPr>
            <w:r>
              <w:rPr>
                <w:b w:val="0"/>
                <w:i w:val="0"/>
                <w:sz w:val="23"/>
              </w:rPr>
              <w:t>___% of 80 is the same as 30% of 120.</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4.5</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20</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36</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45</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4 — Algebra (Syllabus Chapter 4)</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Q16.  </w:t>
            </w:r>
            <w:r>
              <w:rPr>
                <w:b w:val="0"/>
                <w:i w:val="0"/>
                <w:sz w:val="23"/>
              </w:rPr>
              <w:t xml:space="preserve">Nora has </w:t>
            </w:r>
            <w:r>
              <w:rPr>
                <w:b w:val="0"/>
                <w:i/>
                <w:sz w:val="23"/>
              </w:rPr>
              <w:t>p</w:t>
            </w:r>
            <w:r>
              <w:rPr>
                <w:b w:val="0"/>
                <w:i w:val="0"/>
                <w:sz w:val="23"/>
              </w:rPr>
              <w:t xml:space="preserve"> paper planes. Her brother has 9 fewer than 4 times as many planes as Nora. Which expression gives the number of paper planes her brother has?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4</w:t>
                  </w:r>
                  <w:r>
                    <w:rPr>
                      <w:b w:val="0"/>
                      <w:i/>
                      <w:sz w:val="23"/>
                    </w:rPr>
                    <w:t>p</w:t>
                  </w:r>
                  <w:r>
                    <w:rPr>
                      <w:b w:val="0"/>
                      <w:i w:val="0"/>
                      <w:sz w:val="23"/>
                    </w:rPr>
                    <w:t xml:space="preserve"> − 9</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9</w:t>
                  </w:r>
                  <w:r>
                    <w:rPr>
                      <w:b w:val="0"/>
                      <w:i/>
                      <w:sz w:val="23"/>
                    </w:rPr>
                    <w:t>p</w:t>
                  </w:r>
                  <w:r>
                    <w:rPr>
                      <w:b w:val="0"/>
                      <w:i w:val="0"/>
                      <w:sz w:val="23"/>
                    </w:rPr>
                    <w:t xml:space="preserve"> − 4</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4(</w:t>
                  </w:r>
                  <w:r>
                    <w:rPr>
                      <w:b w:val="0"/>
                      <w:i/>
                      <w:sz w:val="23"/>
                    </w:rPr>
                    <w:t>p</w:t>
                  </w:r>
                  <w:r>
                    <w:rPr>
                      <w:b w:val="0"/>
                      <w:i w:val="0"/>
                      <w:sz w:val="23"/>
                    </w:rPr>
                    <w:t xml:space="preserve"> − 9)</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9 − 4</w:t>
                  </w:r>
                  <w:r>
                    <w:rPr>
                      <w:b w:val="0"/>
                      <w:i/>
                      <w:sz w:val="23"/>
                    </w:rPr>
                    <w:t>p</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Q17.  </w:t>
            </w:r>
            <w:r>
              <w:rPr>
                <w:b w:val="0"/>
                <w:i w:val="0"/>
                <w:sz w:val="23"/>
              </w:rPr>
              <w:t>What is the value of 2(</w:t>
            </w:r>
            <w:r>
              <w:rPr>
                <w:b w:val="0"/>
                <w:i/>
                <w:sz w:val="23"/>
              </w:rPr>
              <w:t>a</w:t>
            </w:r>
            <w:r>
              <w:rPr>
                <w:b w:val="0"/>
                <w:i w:val="0"/>
                <w:sz w:val="23"/>
              </w:rPr>
              <w:t xml:space="preserve"> − </w:t>
            </w:r>
            <w:r>
              <w:rPr>
                <w:b w:val="0"/>
                <w:i/>
                <w:sz w:val="23"/>
              </w:rPr>
              <w:t>b</w:t>
            </w:r>
            <w:r>
              <w:rPr>
                <w:b w:val="0"/>
                <w:i w:val="0"/>
                <w:sz w:val="23"/>
              </w:rPr>
              <w:t xml:space="preserve">) − </w:t>
            </w:r>
            <w:r>
              <w:rPr>
                <w:b w:val="0"/>
                <w:i/>
                <w:sz w:val="23"/>
              </w:rPr>
              <w:t>ab</w:t>
            </w:r>
            <w:r>
              <w:rPr>
                <w:b w:val="0"/>
                <w:i w:val="0"/>
                <w:sz w:val="23"/>
              </w:rPr>
              <w:t xml:space="preserve"> when </w:t>
            </w:r>
            <w:r>
              <w:rPr>
                <w:b w:val="0"/>
                <w:i/>
                <w:sz w:val="23"/>
              </w:rPr>
              <w:t>a</w:t>
            </w:r>
            <w:r>
              <w:rPr>
                <w:b w:val="0"/>
                <w:i w:val="0"/>
                <w:sz w:val="23"/>
              </w:rPr>
              <w:t xml:space="preserve"> = 3 and </w:t>
            </w:r>
            <w:r>
              <w:rPr>
                <w:b w:val="0"/>
                <w:i/>
                <w:sz w:val="23"/>
              </w:rPr>
              <w:t>b</w:t>
            </w:r>
            <w:r>
              <w:rPr>
                <w:b w:val="0"/>
                <w:i w:val="0"/>
                <w:sz w:val="23"/>
              </w:rPr>
              <w:t xml:space="preserve"> = −2?</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−4</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4</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8</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16</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Q18.  </w:t>
            </w:r>
            <w:r>
              <w:rPr>
                <w:b w:val="0"/>
                <w:i w:val="0"/>
                <w:sz w:val="23"/>
              </w:rPr>
              <w:t>A bus ticket for an adult costs ₹</w:t>
            </w:r>
            <w:r>
              <w:rPr>
                <w:b w:val="0"/>
                <w:i/>
                <w:sz w:val="23"/>
              </w:rPr>
              <w:t>x</w:t>
            </w:r>
            <w:r>
              <w:rPr>
                <w:b w:val="0"/>
                <w:i w:val="0"/>
                <w:sz w:val="23"/>
              </w:rPr>
              <w:t>. A ticket for a child costs ₹15 less than an adult ticket. Which expression gives the total cost, in rupees, of tickets for 2 adults and 3 children?</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5</w:t>
                  </w:r>
                  <w:r>
                    <w:rPr>
                      <w:b w:val="0"/>
                      <w:i/>
                      <w:sz w:val="23"/>
                    </w:rPr>
                    <w:t>x</w:t>
                  </w:r>
                  <w:r>
                    <w:rPr>
                      <w:b w:val="0"/>
                      <w:i w:val="0"/>
                      <w:sz w:val="23"/>
                    </w:rPr>
                    <w:t xml:space="preserve"> − 30</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5</w:t>
                  </w:r>
                  <w:r>
                    <w:rPr>
                      <w:b w:val="0"/>
                      <w:i/>
                      <w:sz w:val="23"/>
                    </w:rPr>
                    <w:t>x</w:t>
                  </w:r>
                  <w:r>
                    <w:rPr>
                      <w:b w:val="0"/>
                      <w:i w:val="0"/>
                      <w:sz w:val="23"/>
                    </w:rPr>
                    <w:t xml:space="preserve"> − 45</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2</w:t>
                  </w:r>
                  <w:r>
                    <w:rPr>
                      <w:b w:val="0"/>
                      <w:i/>
                      <w:sz w:val="23"/>
                    </w:rPr>
                    <w:t>x</w:t>
                  </w:r>
                  <w:r>
                    <w:rPr>
                      <w:b w:val="0"/>
                      <w:i w:val="0"/>
                      <w:sz w:val="23"/>
                    </w:rPr>
                    <w:t xml:space="preserve"> − 45</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5</w:t>
                  </w:r>
                  <w:r>
                    <w:rPr>
                      <w:b w:val="0"/>
                      <w:i/>
                      <w:sz w:val="23"/>
                    </w:rPr>
                    <w:t>x</w:t>
                  </w:r>
                  <w:r>
                    <w:rPr>
                      <w:b w:val="0"/>
                      <w:i w:val="0"/>
                      <w:sz w:val="23"/>
                    </w:rPr>
                    <w:t xml:space="preserve"> − 15</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5 — Geometry (Syllabus Chapter 5)</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5400000" cy="1477660"/>
                  <wp:docPr id="33" name="Picture 1"/>
                  <wp:cNvGraphicFramePr>
                    <a:graphicFrameLocks noChangeAspect="1"/>
                  </wp:cNvGraphicFramePr>
                  <a:graphic>
                    <a:graphicData uri="http://schemas.openxmlformats.org/drawingml/2006/picture">
                      <pic:pic>
                        <pic:nvPicPr>
                          <pic:cNvPr id="0" name="q19_angles.png"/>
                          <pic:cNvPicPr/>
                        </pic:nvPicPr>
                        <pic:blipFill>
                          <a:blip r:embed="rIdM37"/>
                          <a:stretch>
                            <a:fillRect/>
                          </a:stretch>
                        </pic:blipFill>
                        <pic:spPr>
                          <a:xfrm>
                            <a:off x="0" y="0"/>
                            <a:ext cx="5400000" cy="1477660"/>
                          </a:xfrm>
                          <a:prstGeom prst="rect"/>
                        </pic:spPr>
                      </pic:pic>
                    </a:graphicData>
                  </a:graphic>
                </wp:inline>
              </w:drawing>
            </w:r>
          </w:p>
          <w:p>
            <w:pPr>
              <w:keepNext/>
              <w:spacing w:before="40" w:after="80" w:line="269" w:lineRule="auto"/>
            </w:pPr>
            <w:r>
              <w:rPr>
                <w:b/>
                <w:i w:val="0"/>
                <w:color w:val="5A2D8F"/>
                <w:sz w:val="23"/>
              </w:rPr>
              <w:t xml:space="preserve">Q19.  </w:t>
            </w:r>
            <w:r>
              <w:rPr>
                <w:b w:val="0"/>
                <w:i w:val="0"/>
                <w:sz w:val="23"/>
              </w:rPr>
              <w:t>In each picture, the marked angle is shown by the curved arc. In which picture is the marked angle a reflex angle?</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Picture A</w:t>
                  </w:r>
                </w:p>
              </w:tc>
              <w:tc>
                <w:tcPr>
                  <w:tcW w:type="dxa" w:w="4904"/>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Picture B</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Picture C</w:t>
                  </w:r>
                </w:p>
              </w:tc>
              <w:tc>
                <w:tcPr>
                  <w:tcW w:type="dxa" w:w="4904"/>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Picture D</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803"/>
        <w:gridCol w:w="3174"/>
      </w:tblGrid>
      <w:tr>
        <w:trPr>
          <w:cantSplit/>
        </w:trPr>
        <w:tc>
          <w:tcPr>
            <w:tcW w:type="dxa" w:w="6803"/>
            <w:tcMar>
              <w:top w:w="30" w:type="dxa"/>
              <w:left w:w="60" w:type="dxa"/>
              <w:bottom w:w="30" w:type="dxa"/>
              <w:right w:w="60" w:type="dxa"/>
            </w:tcMar>
          </w:tcPr>
          <w:p>
            <w:pPr>
              <w:keepNext/>
              <w:spacing w:before="40" w:after="80" w:line="269" w:lineRule="auto"/>
            </w:pPr>
            <w:r>
              <w:rPr>
                <w:b/>
                <w:i w:val="0"/>
                <w:color w:val="5A2D8F"/>
                <w:sz w:val="23"/>
              </w:rPr>
              <w:t xml:space="preserve">Q20.  </w:t>
            </w:r>
            <w:r>
              <w:rPr>
                <w:b w:val="0"/>
                <w:i w:val="0"/>
                <w:sz w:val="23"/>
              </w:rPr>
              <w:t>In the figure, four angles meet at the point O. Three of them are 80°, 125° and 60°. Which number goes in the blank?</w:t>
            </w:r>
          </w:p>
          <w:p>
            <w:pPr>
              <w:keepNext/>
              <w:spacing w:before="0" w:after="80" w:line="269" w:lineRule="auto"/>
              <w:ind w:left="539"/>
            </w:pPr>
            <w:r>
              <w:rPr>
                <w:b w:val="0"/>
                <w:i/>
                <w:sz w:val="23"/>
              </w:rPr>
              <w:t>x</w:t>
            </w:r>
            <w:r>
              <w:rPr>
                <w:b w:val="0"/>
                <w:i w:val="0"/>
                <w:sz w:val="23"/>
              </w:rPr>
              <w:t xml:space="preserve"> = ___°</w:t>
            </w:r>
          </w:p>
          <w:tbl>
            <w:tblPr>
              <w:tblW w:type="auto" w:w="0"/>
              <w:tblLayout w:type="fixed"/>
              <w:tblLook w:firstColumn="1" w:firstRow="1" w:lastColumn="0" w:lastRow="0" w:noHBand="0" w:noVBand="1" w:val="04A0"/>
              <w:tblLayout w:type="fixed"/>
            </w:tblPr>
            <w:tblGrid>
              <w:gridCol w:w="1658"/>
              <w:gridCol w:w="1658"/>
              <w:gridCol w:w="1658"/>
              <w:gridCol w:w="1658"/>
            </w:tblGrid>
            <w:tr>
              <w:trPr>
                <w:cantSplit/>
              </w:trPr>
              <w:tc>
                <w:tcPr>
                  <w:tcW w:type="dxa" w:w="1658"/>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90</w:t>
                  </w:r>
                </w:p>
              </w:tc>
              <w:tc>
                <w:tcPr>
                  <w:tcW w:type="dxa" w:w="1658"/>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95</w:t>
                  </w:r>
                </w:p>
              </w:tc>
              <w:tc>
                <w:tcPr>
                  <w:tcW w:type="dxa" w:w="1658"/>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105</w:t>
                  </w:r>
                </w:p>
              </w:tc>
              <w:tc>
                <w:tcPr>
                  <w:tcW w:type="dxa" w:w="1658"/>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265</w:t>
                  </w:r>
                </w:p>
              </w:tc>
            </w:tr>
          </w:tbl>
          <w:p>
            <w:pPr>
              <w:spacing w:before="0" w:after="0" w:line="60" w:lineRule="exact"/>
            </w:pPr>
            <w:r>
              <w:rPr>
                <w:b w:val="0"/>
                <w:i w:val="0"/>
                <w:sz w:val="4"/>
              </w:rPr>
            </w:r>
          </w:p>
        </w:tc>
        <w:tc>
          <w:tcPr>
            <w:tcW w:type="dxa" w:w="317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800000" cy="1800000"/>
                  <wp:docPr id="34" name="Picture 2"/>
                  <wp:cNvGraphicFramePr>
                    <a:graphicFrameLocks noChangeAspect="1"/>
                  </wp:cNvGraphicFramePr>
                  <a:graphic>
                    <a:graphicData uri="http://schemas.openxmlformats.org/drawingml/2006/picture">
                      <pic:pic>
                        <pic:nvPicPr>
                          <pic:cNvPr id="0" name="q20_point.png"/>
                          <pic:cNvPicPr/>
                        </pic:nvPicPr>
                        <pic:blipFill>
                          <a:blip r:embed="rIdM38"/>
                          <a:stretch>
                            <a:fillRect/>
                          </a:stretch>
                        </pic:blipFill>
                        <pic:spPr>
                          <a:xfrm>
                            <a:off x="0" y="0"/>
                            <a:ext cx="1800000" cy="1800000"/>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Q21.  </w:t>
            </w:r>
            <w:r>
              <w:rPr>
                <w:b w:val="0"/>
                <w:i w:val="0"/>
                <w:sz w:val="23"/>
              </w:rPr>
              <w:t>A decagon is a polygon with 10 sides. How many diagonals can be drawn from one vertex of a decagon?</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7</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8</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10</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35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Q22.  </w:t>
            </w:r>
            <w:r>
              <w:rPr>
                <w:b w:val="0"/>
                <w:i w:val="0"/>
                <w:sz w:val="23"/>
              </w:rPr>
              <w:t>Two angles of a triangle add up to 88°. Which statement about the triangle is correct?</w:t>
            </w:r>
          </w:p>
          <w:tbl>
            <w:tblPr>
              <w:tblW w:type="auto" w:w="0"/>
              <w:tblLayout w:type="fixed"/>
              <w:tblLook w:firstColumn="1" w:firstRow="1" w:lastColumn="0" w:lastRow="0" w:noHBand="0" w:noVBand="1" w:val="04A0"/>
              <w:tblLayout w:type="fixed"/>
            </w:tblPr>
            <w:tblGrid>
              <w:gridCol w:w="9807"/>
            </w:tblGrid>
            <w:tr>
              <w:trPr>
                <w:cantSplit/>
              </w:trPr>
              <w:tc>
                <w:tcPr>
                  <w:tcW w:type="dxa" w:w="9808"/>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It is acute-angled, and its third angle is 88°.</w:t>
                  </w:r>
                </w:p>
              </w:tc>
            </w:tr>
            <w:tr>
              <w:trPr>
                <w:cantSplit/>
              </w:trPr>
              <w:tc>
                <w:tcPr>
                  <w:tcW w:type="dxa" w:w="9808"/>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It is acute-angled, and its third angle is 92°.</w:t>
                  </w:r>
                </w:p>
              </w:tc>
            </w:tr>
            <w:tr>
              <w:trPr>
                <w:cantSplit/>
              </w:trPr>
              <w:tc>
                <w:tcPr>
                  <w:tcW w:type="dxa" w:w="9808"/>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It is obtuse-angled, and its third angle is 272°.</w:t>
                  </w:r>
                </w:p>
              </w:tc>
            </w:tr>
            <w:tr>
              <w:trPr>
                <w:cantSplit/>
              </w:trPr>
              <w:tc>
                <w:tcPr>
                  <w:tcW w:type="dxa" w:w="9808"/>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It is obtuse-angled, and its third angle is 92°.</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803"/>
        <w:gridCol w:w="3174"/>
      </w:tblGrid>
      <w:tr>
        <w:trPr>
          <w:cantSplit/>
        </w:trPr>
        <w:tc>
          <w:tcPr>
            <w:tcW w:type="dxa" w:w="6803"/>
            <w:tcMar>
              <w:top w:w="30" w:type="dxa"/>
              <w:left w:w="60" w:type="dxa"/>
              <w:bottom w:w="30" w:type="dxa"/>
              <w:right w:w="60" w:type="dxa"/>
            </w:tcMar>
          </w:tcPr>
          <w:p>
            <w:pPr>
              <w:keepNext/>
              <w:spacing w:before="40" w:after="80" w:line="269" w:lineRule="auto"/>
            </w:pPr>
            <w:r>
              <w:rPr>
                <w:b/>
                <w:i w:val="0"/>
                <w:color w:val="5A2D8F"/>
                <w:sz w:val="23"/>
              </w:rPr>
              <w:t xml:space="preserve">Q23.  </w:t>
            </w:r>
            <w:r>
              <w:rPr>
                <w:b w:val="0"/>
                <w:i w:val="0"/>
                <w:sz w:val="23"/>
              </w:rPr>
              <w:t>In the figure, ABCD is a square and ABE is an equilateral triangle drawn inside it. E is joined to D. What is the size of the marked angle AED?</w:t>
            </w:r>
          </w:p>
          <w:tbl>
            <w:tblPr>
              <w:tblW w:type="auto" w:w="0"/>
              <w:tblLayout w:type="fixed"/>
              <w:tblLook w:firstColumn="1" w:firstRow="1" w:lastColumn="0" w:lastRow="0" w:noHBand="0" w:noVBand="1" w:val="04A0"/>
              <w:tblLayout w:type="fixed"/>
            </w:tblPr>
            <w:tblGrid>
              <w:gridCol w:w="1658"/>
              <w:gridCol w:w="1658"/>
              <w:gridCol w:w="1658"/>
              <w:gridCol w:w="1658"/>
            </w:tblGrid>
            <w:tr>
              <w:trPr>
                <w:cantSplit/>
              </w:trPr>
              <w:tc>
                <w:tcPr>
                  <w:tcW w:type="dxa" w:w="1658"/>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30°</w:t>
                  </w:r>
                </w:p>
              </w:tc>
              <w:tc>
                <w:tcPr>
                  <w:tcW w:type="dxa" w:w="1658"/>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60°</w:t>
                  </w:r>
                </w:p>
              </w:tc>
              <w:tc>
                <w:tcPr>
                  <w:tcW w:type="dxa" w:w="1658"/>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75°</w:t>
                  </w:r>
                </w:p>
              </w:tc>
              <w:tc>
                <w:tcPr>
                  <w:tcW w:type="dxa" w:w="1658"/>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105°</w:t>
                  </w:r>
                </w:p>
              </w:tc>
            </w:tr>
          </w:tbl>
          <w:p>
            <w:pPr>
              <w:spacing w:before="0" w:after="0" w:line="60" w:lineRule="exact"/>
            </w:pPr>
            <w:r>
              <w:rPr>
                <w:b w:val="0"/>
                <w:i w:val="0"/>
                <w:sz w:val="4"/>
              </w:rPr>
            </w:r>
          </w:p>
        </w:tc>
        <w:tc>
          <w:tcPr>
            <w:tcW w:type="dxa" w:w="317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800000" cy="1800000"/>
                  <wp:docPr id="35" name="Picture 3"/>
                  <wp:cNvGraphicFramePr>
                    <a:graphicFrameLocks noChangeAspect="1"/>
                  </wp:cNvGraphicFramePr>
                  <a:graphic>
                    <a:graphicData uri="http://schemas.openxmlformats.org/drawingml/2006/picture">
                      <pic:pic>
                        <pic:nvPicPr>
                          <pic:cNvPr id="0" name="q23_square_triangle.png"/>
                          <pic:cNvPicPr/>
                        </pic:nvPicPr>
                        <pic:blipFill>
                          <a:blip r:embed="rIdM39"/>
                          <a:stretch>
                            <a:fillRect/>
                          </a:stretch>
                        </pic:blipFill>
                        <pic:spPr>
                          <a:xfrm>
                            <a:off x="0" y="0"/>
                            <a:ext cx="1800000" cy="1800000"/>
                          </a:xfrm>
                          <a:prstGeom prst="rect"/>
                        </pic:spPr>
                      </pic:pic>
                    </a:graphicData>
                  </a:graphic>
                </wp:inline>
              </w:drawing>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6 — Mensuration (Syllabus Chapter 6)</w:t>
      </w:r>
    </w:p>
    <w:tbl>
      <w:tblPr>
        <w:tblW w:type="auto" w:w="0"/>
        <w:jc w:val="center"/>
        <w:tblLayout w:type="fixed"/>
        <w:tblLook w:firstColumn="1" w:firstRow="1" w:lastColumn="0" w:lastRow="0" w:noHBand="0" w:noVBand="1" w:val="04A0"/>
        <w:tblLayout w:type="fixed"/>
      </w:tblPr>
      <w:tblGrid>
        <w:gridCol w:w="6519"/>
        <w:gridCol w:w="3458"/>
      </w:tblGrid>
      <w:tr>
        <w:trPr>
          <w:cantSplit/>
        </w:trPr>
        <w:tc>
          <w:tcPr>
            <w:tcW w:type="dxa" w:w="6520"/>
            <w:tcMar>
              <w:top w:w="30" w:type="dxa"/>
              <w:left w:w="60" w:type="dxa"/>
              <w:bottom w:w="30" w:type="dxa"/>
              <w:right w:w="60" w:type="dxa"/>
            </w:tcMar>
          </w:tcPr>
          <w:p>
            <w:pPr>
              <w:keepNext/>
              <w:spacing w:before="40" w:after="80" w:line="269" w:lineRule="auto"/>
            </w:pPr>
            <w:r>
              <w:rPr>
                <w:b/>
                <w:i w:val="0"/>
                <w:color w:val="5A2D8F"/>
                <w:sz w:val="23"/>
              </w:rPr>
              <w:t xml:space="preserve">Q24.  </w:t>
            </w:r>
            <w:r>
              <w:rPr>
                <w:b w:val="0"/>
                <w:i w:val="0"/>
                <w:sz w:val="23"/>
              </w:rPr>
              <w:t>The figure shows a T-shape made of two rectangles. All its corners are right angles. What is its area?</w:t>
            </w:r>
          </w:p>
          <w:tbl>
            <w:tblPr>
              <w:tblW w:type="auto" w:w="0"/>
              <w:tblLayout w:type="fixed"/>
              <w:tblLook w:firstColumn="1" w:firstRow="1" w:lastColumn="0" w:lastRow="0" w:noHBand="0" w:noVBand="1" w:val="04A0"/>
              <w:tblLayout w:type="fixed"/>
            </w:tblPr>
            <w:tblGrid>
              <w:gridCol w:w="1587"/>
              <w:gridCol w:w="1587"/>
              <w:gridCol w:w="1587"/>
              <w:gridCol w:w="1587"/>
            </w:tblGrid>
            <w:tr>
              <w:trPr>
                <w:cantSplit/>
              </w:trPr>
              <w:tc>
                <w:tcPr>
                  <w:tcW w:type="dxa" w:w="1587"/>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54 cm²</w:t>
                  </w:r>
                </w:p>
              </w:tc>
              <w:tc>
                <w:tcPr>
                  <w:tcW w:type="dxa" w:w="1587"/>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56 cm²</w:t>
                  </w:r>
                </w:p>
              </w:tc>
              <w:tc>
                <w:tcPr>
                  <w:tcW w:type="dxa" w:w="1587"/>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92 cm²</w:t>
                  </w:r>
                </w:p>
              </w:tc>
              <w:tc>
                <w:tcPr>
                  <w:tcW w:type="dxa" w:w="1587"/>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182 cm²</w:t>
                  </w:r>
                </w:p>
              </w:tc>
            </w:tr>
          </w:tbl>
          <w:p>
            <w:pPr>
              <w:spacing w:before="0" w:after="0" w:line="60" w:lineRule="exact"/>
            </w:pPr>
            <w:r>
              <w:rPr>
                <w:b w:val="0"/>
                <w:i w:val="0"/>
                <w:sz w:val="4"/>
              </w:rPr>
            </w:r>
          </w:p>
        </w:tc>
        <w:tc>
          <w:tcPr>
            <w:tcW w:type="dxa" w:w="3458"/>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980000" cy="1857885"/>
                  <wp:docPr id="36" name="Picture 4"/>
                  <wp:cNvGraphicFramePr>
                    <a:graphicFrameLocks noChangeAspect="1"/>
                  </wp:cNvGraphicFramePr>
                  <a:graphic>
                    <a:graphicData uri="http://schemas.openxmlformats.org/drawingml/2006/picture">
                      <pic:pic>
                        <pic:nvPicPr>
                          <pic:cNvPr id="0" name="q24_tshape.png"/>
                          <pic:cNvPicPr/>
                        </pic:nvPicPr>
                        <pic:blipFill>
                          <a:blip r:embed="rIdM40"/>
                          <a:stretch>
                            <a:fillRect/>
                          </a:stretch>
                        </pic:blipFill>
                        <pic:spPr>
                          <a:xfrm>
                            <a:off x="0" y="0"/>
                            <a:ext cx="1980000" cy="1857885"/>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519"/>
        <w:gridCol w:w="3458"/>
      </w:tblGrid>
      <w:tr>
        <w:trPr>
          <w:cantSplit/>
        </w:trPr>
        <w:tc>
          <w:tcPr>
            <w:tcW w:type="dxa" w:w="6520"/>
            <w:tcMar>
              <w:top w:w="30" w:type="dxa"/>
              <w:left w:w="60" w:type="dxa"/>
              <w:bottom w:w="30" w:type="dxa"/>
              <w:right w:w="60" w:type="dxa"/>
            </w:tcMar>
          </w:tcPr>
          <w:p>
            <w:pPr>
              <w:keepNext/>
              <w:spacing w:before="40" w:after="80" w:line="269" w:lineRule="auto"/>
            </w:pPr>
            <w:r>
              <w:rPr>
                <w:b/>
                <w:i w:val="0"/>
                <w:color w:val="5A2D8F"/>
                <w:sz w:val="23"/>
              </w:rPr>
              <w:t xml:space="preserve">Q25.  </w:t>
            </w:r>
            <w:r>
              <w:rPr>
                <w:b w:val="0"/>
                <w:i w:val="0"/>
                <w:sz w:val="23"/>
              </w:rPr>
              <w:t>The cuboid in the figure has a volume of 840 cm³. Its length is 14 cm and its breadth is 6 cm. Which number goes in the blank?</w:t>
            </w:r>
          </w:p>
          <w:p>
            <w:pPr>
              <w:keepNext/>
              <w:spacing w:before="0" w:after="80" w:line="269" w:lineRule="auto"/>
              <w:ind w:left="539"/>
            </w:pPr>
            <w:r>
              <w:rPr>
                <w:b w:val="0"/>
                <w:i w:val="0"/>
                <w:sz w:val="23"/>
              </w:rPr>
              <w:t>Its height is ___ cm.</w:t>
            </w:r>
          </w:p>
          <w:tbl>
            <w:tblPr>
              <w:tblW w:type="auto" w:w="0"/>
              <w:tblLayout w:type="fixed"/>
              <w:tblLook w:firstColumn="1" w:firstRow="1" w:lastColumn="0" w:lastRow="0" w:noHBand="0" w:noVBand="1" w:val="04A0"/>
              <w:tblLayout w:type="fixed"/>
            </w:tblPr>
            <w:tblGrid>
              <w:gridCol w:w="1587"/>
              <w:gridCol w:w="1587"/>
              <w:gridCol w:w="1587"/>
              <w:gridCol w:w="1587"/>
            </w:tblGrid>
            <w:tr>
              <w:trPr>
                <w:cantSplit/>
              </w:trPr>
              <w:tc>
                <w:tcPr>
                  <w:tcW w:type="dxa" w:w="1587"/>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10</w:t>
                  </w:r>
                </w:p>
              </w:tc>
              <w:tc>
                <w:tcPr>
                  <w:tcW w:type="dxa" w:w="1587"/>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42</w:t>
                  </w:r>
                </w:p>
              </w:tc>
              <w:tc>
                <w:tcPr>
                  <w:tcW w:type="dxa" w:w="1587"/>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60</w:t>
                  </w:r>
                </w:p>
              </w:tc>
              <w:tc>
                <w:tcPr>
                  <w:tcW w:type="dxa" w:w="1587"/>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140</w:t>
                  </w:r>
                </w:p>
              </w:tc>
            </w:tr>
          </w:tbl>
          <w:p>
            <w:pPr>
              <w:spacing w:before="0" w:after="0" w:line="60" w:lineRule="exact"/>
            </w:pPr>
            <w:r>
              <w:rPr>
                <w:b w:val="0"/>
                <w:i w:val="0"/>
                <w:sz w:val="4"/>
              </w:rPr>
            </w:r>
          </w:p>
        </w:tc>
        <w:tc>
          <w:tcPr>
            <w:tcW w:type="dxa" w:w="3458"/>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980000" cy="1214810"/>
                  <wp:docPr id="37" name="Picture 5"/>
                  <wp:cNvGraphicFramePr>
                    <a:graphicFrameLocks noChangeAspect="1"/>
                  </wp:cNvGraphicFramePr>
                  <a:graphic>
                    <a:graphicData uri="http://schemas.openxmlformats.org/drawingml/2006/picture">
                      <pic:pic>
                        <pic:nvPicPr>
                          <pic:cNvPr id="0" name="q25_cuboid.png"/>
                          <pic:cNvPicPr/>
                        </pic:nvPicPr>
                        <pic:blipFill>
                          <a:blip r:embed="rIdM41"/>
                          <a:stretch>
                            <a:fillRect/>
                          </a:stretch>
                        </pic:blipFill>
                        <pic:spPr>
                          <a:xfrm>
                            <a:off x="0" y="0"/>
                            <a:ext cx="1980000" cy="1214810"/>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519"/>
        <w:gridCol w:w="3458"/>
      </w:tblGrid>
      <w:tr>
        <w:trPr>
          <w:cantSplit/>
        </w:trPr>
        <w:tc>
          <w:tcPr>
            <w:tcW w:type="dxa" w:w="6520"/>
            <w:tcMar>
              <w:top w:w="30" w:type="dxa"/>
              <w:left w:w="60" w:type="dxa"/>
              <w:bottom w:w="30" w:type="dxa"/>
              <w:right w:w="60" w:type="dxa"/>
            </w:tcMar>
          </w:tcPr>
          <w:p>
            <w:pPr>
              <w:keepNext/>
              <w:spacing w:before="40" w:after="80" w:line="269" w:lineRule="auto"/>
            </w:pPr>
            <w:r>
              <w:rPr>
                <w:b/>
                <w:i w:val="0"/>
                <w:color w:val="5A2D8F"/>
                <w:sz w:val="23"/>
              </w:rPr>
              <w:t xml:space="preserve">Q26.  </w:t>
            </w:r>
            <w:r>
              <w:rPr>
                <w:b w:val="0"/>
                <w:i w:val="0"/>
                <w:sz w:val="23"/>
              </w:rPr>
              <w:t>The closed box in the figure is a cuboid 10 cm long, 8 cm wide and 5 cm high. How much paper is needed to cover all its faces exactly, with no overlap?</w:t>
            </w:r>
          </w:p>
          <w:tbl>
            <w:tblPr>
              <w:tblW w:type="auto" w:w="0"/>
              <w:tblLayout w:type="fixed"/>
              <w:tblLook w:firstColumn="1" w:firstRow="1" w:lastColumn="0" w:lastRow="0" w:noHBand="0" w:noVBand="1" w:val="04A0"/>
              <w:tblLayout w:type="fixed"/>
            </w:tblPr>
            <w:tblGrid>
              <w:gridCol w:w="1587"/>
              <w:gridCol w:w="1587"/>
              <w:gridCol w:w="1587"/>
              <w:gridCol w:w="1587"/>
            </w:tblGrid>
            <w:tr>
              <w:trPr>
                <w:cantSplit/>
              </w:trPr>
              <w:tc>
                <w:tcPr>
                  <w:tcW w:type="dxa" w:w="1587"/>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170 cm²</w:t>
                  </w:r>
                </w:p>
              </w:tc>
              <w:tc>
                <w:tcPr>
                  <w:tcW w:type="dxa" w:w="1587"/>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180 cm²</w:t>
                  </w:r>
                </w:p>
              </w:tc>
              <w:tc>
                <w:tcPr>
                  <w:tcW w:type="dxa" w:w="1587"/>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340 cm²</w:t>
                  </w:r>
                </w:p>
              </w:tc>
              <w:tc>
                <w:tcPr>
                  <w:tcW w:type="dxa" w:w="1587"/>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400 cm²</w:t>
                  </w:r>
                </w:p>
              </w:tc>
            </w:tr>
          </w:tbl>
          <w:p>
            <w:pPr>
              <w:spacing w:before="0" w:after="0" w:line="60" w:lineRule="exact"/>
            </w:pPr>
            <w:r>
              <w:rPr>
                <w:b w:val="0"/>
                <w:i w:val="0"/>
                <w:sz w:val="4"/>
              </w:rPr>
            </w:r>
          </w:p>
        </w:tc>
        <w:tc>
          <w:tcPr>
            <w:tcW w:type="dxa" w:w="3458"/>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980000" cy="1021757"/>
                  <wp:docPr id="38" name="Picture 6"/>
                  <wp:cNvGraphicFramePr>
                    <a:graphicFrameLocks noChangeAspect="1"/>
                  </wp:cNvGraphicFramePr>
                  <a:graphic>
                    <a:graphicData uri="http://schemas.openxmlformats.org/drawingml/2006/picture">
                      <pic:pic>
                        <pic:nvPicPr>
                          <pic:cNvPr id="0" name="q27_box.png"/>
                          <pic:cNvPicPr/>
                        </pic:nvPicPr>
                        <pic:blipFill>
                          <a:blip r:embed="rIdM42"/>
                          <a:stretch>
                            <a:fillRect/>
                          </a:stretch>
                        </pic:blipFill>
                        <pic:spPr>
                          <a:xfrm>
                            <a:off x="0" y="0"/>
                            <a:ext cx="1980000" cy="1021757"/>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519"/>
        <w:gridCol w:w="3458"/>
      </w:tblGrid>
      <w:tr>
        <w:trPr>
          <w:cantSplit/>
        </w:trPr>
        <w:tc>
          <w:tcPr>
            <w:tcW w:type="dxa" w:w="6520"/>
            <w:tcMar>
              <w:top w:w="30" w:type="dxa"/>
              <w:left w:w="60" w:type="dxa"/>
              <w:bottom w:w="30" w:type="dxa"/>
              <w:right w:w="60" w:type="dxa"/>
            </w:tcMar>
          </w:tcPr>
          <w:p>
            <w:pPr>
              <w:keepNext/>
              <w:spacing w:before="40" w:after="80" w:line="269" w:lineRule="auto"/>
            </w:pPr>
            <w:r>
              <w:rPr>
                <w:b/>
                <w:i w:val="0"/>
                <w:color w:val="5A2D8F"/>
                <w:sz w:val="23"/>
              </w:rPr>
              <w:t xml:space="preserve">Q27.  </w:t>
            </w:r>
            <w:r>
              <w:rPr>
                <w:b w:val="0"/>
                <w:i w:val="0"/>
                <w:sz w:val="23"/>
              </w:rPr>
              <w:t>A rectangle 15 cm long and 8 cm high has a notch cut out of its top edge, as shown. The notch is 5 cm wide, and all the corners are right angles. The perimeter of the new shape is 58 cm. How deep is the notch marked in the figure?</w:t>
            </w:r>
          </w:p>
          <w:tbl>
            <w:tblPr>
              <w:tblW w:type="auto" w:w="0"/>
              <w:tblLayout w:type="fixed"/>
              <w:tblLook w:firstColumn="1" w:firstRow="1" w:lastColumn="0" w:lastRow="0" w:noHBand="0" w:noVBand="1" w:val="04A0"/>
              <w:tblLayout w:type="fixed"/>
            </w:tblPr>
            <w:tblGrid>
              <w:gridCol w:w="1587"/>
              <w:gridCol w:w="1587"/>
              <w:gridCol w:w="1587"/>
              <w:gridCol w:w="1587"/>
            </w:tblGrid>
            <w:tr>
              <w:trPr>
                <w:cantSplit/>
              </w:trPr>
              <w:tc>
                <w:tcPr>
                  <w:tcW w:type="dxa" w:w="1587"/>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3 cm</w:t>
                  </w:r>
                </w:p>
              </w:tc>
              <w:tc>
                <w:tcPr>
                  <w:tcW w:type="dxa" w:w="1587"/>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3.5 cm</w:t>
                  </w:r>
                </w:p>
              </w:tc>
              <w:tc>
                <w:tcPr>
                  <w:tcW w:type="dxa" w:w="1587"/>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6 cm</w:t>
                  </w:r>
                </w:p>
              </w:tc>
              <w:tc>
                <w:tcPr>
                  <w:tcW w:type="dxa" w:w="1587"/>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12 cm</w:t>
                  </w:r>
                </w:p>
              </w:tc>
            </w:tr>
          </w:tbl>
          <w:p>
            <w:pPr>
              <w:spacing w:before="0" w:after="0" w:line="60" w:lineRule="exact"/>
            </w:pPr>
            <w:r>
              <w:rPr>
                <w:b w:val="0"/>
                <w:i w:val="0"/>
                <w:sz w:val="4"/>
              </w:rPr>
            </w:r>
          </w:p>
        </w:tc>
        <w:tc>
          <w:tcPr>
            <w:tcW w:type="dxa" w:w="3458"/>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980000" cy="1417114"/>
                  <wp:docPr id="39" name="Picture 7"/>
                  <wp:cNvGraphicFramePr>
                    <a:graphicFrameLocks noChangeAspect="1"/>
                  </wp:cNvGraphicFramePr>
                  <a:graphic>
                    <a:graphicData uri="http://schemas.openxmlformats.org/drawingml/2006/picture">
                      <pic:pic>
                        <pic:nvPicPr>
                          <pic:cNvPr id="0" name="q26_notch.png"/>
                          <pic:cNvPicPr/>
                        </pic:nvPicPr>
                        <pic:blipFill>
                          <a:blip r:embed="rIdM43"/>
                          <a:stretch>
                            <a:fillRect/>
                          </a:stretch>
                        </pic:blipFill>
                        <pic:spPr>
                          <a:xfrm>
                            <a:off x="0" y="0"/>
                            <a:ext cx="1980000" cy="1417114"/>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519"/>
        <w:gridCol w:w="3458"/>
      </w:tblGrid>
      <w:tr>
        <w:trPr>
          <w:cantSplit/>
        </w:trPr>
        <w:tc>
          <w:tcPr>
            <w:tcW w:type="dxa" w:w="6520"/>
            <w:tcMar>
              <w:top w:w="30" w:type="dxa"/>
              <w:left w:w="60" w:type="dxa"/>
              <w:bottom w:w="30" w:type="dxa"/>
              <w:right w:w="60" w:type="dxa"/>
            </w:tcMar>
          </w:tcPr>
          <w:p>
            <w:pPr>
              <w:keepNext/>
              <w:spacing w:before="40" w:after="80" w:line="269" w:lineRule="auto"/>
            </w:pPr>
            <w:r>
              <w:rPr>
                <w:b/>
                <w:i w:val="0"/>
                <w:color w:val="5A2D8F"/>
                <w:sz w:val="23"/>
              </w:rPr>
              <w:t xml:space="preserve">Q28.  </w:t>
            </w:r>
            <w:r>
              <w:rPr>
                <w:b w:val="0"/>
                <w:i w:val="0"/>
                <w:sz w:val="23"/>
              </w:rPr>
              <w:t>In a workshop that makes clay pots, the water tank in the figure is a cuboid 1.2 m long, 50 cm wide and 40 cm deep. It is filled to the top with buckets that hold 12 litres each. How many buckets are needed? (1,000 cm³ = 1 litre)</w:t>
            </w:r>
          </w:p>
          <w:tbl>
            <w:tblPr>
              <w:tblW w:type="auto" w:w="0"/>
              <w:tblLayout w:type="fixed"/>
              <w:tblLook w:firstColumn="1" w:firstRow="1" w:lastColumn="0" w:lastRow="0" w:noHBand="0" w:noVBand="1" w:val="04A0"/>
              <w:tblLayout w:type="fixed"/>
            </w:tblPr>
            <w:tblGrid>
              <w:gridCol w:w="1587"/>
              <w:gridCol w:w="1587"/>
              <w:gridCol w:w="1587"/>
              <w:gridCol w:w="1587"/>
            </w:tblGrid>
            <w:tr>
              <w:trPr>
                <w:cantSplit/>
              </w:trPr>
              <w:tc>
                <w:tcPr>
                  <w:tcW w:type="dxa" w:w="1587"/>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2</w:t>
                  </w:r>
                </w:p>
              </w:tc>
              <w:tc>
                <w:tcPr>
                  <w:tcW w:type="dxa" w:w="1587"/>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20</w:t>
                  </w:r>
                </w:p>
              </w:tc>
              <w:tc>
                <w:tcPr>
                  <w:tcW w:type="dxa" w:w="1587"/>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200</w:t>
                  </w:r>
                </w:p>
              </w:tc>
              <w:tc>
                <w:tcPr>
                  <w:tcW w:type="dxa" w:w="1587"/>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240</w:t>
                  </w:r>
                </w:p>
              </w:tc>
            </w:tr>
          </w:tbl>
          <w:p>
            <w:pPr>
              <w:spacing w:before="0" w:after="0" w:line="60" w:lineRule="exact"/>
            </w:pPr>
            <w:r>
              <w:rPr>
                <w:b w:val="0"/>
                <w:i w:val="0"/>
                <w:sz w:val="4"/>
              </w:rPr>
            </w:r>
          </w:p>
        </w:tc>
        <w:tc>
          <w:tcPr>
            <w:tcW w:type="dxa" w:w="3458"/>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980000" cy="799363"/>
                  <wp:docPr id="40" name="Picture 8"/>
                  <wp:cNvGraphicFramePr>
                    <a:graphicFrameLocks noChangeAspect="1"/>
                  </wp:cNvGraphicFramePr>
                  <a:graphic>
                    <a:graphicData uri="http://schemas.openxmlformats.org/drawingml/2006/picture">
                      <pic:pic>
                        <pic:nvPicPr>
                          <pic:cNvPr id="0" name="q28_tank.png"/>
                          <pic:cNvPicPr/>
                        </pic:nvPicPr>
                        <pic:blipFill>
                          <a:blip r:embed="rIdM44"/>
                          <a:stretch>
                            <a:fillRect/>
                          </a:stretch>
                        </pic:blipFill>
                        <pic:spPr>
                          <a:xfrm>
                            <a:off x="0" y="0"/>
                            <a:ext cx="1980000" cy="799363"/>
                          </a:xfrm>
                          <a:prstGeom prst="rect"/>
                        </pic:spPr>
                      </pic:pic>
                    </a:graphicData>
                  </a:graphic>
                </wp:inline>
              </w:drawing>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7 — Data Handling, Statistics &amp; Probability (Syllabus Chapter 8)</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780000" cy="2802686"/>
                  <wp:docPr id="41" name="Picture 9"/>
                  <wp:cNvGraphicFramePr>
                    <a:graphicFrameLocks noChangeAspect="1"/>
                  </wp:cNvGraphicFramePr>
                  <a:graphic>
                    <a:graphicData uri="http://schemas.openxmlformats.org/drawingml/2006/picture">
                      <pic:pic>
                        <pic:nvPicPr>
                          <pic:cNvPr id="0" name="q29_honey.png"/>
                          <pic:cNvPicPr/>
                        </pic:nvPicPr>
                        <pic:blipFill>
                          <a:blip r:embed="rIdM45"/>
                          <a:stretch>
                            <a:fillRect/>
                          </a:stretch>
                        </pic:blipFill>
                        <pic:spPr>
                          <a:xfrm>
                            <a:off x="0" y="0"/>
                            <a:ext cx="3780000" cy="2802686"/>
                          </a:xfrm>
                          <a:prstGeom prst="rect"/>
                        </pic:spPr>
                      </pic:pic>
                    </a:graphicData>
                  </a:graphic>
                </wp:inline>
              </w:drawing>
            </w:r>
          </w:p>
          <w:p>
            <w:pPr>
              <w:keepNext/>
              <w:spacing w:before="40" w:after="80" w:line="269" w:lineRule="auto"/>
            </w:pPr>
            <w:r>
              <w:rPr>
                <w:b/>
                <w:i w:val="0"/>
                <w:color w:val="5A2D8F"/>
                <w:sz w:val="23"/>
              </w:rPr>
              <w:t xml:space="preserve">Q29.  </w:t>
            </w:r>
            <w:r>
              <w:rPr>
                <w:b w:val="0"/>
                <w:i w:val="0"/>
                <w:sz w:val="23"/>
              </w:rPr>
              <w:t>The bar graph shows how much honey a beekeeper collected from her beehives in six months. In how many of these months did she collect MORE than 20 kg of honey?</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1</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2</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3</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4</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0" w:after="0"/>
            </w:pPr>
            <w:r>
              <w:rPr>
                <w:b w:val="0"/>
                <w:i w:val="0"/>
                <w:sz w:val="4"/>
              </w:rPr>
            </w:r>
          </w:p>
          <w:p>
            <w:pPr>
              <w:keepNext/>
              <w:spacing w:before="40" w:after="60"/>
              <w:jc w:val="center"/>
            </w:pPr>
            <w:r>
              <w:rPr>
                <w:b/>
                <w:i w:val="0"/>
                <w:sz w:val="21"/>
              </w:rPr>
              <w:t>Letters delivered to 30 houses on one day</w:t>
            </w:r>
          </w:p>
          <w:tbl>
            <w:tblPr>
              <w:tblW w:type="auto" w:w="0"/>
              <w:jc w:val="center"/>
              <w:tblLayout w:type="fixed"/>
              <w:tblLook w:firstColumn="1" w:firstRow="1" w:lastColumn="0" w:lastRow="0" w:noHBand="0" w:noVBand="1" w:val="04A0"/>
              <w:tblLayout w:type="fixed"/>
            </w:tblPr>
            <w:tblGrid>
              <w:gridCol w:w="4314"/>
              <w:gridCol w:w="462"/>
              <w:gridCol w:w="462"/>
              <w:gridCol w:w="462"/>
              <w:gridCol w:w="462"/>
              <w:gridCol w:w="462"/>
            </w:tblGrid>
            <w:tr>
              <w:tc>
                <w:tcPr>
                  <w:tcW w:type="dxa" w:w="4315"/>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2"/>
                    </w:rPr>
                    <w:t>Number of letters received</w:t>
                  </w:r>
                </w:p>
              </w:tc>
              <w:tc>
                <w:tcPr>
                  <w:tcW w:type="dxa" w:w="462"/>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2"/>
                    </w:rPr>
                    <w:t>0</w:t>
                  </w:r>
                </w:p>
              </w:tc>
              <w:tc>
                <w:tcPr>
                  <w:tcW w:type="dxa" w:w="462"/>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2"/>
                    </w:rPr>
                    <w:t>1</w:t>
                  </w:r>
                </w:p>
              </w:tc>
              <w:tc>
                <w:tcPr>
                  <w:tcW w:type="dxa" w:w="462"/>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2"/>
                    </w:rPr>
                    <w:t>2</w:t>
                  </w:r>
                </w:p>
              </w:tc>
              <w:tc>
                <w:tcPr>
                  <w:tcW w:type="dxa" w:w="462"/>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2"/>
                    </w:rPr>
                    <w:t>3</w:t>
                  </w:r>
                </w:p>
              </w:tc>
              <w:tc>
                <w:tcPr>
                  <w:tcW w:type="dxa" w:w="462"/>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2"/>
                    </w:rPr>
                    <w:t>4</w:t>
                  </w:r>
                </w:p>
              </w:tc>
            </w:tr>
            <w:tr>
              <w:trPr>
                <w:cantSplit/>
              </w:trPr>
              <w:tc>
                <w:tcPr>
                  <w:tcW w:type="dxa" w:w="4315"/>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2"/>
                    </w:rPr>
                    <w:t>Number of houses</w:t>
                  </w:r>
                </w:p>
              </w:tc>
              <w:tc>
                <w:tcPr>
                  <w:tcW w:type="dxa" w:w="462"/>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2"/>
                    </w:rPr>
                    <w:t>4</w:t>
                  </w:r>
                </w:p>
              </w:tc>
              <w:tc>
                <w:tcPr>
                  <w:tcW w:type="dxa" w:w="462"/>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2"/>
                    </w:rPr>
                    <w:t>9</w:t>
                  </w:r>
                </w:p>
              </w:tc>
              <w:tc>
                <w:tcPr>
                  <w:tcW w:type="dxa" w:w="462"/>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2"/>
                    </w:rPr>
                    <w:t>8</w:t>
                  </w:r>
                </w:p>
              </w:tc>
              <w:tc>
                <w:tcPr>
                  <w:tcW w:type="dxa" w:w="462"/>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2"/>
                    </w:rPr>
                    <w:t>6</w:t>
                  </w:r>
                </w:p>
              </w:tc>
              <w:tc>
                <w:tcPr>
                  <w:tcW w:type="dxa" w:w="462"/>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2"/>
                    </w:rPr>
                    <w:t>3</w:t>
                  </w:r>
                </w:p>
              </w:tc>
            </w:tr>
          </w:tbl>
          <w:p>
            <w:pPr>
              <w:keepNext/>
              <w:spacing w:before="0" w:after="40"/>
            </w:pPr>
            <w:r>
              <w:rPr>
                <w:b w:val="0"/>
                <w:i w:val="0"/>
                <w:sz w:val="6"/>
              </w:rPr>
            </w:r>
          </w:p>
          <w:p>
            <w:pPr>
              <w:keepNext/>
              <w:spacing w:before="40" w:after="80" w:line="269" w:lineRule="auto"/>
            </w:pPr>
            <w:r>
              <w:rPr>
                <w:b/>
                <w:i w:val="0"/>
                <w:color w:val="5A2D8F"/>
                <w:sz w:val="23"/>
              </w:rPr>
              <w:t xml:space="preserve">Q30.  </w:t>
            </w:r>
            <w:r>
              <w:rPr>
                <w:b w:val="0"/>
                <w:i w:val="0"/>
                <w:sz w:val="23"/>
              </w:rPr>
              <w:t>Sakshi works at the post office. She made this frequency table of the letters delivered to 30 houses on one day. How many letters were delivered to these houses in all?</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10</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30</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55</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59</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8 — Applied Mathematics (Syllabus Chapter 9)</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Q31.  </w:t>
            </w:r>
            <w:r>
              <w:rPr>
                <w:b w:val="0"/>
                <w:i w:val="0"/>
                <w:sz w:val="23"/>
              </w:rPr>
              <w:t>Which number goes in the blank so that the two ratios are equal?</w:t>
            </w:r>
          </w:p>
          <w:p>
            <w:pPr>
              <w:keepNext/>
              <w:spacing w:before="0" w:after="80" w:line="269" w:lineRule="auto"/>
              <w:ind w:left="539"/>
            </w:pPr>
            <w:r>
              <w:rPr>
                <w:b w:val="0"/>
                <w:i w:val="0"/>
                <w:sz w:val="23"/>
              </w:rPr>
              <w:t>3 : 8 = ___ : 56</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7</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21</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24</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51</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Q32.  </w:t>
            </w:r>
            <w:r>
              <w:rPr>
                <w:b w:val="0"/>
                <w:i w:val="0"/>
                <w:sz w:val="23"/>
              </w:rPr>
              <w:t>A boat leaves the harbour at 9:40 am. It travels 30 km to an island at a steady speed of 24 km/h. At what time does it reach the island?</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10:55 am</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11:05 am</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10:28 am</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11:10 am</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Q33.  </w:t>
            </w:r>
            <w:r>
              <w:rPr>
                <w:b w:val="0"/>
                <w:i w:val="0"/>
                <w:sz w:val="23"/>
              </w:rPr>
              <w:t>Roshni and Kavin open their shared piggy bank and find ₹84. They share it in the ratio 3 : 4 (Roshni : Kavin). How much does Kavin get?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₹12</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₹21</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₹36</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₹48</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Q34.  </w:t>
            </w:r>
            <w:r>
              <w:rPr>
                <w:b w:val="0"/>
                <w:i w:val="0"/>
                <w:sz w:val="23"/>
              </w:rPr>
              <w:t>In a 4 × 100 m relay race on the school running track, four runners each run 100 m, one after another. They take 12 s, 13 s, 11 s and 14 s. What is the average speed of the team for the whole race?</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0.125 m/s</w:t>
                  </w:r>
                </w:p>
              </w:tc>
              <w:tc>
                <w:tcPr>
                  <w:tcW w:type="dxa" w:w="4904"/>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2 m/s</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8 m/s</w:t>
                  </w:r>
                </w:p>
              </w:tc>
              <w:tc>
                <w:tcPr>
                  <w:tcW w:type="dxa" w:w="4904"/>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12.5 m/s</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Q35.  </w:t>
            </w:r>
            <w:r>
              <w:rPr>
                <w:b w:val="0"/>
                <w:i w:val="0"/>
                <w:sz w:val="23"/>
              </w:rPr>
              <w:t xml:space="preserve">For three numbers </w:t>
            </w:r>
            <w:r>
              <w:rPr>
                <w:b w:val="0"/>
                <w:i/>
                <w:sz w:val="23"/>
              </w:rPr>
              <w:t>x</w:t>
            </w:r>
            <w:r>
              <w:rPr>
                <w:b w:val="0"/>
                <w:i w:val="0"/>
                <w:sz w:val="23"/>
              </w:rPr>
              <w:t xml:space="preserve">, </w:t>
            </w:r>
            <w:r>
              <w:rPr>
                <w:b w:val="0"/>
                <w:i/>
                <w:sz w:val="23"/>
              </w:rPr>
              <w:t>y</w:t>
            </w:r>
            <w:r>
              <w:rPr>
                <w:b w:val="0"/>
                <w:i w:val="0"/>
                <w:sz w:val="23"/>
              </w:rPr>
              <w:t xml:space="preserve"> and </w:t>
            </w:r>
            <w:r>
              <w:rPr>
                <w:b w:val="0"/>
                <w:i/>
                <w:sz w:val="23"/>
              </w:rPr>
              <w:t>z</w:t>
            </w:r>
            <w:r>
              <w:rPr>
                <w:b w:val="0"/>
                <w:i w:val="0"/>
                <w:sz w:val="23"/>
              </w:rPr>
              <w:t xml:space="preserve">, </w:t>
            </w:r>
            <w:r>
              <w:rPr>
                <w:b w:val="0"/>
                <w:i/>
                <w:sz w:val="23"/>
              </w:rPr>
              <w:t>x</w:t>
            </w:r>
            <w:r>
              <w:rPr>
                <w:b w:val="0"/>
                <w:i w:val="0"/>
                <w:sz w:val="23"/>
              </w:rPr>
              <w:t xml:space="preserve"> : </w:t>
            </w:r>
            <w:r>
              <w:rPr>
                <w:b w:val="0"/>
                <w:i/>
                <w:sz w:val="23"/>
              </w:rPr>
              <w:t>y</w:t>
            </w:r>
            <w:r>
              <w:rPr>
                <w:b w:val="0"/>
                <w:i w:val="0"/>
                <w:sz w:val="23"/>
              </w:rPr>
              <w:t xml:space="preserve"> = 2 : 3 and </w:t>
            </w:r>
            <w:r>
              <w:rPr>
                <w:b w:val="0"/>
                <w:i/>
                <w:sz w:val="23"/>
              </w:rPr>
              <w:t>y</w:t>
            </w:r>
            <w:r>
              <w:rPr>
                <w:b w:val="0"/>
                <w:i w:val="0"/>
                <w:sz w:val="23"/>
              </w:rPr>
              <w:t xml:space="preserve"> : </w:t>
            </w:r>
            <w:r>
              <w:rPr>
                <w:b w:val="0"/>
                <w:i/>
                <w:sz w:val="23"/>
              </w:rPr>
              <w:t>z</w:t>
            </w:r>
            <w:r>
              <w:rPr>
                <w:b w:val="0"/>
                <w:i w:val="0"/>
                <w:sz w:val="23"/>
              </w:rPr>
              <w:t xml:space="preserve"> = 4 : 5. What is </w:t>
            </w:r>
            <w:r>
              <w:rPr>
                <w:b w:val="0"/>
                <w:i/>
                <w:sz w:val="23"/>
              </w:rPr>
              <w:t>x</w:t>
            </w:r>
            <w:r>
              <w:rPr>
                <w:b w:val="0"/>
                <w:i w:val="0"/>
                <w:sz w:val="23"/>
              </w:rPr>
              <w:t xml:space="preserve"> : </w:t>
            </w:r>
            <w:r>
              <w:rPr>
                <w:b w:val="0"/>
                <w:i/>
                <w:sz w:val="23"/>
              </w:rPr>
              <w:t>z</w:t>
            </w:r>
            <w:r>
              <w:rPr>
                <w:b w:val="0"/>
                <w:i w:val="0"/>
                <w:sz w:val="23"/>
              </w:rPr>
              <w: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2 : 5</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5 : 6</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3 : 10</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8 : 15</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9 — Mathematical Reasoning &amp; Problem-Solving (Syllabus Chapter 10)</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Q36.  </w:t>
            </w:r>
            <w:r>
              <w:rPr>
                <w:b w:val="0"/>
                <w:i w:val="0"/>
                <w:sz w:val="23"/>
              </w:rPr>
              <w:t>The jumps between the numbers in this pattern grow in the same way each time. Which number goes in the blank?</w:t>
            </w:r>
          </w:p>
          <w:p>
            <w:pPr>
              <w:keepNext/>
              <w:spacing w:before="0" w:after="80" w:line="269" w:lineRule="auto"/>
              <w:ind w:left="539"/>
            </w:pPr>
            <w:r>
              <w:rPr>
                <w:b w:val="0"/>
                <w:i w:val="0"/>
                <w:sz w:val="23"/>
              </w:rPr>
              <w:t>___, 11, 18, 27, 38, 51</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2</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4</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5</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6</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Q37.  </w:t>
            </w:r>
            <w:r>
              <w:rPr>
                <w:b w:val="0"/>
                <w:i w:val="0"/>
                <w:sz w:val="23"/>
              </w:rPr>
              <w:t>A digital clock uses the 24-hour system. It now shows 03:15. Which time goes in the blank?</w:t>
            </w:r>
          </w:p>
          <w:p>
            <w:pPr>
              <w:keepNext/>
              <w:spacing w:before="0" w:after="80" w:line="269" w:lineRule="auto"/>
              <w:ind w:left="539"/>
            </w:pPr>
            <w:r>
              <w:rPr>
                <w:b w:val="0"/>
                <w:i w:val="0"/>
                <w:sz w:val="23"/>
              </w:rPr>
              <w:t>Nine hours earlier, the clock showed ___.</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15:15</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18:15</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12:15</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06:15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Q38.  </w:t>
            </w:r>
            <w:r>
              <w:rPr>
                <w:b w:val="0"/>
                <w:i w:val="0"/>
                <w:sz w:val="23"/>
              </w:rPr>
              <w:t>In a board game, Daksh rolls an ordinary die, numbered 1 to 6, four times. He multiplies the four numbers he rolls, and the product is an odd number. Which of these numbers can NOT be one of his four rolls?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1</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3</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5</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6</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Q39.  </w:t>
            </w:r>
            <w:r>
              <w:rPr>
                <w:b w:val="0"/>
                <w:i w:val="0"/>
                <w:sz w:val="23"/>
              </w:rPr>
              <w:t>Look at this pattern:</w:t>
            </w:r>
          </w:p>
          <w:p>
            <w:pPr>
              <w:keepNext/>
              <w:spacing w:before="0" w:after="80" w:line="269" w:lineRule="auto"/>
              <w:ind w:left="539"/>
            </w:pPr>
            <w:r>
              <w:rPr>
                <w:b w:val="0"/>
                <w:i w:val="0"/>
                <w:sz w:val="23"/>
              </w:rPr>
              <w:t>3, 20, 6, 17, 12, 14, 24, 11, …</w:t>
            </w:r>
          </w:p>
          <w:p>
            <w:pPr>
              <w:keepNext/>
              <w:spacing w:before="0" w:after="80" w:line="269" w:lineRule="auto"/>
              <w:ind w:left="539"/>
            </w:pPr>
            <w:r>
              <w:rPr>
                <w:b w:val="0"/>
                <w:i w:val="0"/>
                <w:sz w:val="23"/>
              </w:rPr>
              <w:t>The terms in the 1st, 3rd, 5th, … places follow one rule. The terms in the 2nd, 4th, 6th, … places follow another rule. Which term is the first negative number?</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the 8th term</w:t>
                  </w:r>
                </w:p>
              </w:tc>
              <w:tc>
                <w:tcPr>
                  <w:tcW w:type="dxa" w:w="4904"/>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the 14th term</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the 15th term</w:t>
                  </w:r>
                </w:p>
              </w:tc>
              <w:tc>
                <w:tcPr>
                  <w:tcW w:type="dxa" w:w="4904"/>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the 16th term</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Q40.  </w:t>
            </w:r>
            <w:r>
              <w:rPr>
                <w:b w:val="0"/>
                <w:i w:val="0"/>
                <w:sz w:val="23"/>
              </w:rPr>
              <w:t>Ella and Ken have some picture cards. First, Ella gives Ken as many cards as Ken already has. Then Ken gives Ella as many cards as Ella has at that moment. Now they each have 24 cards. How many cards did Ella have at the start?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12</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18</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30</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36</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II — Star Questions</w:t>
      </w:r>
      <w:r>
        <w:rPr>
          <w:b w:val="0"/>
          <w:i w:val="0"/>
          <w:color w:val="1F1F1F"/>
          <w:sz w:val="21"/>
        </w:rPr>
        <w:t xml:space="preserve">   5 questions × 4 marks each</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Q41.  </w:t>
            </w:r>
            <w:r>
              <w:rPr>
                <w:b w:val="0"/>
                <w:i w:val="0"/>
                <w:sz w:val="23"/>
              </w:rPr>
              <w:t xml:space="preserve">The </w:t>
            </w:r>
            <w:r>
              <w:rPr>
                <w:b w:val="0"/>
                <w:i/>
                <w:sz w:val="23"/>
              </w:rPr>
              <w:t>n</w:t>
            </w:r>
            <w:r>
              <w:rPr>
                <w:b w:val="0"/>
                <w:i w:val="0"/>
                <w:sz w:val="23"/>
              </w:rPr>
              <w:t>th term of a pattern is 6</w:t>
            </w:r>
            <w:r>
              <w:rPr>
                <w:b w:val="0"/>
                <w:i/>
                <w:sz w:val="23"/>
              </w:rPr>
              <w:t>n</w:t>
            </w:r>
            <w:r>
              <w:rPr>
                <w:b w:val="0"/>
                <w:i w:val="0"/>
                <w:sz w:val="23"/>
              </w:rPr>
              <w:t xml:space="preserve"> − 1, for </w:t>
            </w:r>
            <w:r>
              <w:rPr>
                <w:b w:val="0"/>
                <w:i/>
                <w:sz w:val="23"/>
              </w:rPr>
              <w:t>n</w:t>
            </w:r>
            <w:r>
              <w:rPr>
                <w:b w:val="0"/>
                <w:i w:val="0"/>
                <w:sz w:val="23"/>
              </w:rPr>
              <w:t xml:space="preserve"> = 1, 2, 3, … (so the pattern is 5, 11, 17, …). Lalit picks two DIFFERENT terms of the pattern and adds them. Which of these could be his total?</w:t>
            </w:r>
            <w:r>
              <w:rPr>
                <w:b w:val="0"/>
                <w:i/>
                <w:color w:val="595959"/>
                <w:sz w:val="18"/>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10</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57</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58</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60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Q42.  </w:t>
            </w:r>
            <w:r>
              <w:rPr>
                <w:b w:val="0"/>
                <w:i w:val="0"/>
                <w:sz w:val="23"/>
              </w:rPr>
              <w:t>In how many ways can 50 be written as the sum of three DIFFERENT prime numbers? (The order does not matter: 2 + 5 + 43 and 43 + 5 + 2 count as the same way.)</w:t>
            </w:r>
            <w:r>
              <w:rPr>
                <w:b w:val="0"/>
                <w:i/>
                <w:color w:val="595959"/>
                <w:sz w:val="18"/>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0</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4</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5</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10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Q43.  </w:t>
            </w:r>
            <w:r>
              <w:rPr>
                <w:b w:val="0"/>
                <w:i w:val="0"/>
                <w:sz w:val="23"/>
              </w:rPr>
              <w:t>On a museum visit day, 40% of all the visitors were children. Among the children, the ratio of boys to girls was 3 : 5. There were 36 more girls than boys. How many visitors were there in all?</w:t>
            </w:r>
            <w:r>
              <w:rPr>
                <w:b w:val="0"/>
                <w:i/>
                <w:color w:val="595959"/>
                <w:sz w:val="18"/>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144</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720</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90</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360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Q44.  </w:t>
            </w:r>
            <w:r>
              <w:rPr>
                <w:b w:val="0"/>
                <w:i w:val="0"/>
                <w:sz w:val="23"/>
              </w:rPr>
              <w:t>A piece of wire is bent to make a regular polygon with sides of 4 cm. All the interior angles of the polygon add up to 2,340°. The wire is then straightened and bent to make a square, using all of it. What is the area of the square?</w:t>
            </w:r>
            <w:r>
              <w:rPr>
                <w:b w:val="0"/>
                <w:i/>
                <w:color w:val="595959"/>
                <w:sz w:val="18"/>
              </w:rPr>
              <w:t xml:space="preserve">   [4 marks]</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3,600 cm²</w:t>
                  </w:r>
                </w:p>
              </w:tc>
              <w:tc>
                <w:tcPr>
                  <w:tcW w:type="dxa" w:w="4904"/>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225 cm²</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900 cm²</w:t>
                  </w:r>
                </w:p>
              </w:tc>
              <w:tc>
                <w:tcPr>
                  <w:tcW w:type="dxa" w:w="4904"/>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169 cm²</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Q45.  </w:t>
            </w:r>
            <w:r>
              <w:rPr>
                <w:b w:val="0"/>
                <w:i w:val="0"/>
                <w:sz w:val="23"/>
              </w:rPr>
              <w:t xml:space="preserve">Sahil runs for </w:t>
            </w:r>
            <w:r>
              <w:rPr>
                <w:b w:val="0"/>
                <w:i/>
                <w:sz w:val="23"/>
              </w:rPr>
              <w:t>t</w:t>
            </w:r>
            <w:r>
              <w:rPr>
                <w:b w:val="0"/>
                <w:i w:val="0"/>
                <w:sz w:val="23"/>
              </w:rPr>
              <w:t xml:space="preserve"> minutes at 12 km/h. Then he walks for twice as long at 3 km/h. Which expression gives the total distance he covers, in metres?</w:t>
            </w:r>
            <w:r>
              <w:rPr>
                <w:b w:val="0"/>
                <w:i/>
                <w:color w:val="595959"/>
                <w:sz w:val="18"/>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300</w:t>
                  </w:r>
                  <w:r>
                    <w:rPr>
                      <w:b w:val="0"/>
                      <w:i/>
                      <w:sz w:val="23"/>
                    </w:rPr>
                    <w:t>t</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18</w:t>
                  </w:r>
                  <w:r>
                    <w:rPr>
                      <w:b w:val="0"/>
                      <w:i/>
                      <w:sz w:val="23"/>
                    </w:rPr>
                    <w:t>t</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15</w:t>
                  </w:r>
                  <w:r>
                    <w:rPr>
                      <w:b w:val="0"/>
                      <w:i/>
                      <w:sz w:val="23"/>
                    </w:rPr>
                    <w:t>t</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250</w:t>
                  </w:r>
                  <w:r>
                    <w:rPr>
                      <w:b w:val="0"/>
                      <w:i/>
                      <w:sz w:val="23"/>
                    </w:rPr>
                    <w:t>t</w:t>
                  </w:r>
                </w:p>
              </w:tc>
            </w:tr>
          </w:tbl>
          <w:p>
            <w:pPr>
              <w:spacing w:before="0" w:after="0" w:line="60" w:lineRule="exact"/>
            </w:pPr>
            <w:r>
              <w:rPr>
                <w:b w:val="0"/>
                <w:i w:val="0"/>
                <w:sz w:val="4"/>
              </w:rPr>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Sheet</w:t>
      </w:r>
      <w:r>
        <w:rPr>
          <w:b w:val="0"/>
          <w:i w:val="0"/>
          <w:color w:val="FFFFFF"/>
          <w:sz w:val="21"/>
        </w:rPr>
        <w:t xml:space="preserve">   AMO Level 1 · Class 6 · Practice Paper 3</w:t>
      </w:r>
    </w:p>
    <w:tbl>
      <w:tblPr>
        <w:tblW w:type="auto" w:w="0"/>
        <w:jc w:val="center"/>
        <w:tblLayout w:type="fixed"/>
        <w:tblLook w:firstColumn="1" w:firstRow="1" w:lastColumn="0" w:lastRow="0" w:noHBand="0" w:noVBand="1" w:val="04A0"/>
        <w:tblLayout w:type="fixed"/>
      </w:tblPr>
      <w:tblGrid>
        <w:gridCol w:w="4081"/>
        <w:gridCol w:w="3628"/>
        <w:gridCol w:w="2267"/>
      </w:tblGrid>
      <w:tr>
        <w:tc>
          <w:tcPr>
            <w:tcW w:type="dxa" w:w="4082"/>
            <w:tcBorders>
              <w:bottom w:val="single" w:sz="6" w:space="0" w:color="7F7F7F"/>
            </w:tcBorders>
            <w:tcMar>
              <w:top w:w="100" w:type="dxa"/>
              <w:left w:w="60" w:type="dxa"/>
              <w:bottom w:w="60" w:type="dxa"/>
              <w:right w:w="60" w:type="dxa"/>
            </w:tcMar>
          </w:tcPr>
          <w:p>
            <w:pPr>
              <w:spacing w:before="0" w:after="0"/>
            </w:pPr>
            <w:r>
              <w:rPr>
                <w:b/>
                <w:i w:val="0"/>
                <w:sz w:val="22"/>
              </w:rPr>
              <w:t>Name:</w:t>
            </w:r>
          </w:p>
        </w:tc>
        <w:tc>
          <w:tcPr>
            <w:tcW w:type="dxa" w:w="3628"/>
            <w:tcBorders>
              <w:bottom w:val="single" w:sz="6" w:space="0" w:color="7F7F7F"/>
            </w:tcBorders>
            <w:tcMar>
              <w:top w:w="100" w:type="dxa"/>
              <w:left w:w="60" w:type="dxa"/>
              <w:bottom w:w="60" w:type="dxa"/>
              <w:right w:w="60" w:type="dxa"/>
            </w:tcMar>
          </w:tcPr>
          <w:p>
            <w:pPr>
              <w:spacing w:before="0" w:after="0"/>
            </w:pPr>
            <w:r>
              <w:rPr>
                <w:b/>
                <w:i w:val="0"/>
                <w:sz w:val="22"/>
              </w:rPr>
              <w:t>School:</w:t>
            </w:r>
          </w:p>
        </w:tc>
        <w:tc>
          <w:tcPr>
            <w:tcW w:type="dxa" w:w="2268"/>
            <w:tcBorders>
              <w:bottom w:val="single" w:sz="6" w:space="0" w:color="7F7F7F"/>
            </w:tcBorders>
            <w:tcMar>
              <w:top w:w="100" w:type="dxa"/>
              <w:left w:w="60" w:type="dxa"/>
              <w:bottom w:w="60" w:type="dxa"/>
              <w:right w:w="60" w:type="dxa"/>
            </w:tcMar>
          </w:tcPr>
          <w:p>
            <w:pPr>
              <w:spacing w:before="0" w:after="0"/>
            </w:pPr>
            <w:r>
              <w:rPr>
                <w:b/>
                <w:i w:val="0"/>
                <w:sz w:val="22"/>
              </w:rPr>
              <w:t>Roll No.:</w:t>
            </w:r>
          </w:p>
        </w:tc>
      </w:tr>
    </w:tbl>
    <w:p>
      <w:pPr>
        <w:spacing w:before="120" w:after="120"/>
      </w:pPr>
      <w:r>
        <w:rPr>
          <w:b w:val="0"/>
          <w:i/>
          <w:color w:val="595959"/>
          <w:sz w:val="21"/>
        </w:rPr>
        <w:t>Shade or tick one circle for each question.</w:t>
      </w:r>
    </w:p>
    <w:tbl>
      <w:tblPr>
        <w:tblW w:type="auto" w:w="0"/>
        <w:jc w:val="center"/>
        <w:tblLayout w:type="fixed"/>
        <w:tblLook w:firstColumn="1" w:firstRow="1" w:lastColumn="0" w:lastRow="0" w:noHBand="0" w:noVBand="1" w:val="04A0"/>
        <w:tblLayout w:type="fixed"/>
      </w:tblPr>
      <w:tblGrid>
        <w:gridCol w:w="3325"/>
        <w:gridCol w:w="3325"/>
        <w:gridCol w:w="3325"/>
      </w:tblGrid>
      <w:tr>
        <w:tc>
          <w:tcPr>
            <w:tcW w:type="dxa" w:w="3326"/>
            <w:tcMar>
              <w:top w:w="28" w:type="dxa"/>
              <w:left w:w="120" w:type="dxa"/>
              <w:bottom w:w="28" w:type="dxa"/>
              <w:right w:w="60" w:type="dxa"/>
            </w:tcMar>
          </w:tcPr>
          <w:p>
            <w:pPr>
              <w:spacing w:before="0" w:after="0"/>
            </w:pPr>
            <w:r>
              <w:rPr>
                <w:b/>
                <w:i w:val="0"/>
                <w:sz w:val="24"/>
              </w:rPr>
              <w:t xml:space="preserve"> 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16.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31.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17.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32.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18.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33.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19.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34.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20.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35.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6.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36.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7.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37.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8.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38.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9.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39.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10.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40.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26.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41.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27.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42.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28.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43.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29.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44.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30.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45.   </w:t>
            </w:r>
            <w:r>
              <w:rPr>
                <w:rFonts w:ascii="DejaVu Sans" w:hAnsi="DejaVu Sans" w:eastAsia="DejaVu Sans" w:cs="DejaVu Sans"/>
                <w:b w:val="0"/>
                <w:i w:val="0"/>
                <w:sz w:val="30"/>
              </w:rPr>
              <w:t>Ⓐ   Ⓑ   Ⓒ   Ⓓ</w:t>
            </w:r>
          </w:p>
        </w:tc>
      </w:tr>
    </w:tbl>
    <w:p>
      <w:pPr>
        <w:spacing w:before="120" w:after="40"/>
      </w:pPr>
      <w:r>
        <w:rPr>
          <w:b w:val="0"/>
          <w:i/>
          <w:color w:val="595959"/>
          <w:sz w:val="20"/>
        </w:rPr>
        <w:t>Q41–Q45 are Section II Star Questions (4 marks each).</w:t>
      </w:r>
    </w:p>
    <w:tbl>
      <w:tblPr>
        <w:tblW w:type="auto" w:w="0"/>
        <w:jc w:val="center"/>
        <w:tblLayout w:type="fixed"/>
        <w:tblLook w:firstColumn="1" w:firstRow="1" w:lastColumn="0" w:lastRow="0" w:noHBand="0" w:noVBand="1" w:val="04A0"/>
        <w:tblLayout w:type="fixed"/>
      </w:tblPr>
      <w:tblGrid>
        <w:gridCol w:w="9977"/>
      </w:tblGrid>
      <w:tr>
        <w:tc>
          <w:tcPr>
            <w:tcW w:type="dxa" w:w="9978"/>
            <w:tcBorders>
              <w:top w:val="single" w:sz="8" w:space="0" w:color="5A2D8F"/>
              <w:left w:val="single" w:sz="8" w:space="0" w:color="5A2D8F"/>
              <w:bottom w:val="single" w:sz="8" w:space="0" w:color="5A2D8F"/>
              <w:right w:val="single" w:sz="8" w:space="0" w:color="5A2D8F"/>
            </w:tcBorders>
            <w:tcMar>
              <w:top w:w="110" w:type="dxa"/>
              <w:left w:w="180" w:type="dxa"/>
              <w:bottom w:w="110" w:type="dxa"/>
              <w:right w:w="180" w:type="dxa"/>
            </w:tcMar>
            <w:shd w:val="clear" w:color="auto" w:fill="F1EAFB"/>
          </w:tcPr>
          <w:p>
            <w:pPr>
              <w:spacing w:before="0" w:after="80"/>
            </w:pPr>
            <w:r>
              <w:rPr>
                <w:b/>
                <w:i w:val="0"/>
                <w:color w:val="5A2D8F"/>
                <w:sz w:val="22"/>
              </w:rPr>
              <w:t>For the parent or teacher</w:t>
            </w:r>
          </w:p>
          <w:p>
            <w:pPr>
              <w:spacing w:before="0" w:after="40"/>
            </w:pPr>
            <w:r>
              <w:rPr>
                <w:b w:val="0"/>
                <w:i w:val="0"/>
                <w:sz w:val="22"/>
              </w:rPr>
              <w:t>Section I correct: ______ / 40   × 2 = ______ marks          Section II correct: ______ / 5   × 4 = ______ marks</w:t>
            </w:r>
          </w:p>
          <w:p>
            <w:pPr>
              <w:spacing w:before="80" w:after="0"/>
            </w:pPr>
            <w:r>
              <w:rPr>
                <w:b/>
                <w:i w:val="0"/>
                <w:sz w:val="24"/>
              </w:rPr>
              <w:t>Correct: ______ / 45          Score: ______ / 100</w:t>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Key and Solutions</w:t>
      </w:r>
      <w:r>
        <w:rPr>
          <w:b w:val="0"/>
          <w:i w:val="0"/>
          <w:color w:val="FFFFFF"/>
          <w:sz w:val="21"/>
        </w:rPr>
        <w:t xml:space="preserve">   AMO Level 1 · Class 6 · Practice Paper 3</w:t>
      </w:r>
    </w:p>
    <w:p>
      <w:pPr>
        <w:spacing w:before="0" w:after="80"/>
      </w:pPr>
      <w:r>
        <w:rPr>
          <w:b/>
          <w:i w:val="0"/>
          <w:color w:val="5A2D8F"/>
          <w:sz w:val="24"/>
        </w:rPr>
        <w:t>Quick answers</w:t>
      </w:r>
    </w:p>
    <w:tbl>
      <w:tblPr>
        <w:tblW w:type="auto" w:w="0"/>
        <w:jc w:val="center"/>
        <w:tblLayout w:type="fixed"/>
        <w:tblLook w:firstColumn="1" w:firstRow="1" w:lastColumn="0" w:lastRow="0" w:noHBand="0" w:noVBand="1" w:val="04A0"/>
        <w:tblLayout w:type="fixed"/>
      </w:tblPr>
      <w:tblGrid>
        <w:gridCol w:w="1108"/>
        <w:gridCol w:w="1108"/>
        <w:gridCol w:w="1108"/>
        <w:gridCol w:w="1108"/>
        <w:gridCol w:w="1108"/>
        <w:gridCol w:w="1108"/>
        <w:gridCol w:w="1108"/>
        <w:gridCol w:w="1108"/>
        <w:gridCol w:w="1108"/>
      </w:tblGrid>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6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11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16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21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26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31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36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41  </w:t>
            </w:r>
            <w:r>
              <w:rPr>
                <w:b/>
                <w:i w:val="0"/>
                <w:color w:val="5A2D8F"/>
                <w:sz w:val="23"/>
              </w:rPr>
              <w:t>C</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7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12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17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22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27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32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37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42  </w:t>
            </w:r>
            <w:r>
              <w:rPr>
                <w:b/>
                <w:i w:val="0"/>
                <w:color w:val="5A2D8F"/>
                <w:sz w:val="23"/>
              </w:rPr>
              <w:t>C</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8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13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18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23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28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33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38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43  </w:t>
            </w:r>
            <w:r>
              <w:rPr>
                <w:b/>
                <w:i w:val="0"/>
                <w:color w:val="5A2D8F"/>
                <w:sz w:val="23"/>
              </w:rPr>
              <w:t>D</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4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9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14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19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24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29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34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39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44  </w:t>
            </w:r>
            <w:r>
              <w:rPr>
                <w:b/>
                <w:i w:val="0"/>
                <w:color w:val="5A2D8F"/>
                <w:sz w:val="23"/>
              </w:rPr>
              <w:t>B</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5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10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15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20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25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30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35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40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45  </w:t>
            </w:r>
            <w:r>
              <w:rPr>
                <w:b/>
                <w:i w:val="0"/>
                <w:color w:val="5A2D8F"/>
                <w:sz w:val="23"/>
              </w:rPr>
              <w:t>A</w:t>
            </w:r>
          </w:p>
        </w:tc>
      </w:tr>
    </w:tbl>
    <w:p>
      <w:pPr>
        <w:spacing w:before="200" w:after="80"/>
      </w:pPr>
      <w:r>
        <w:rPr>
          <w:b/>
          <w:i w:val="0"/>
          <w:color w:val="5A2D8F"/>
          <w:sz w:val="24"/>
        </w:rPr>
        <w:t>Solutions</w:t>
      </w:r>
    </w:p>
    <w:tbl>
      <w:tblPr>
        <w:tblW w:type="auto" w:w="0"/>
        <w:jc w:val="center"/>
        <w:tblLayout w:type="fixed"/>
        <w:tblLook w:firstColumn="1" w:firstRow="1" w:lastColumn="0" w:lastRow="0" w:noHBand="0" w:noVBand="1" w:val="04A0"/>
        <w:tblLayout w:type="fixed"/>
      </w:tblPr>
      <w:tblGrid>
        <w:gridCol w:w="623"/>
        <w:gridCol w:w="2040"/>
        <w:gridCol w:w="1644"/>
        <w:gridCol w:w="5669"/>
      </w:tblGrid>
      <w:tr>
        <w:trPr>
          <w:tblHeader w:val="true"/>
        </w:trPr>
        <w:tc>
          <w:tcPr>
            <w:tcW w:type="dxa" w:w="62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Q</w:t>
            </w:r>
          </w:p>
        </w:tc>
        <w:tc>
          <w:tcPr>
            <w:tcW w:type="dxa" w:w="2041"/>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Part · level</w:t>
            </w:r>
          </w:p>
        </w:tc>
        <w:tc>
          <w:tcPr>
            <w:tcW w:type="dxa" w:w="164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Answer</w:t>
            </w:r>
          </w:p>
        </w:tc>
        <w:tc>
          <w:tcPr>
            <w:tcW w:type="dxa" w:w="5669"/>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Why?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5,230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1 thousand = 1,000, so 52,30,000 ÷ 1,000 = 5,230. (52 lakh = 5,200 thousands, and 30 thousands more.)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792 = 2 × 2 × 2 × 3 × 3 × 11 = 2³ × 3² × 11, so the blank is 3² = 9 (check: 8 × 9 × 11 = 792).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−11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On the number line, −11 lies to the right of −101, −110 and −1,001, because it is closest to 0. So −11 is the greatest.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5 sacks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largest sack size is the HCF of 168 and 252, which is 84 kg. Rice fills 168 ÷ 84 = 2 sacks and wheat 252 ÷ 84 = 3 sacks, so 5 sacks.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From −13 to −3 is 10 steps to the right. Going 10 more steps to the right from −3 reaches 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Dividing by −1 changes only the sign: for example 7 ÷ (−1) = −7 and (−5) ÷ (−1) = 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divisor must be negative so that the answer is positive: (−72) ÷ (−9) = 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(−9) × (−4) × (−3) × (−1) × 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 product is positive when the number of negative factors is even. Only (−9) × (−4) × (−3) × (−1) × 2 has four negative factors; its value is 216.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6 − 18 = −12. With ÷: (−48) ÷ (−12) = 4, then 4 × (−2) + 3 = −8 + 3 = −5.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Step 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In Step 2 she removed the curly brackets before working out 9 − 4 = 5. Correctly: 50 − [4 × 5] = 50 − 20 = 30.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22.5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m:oMath>
              <m:f>
                <m:fPr>
                  <m:type m:val="bar"/>
                </m:fPr>
                <m:num>
                  <m:r>
                    <w:rPr>
                      <w:rFonts w:ascii="Cambria Math" w:hAnsi="Cambria Math"/>
                      <w:sz w:val="20"/>
                      <w:szCs w:val="20"/>
                    </w:rPr>
                    <m:t>9</m:t>
                  </m:r>
                </m:num>
                <m:den>
                  <m:r>
                    <w:rPr>
                      <w:rFonts w:ascii="Cambria Math" w:hAnsi="Cambria Math"/>
                      <w:sz w:val="20"/>
                      <w:szCs w:val="20"/>
                    </w:rPr>
                    <m:t>40</m:t>
                  </m:r>
                </m:den>
              </m:f>
            </m:oMath>
            <w:r>
              <w:rPr>
                <w:b w:val="0"/>
                <w:i w:val="0"/>
                <w:sz w:val="20"/>
              </w:rPr>
              <w:t xml:space="preserve"> = 9 ÷ 40 = 0.225, and 0.225 × 100 = 22.5, so the blank is 22.5.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m:oMath>
              <m:f>
                <m:fPr>
                  <m:type m:val="bar"/>
                </m:fPr>
                <m:num>
                  <m:r>
                    <w:rPr>
                      <w:rFonts w:ascii="Cambria Math" w:hAnsi="Cambria Math"/>
                      <w:sz w:val="20"/>
                      <w:szCs w:val="20"/>
                    </w:rPr>
                    <m:t>1</m:t>
                  </m:r>
                </m:num>
                <m:den>
                  <m:r>
                    <w:rPr>
                      <w:rFonts w:ascii="Cambria Math" w:hAnsi="Cambria Math"/>
                      <w:sz w:val="20"/>
                      <w:szCs w:val="20"/>
                    </w:rPr>
                    <m:t>16</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 xml:space="preserve">6.25% = 6.25 ÷ 100 = 0.0625, which is 625 ten-thousandths. Dividing 625 and 10,000 by 625 gives </w:t>
            </w:r>
            <m:oMath>
              <m:f>
                <m:fPr>
                  <m:type m:val="bar"/>
                </m:fPr>
                <m:num>
                  <m:r>
                    <w:rPr>
                      <w:rFonts w:ascii="Cambria Math" w:hAnsi="Cambria Math"/>
                      <w:sz w:val="20"/>
                      <w:szCs w:val="20"/>
                    </w:rPr>
                    <m:t>1</m:t>
                  </m:r>
                </m:num>
                <m:den>
                  <m:r>
                    <w:rPr>
                      <w:rFonts w:ascii="Cambria Math" w:hAnsi="Cambria Math"/>
                      <w:sz w:val="20"/>
                      <w:szCs w:val="20"/>
                    </w:rPr>
                    <m:t>16</m:t>
                  </m:r>
                </m:den>
              </m:f>
            </m:oMath>
            <w:r>
              <w:rPr>
                <w:b w:val="0"/>
                <w:i w:val="0"/>
                <w:sz w:val="20"/>
              </w:rPr>
              <w: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m:oMath>
              <m:f>
                <m:fPr>
                  <m:type m:val="bar"/>
                </m:fPr>
                <m:num>
                  <m:r>
                    <w:rPr>
                      <w:rFonts w:ascii="Cambria Math" w:hAnsi="Cambria Math"/>
                      <w:sz w:val="20"/>
                      <w:szCs w:val="20"/>
                    </w:rPr>
                    <m:t>18</m:t>
                  </m:r>
                </m:num>
                <m:den>
                  <m:r>
                    <w:rPr>
                      <w:rFonts w:ascii="Cambria Math" w:hAnsi="Cambria Math"/>
                      <w:sz w:val="20"/>
                      <w:szCs w:val="20"/>
                    </w:rPr>
                    <m:t>25</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 xml:space="preserve">As decimals: 0.71, 0.69, </w:t>
            </w:r>
            <m:oMath>
              <m:f>
                <m:fPr>
                  <m:type m:val="bar"/>
                </m:fPr>
                <m:num>
                  <m:r>
                    <w:rPr>
                      <w:rFonts w:ascii="Cambria Math" w:hAnsi="Cambria Math"/>
                      <w:sz w:val="20"/>
                      <w:szCs w:val="20"/>
                    </w:rPr>
                    <m:t>18</m:t>
                  </m:r>
                </m:num>
                <m:den>
                  <m:r>
                    <w:rPr>
                      <w:rFonts w:ascii="Cambria Math" w:hAnsi="Cambria Math"/>
                      <w:sz w:val="20"/>
                      <w:szCs w:val="20"/>
                    </w:rPr>
                    <m:t>25</m:t>
                  </m:r>
                </m:den>
              </m:f>
            </m:oMath>
            <w:r>
              <w:rPr>
                <w:b w:val="0"/>
                <w:i w:val="0"/>
                <w:sz w:val="20"/>
              </w:rPr>
              <w:t xml:space="preserve"> = 0.72 and 0.709. The greatest is 0.72, which is </w:t>
            </w:r>
            <m:oMath>
              <m:f>
                <m:fPr>
                  <m:type m:val="bar"/>
                </m:fPr>
                <m:num>
                  <m:r>
                    <w:rPr>
                      <w:rFonts w:ascii="Cambria Math" w:hAnsi="Cambria Math"/>
                      <w:sz w:val="20"/>
                      <w:szCs w:val="20"/>
                    </w:rPr>
                    <m:t>18</m:t>
                  </m:r>
                </m:num>
                <m:den>
                  <m:r>
                    <w:rPr>
                      <w:rFonts w:ascii="Cambria Math" w:hAnsi="Cambria Math"/>
                      <w:sz w:val="20"/>
                      <w:szCs w:val="20"/>
                    </w:rPr>
                    <m:t>25</m:t>
                  </m:r>
                </m:den>
              </m:f>
            </m:oMath>
            <w:r>
              <w:rPr>
                <w:b w:val="0"/>
                <w:i w:val="0"/>
                <w:sz w:val="20"/>
              </w:rPr>
              <w: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60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Lunch: 60% of 250 = 150 students. Rice: 40% of 150 = 60 students.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45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First, 30% of 120 = 36. Then 36 out of 80 = 36 ÷ 80 × 100 = 45%, so the blank is 45.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Ch4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4</w:t>
            </w:r>
            <w:r>
              <w:rPr>
                <w:b w:val="0"/>
                <w:i/>
                <w:sz w:val="20"/>
              </w:rPr>
              <w:t>p</w:t>
            </w:r>
            <w:r>
              <w:rPr>
                <w:b w:val="0"/>
                <w:i w:val="0"/>
                <w:sz w:val="20"/>
              </w:rPr>
              <w:t xml:space="preserve"> − 9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Four times as many as Nora is 4p; 9 fewer than that is 4p − 9.</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Ch4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16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 − b = 3 − (−2) = 5, so 2(a − b) = 10. ab = 3 × (−2) = −6, so −ab = 6. The value is 10 + 6 = 16.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Ch4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5</w:t>
            </w:r>
            <w:r>
              <w:rPr>
                <w:b w:val="0"/>
                <w:i/>
                <w:sz w:val="20"/>
              </w:rPr>
              <w:t>x</w:t>
            </w:r>
            <w:r>
              <w:rPr>
                <w:b w:val="0"/>
                <w:i w:val="0"/>
                <w:sz w:val="20"/>
              </w:rPr>
              <w:t xml:space="preserve"> − 45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Adults: 2x. Children: 3(x − 15) = 3x − 45. Total: 2x + 3x − 45 = 5x − 45.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Picture C</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 reflex angle is more than 180° and less than 360°. Only the arc in Picture C goes more than half-way round the point.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95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Angles around a point add up to 360°. 80 + 125 + 60 = 265, so x = 360 − 265 = 95.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From one vertex, no diagonal goes to the vertex itself or to its 2 neighbours, so 10 − 3 = 7 diagonals.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It is obtuse-angled, and its third angle is 92°.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third angle is 180° − 88° = 92°. An angle between 90° and 180° is obtuse, so the triangle is obtuse-angled.</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75°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Angle DAE = 90° − 60° = 30°. AD = AB = AE, so triangle ADE is isosceles and angle AED = (180° − 30°) ÷ 2 = 75°.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92 cm²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Top rectangle: 14 × 4 = 56 cm². Lower rectangle: 4 × 9 = 36 cm². Total: 56 + 36 = 92 cm².</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10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Volume = length × breadth × height, so height = 840 ÷ (14 × 6) = 840 ÷ 84 = 10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340 cm²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Surface area = 2 × (10 × 8 + 8 × 5 + 10 × 5) = 2 × (80 + 40 + 50) = 2 × 170 = 340 cm².</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Ch6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6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floor of the notch makes up for the 5 cm taken from the top edge, so the perimeter is 2 × (15 + 8) = 46 cm plus the two sides of the notch. 58 − 46 = 12, so each side of the notch is 12 ÷ 2 = 6 cm deep.</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Ch6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20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Volume = 120 × 50 × 40 = 2,40,000 cm³ = 240 litres. 240 ÷ 12 = 20 buckets.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Ch8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Only April (25 kg) and May (30 kg) are more than 20 kg. February and June are exactly 20 kg, which is not more than 20 kg.</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Ch8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55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Total = 0 × 4 + 1 × 9 + 2 × 8 + 3 × 6 + 4 × 3 = 0 + 9 + 16 + 18 + 12 = 55 letters.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21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Since 56 = 8 × 7, the first term must also be multiplied by 7: 3 × 7 = 21.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10:55 am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Time = 30 ÷ 24 = 1.25 hours = 1 hour 15 minutes. 9:40 am + 1 hour 15 minutes = 10:55 am.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₹48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3 + 4 = 7 parts, so one part = 84 ÷ 7 = ₹12. Kavin gets 4 parts = 4 × 12 = ₹48.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Ch9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8 m/s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Total distance = 400 m and total time = 12 + 13 + 11 + 14 = 50 s. Average speed = 400 ÷ 50 = 8 m/s.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Ch9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8 : 15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Make the y parts equal: x : y = 8 : 12 and y : z = 12 : 15. So x : y : z = 8 : 12 : 15 and x : z = 8 : 15.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jumps are 7, 9, 11, 13, growing by 2. So the jump before 7 is 5, and 11 − 5 = 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18:15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Going back 3 h 15 min from 03:15 reaches midnight (00:00). The other 5 h 45 min go back from 24:00, and 24:00 − 5 h 45 min = 18:15.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If even one roll were even, the product would be even. So every roll is odd: 1, 3 or 5, and 6 can never be rolled.</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the 16th term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Odd places double (3, 6, 12, 24, …) and stay positive. Even places go down by 3: 20, 17, 14, 11, 8, 5, 2, −1. The number −1 is the 8th even-place term, which is the 16th term.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40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30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Undo the last step: Ella had 24 ÷ 2 = 12 and Ken had 24 + 12 = 36. Undo the first step: Ken had 36 ÷ 2 = 18 and Ella had 12 + 18 = 30.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Ch4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(C) </w:t>
            </w:r>
            <w:r>
              <w:rPr>
                <w:b w:val="0"/>
                <w:i w:val="0"/>
                <w:sz w:val="20"/>
              </w:rPr>
              <w:t>58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Two terms add to (6m − 1) + (6n − 1) = 6(m + n) − 2, an even number 2 less than a multiple of 6, with m + n at least 3. 58 = 6 × 10 − 2 works, for example 17 + 41.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Ch1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(C) </w:t>
            </w:r>
            <w:r>
              <w:rPr>
                <w:b w:val="0"/>
                <w:i w:val="0"/>
                <w:sz w:val="20"/>
              </w:rPr>
              <w:t>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Three odd primes add to an odd number, so 2 must be one of them. The other two are different odd primes adding to 48: 5 + 43, 7 + 41, 11 + 37, 17 + 31, 19 + 29. The other odd pairs fail: 3 + 45, 13 + 35 and 23 + 25 each use a number that is not prime. That is 5 ways.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Ch3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(D) </w:t>
            </w:r>
            <w:r>
              <w:rPr>
                <w:b w:val="0"/>
                <w:i w:val="0"/>
                <w:sz w:val="20"/>
              </w:rPr>
              <w:t>360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Girls − boys = 5 − 3 = 2 parts = 36, so one part = 18 and the children are 8 × 18 = 144. These 144 children are 40% of the visitors, so the total is 144 ÷ 40 × 100 = 360.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(B) </w:t>
            </w:r>
            <w:r>
              <w:rPr>
                <w:b w:val="0"/>
                <w:i w:val="0"/>
                <w:sz w:val="20"/>
              </w:rPr>
              <w:t>225 cm²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The angle sum is (number of sides − 2) × 180°, and 2,340 ÷ 180 = 13, so the polygon has 13 + 2 = 15 sides. The wire is 15 × 4 = 60 cm long. The square has side 60 ÷ 4 = 15 cm and area 15 × 15 = 225 cm².</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Ch4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(A) </w:t>
            </w:r>
            <w:r>
              <w:rPr>
                <w:b w:val="0"/>
                <w:i w:val="0"/>
                <w:sz w:val="20"/>
              </w:rPr>
              <w:t>300</w:t>
            </w:r>
            <w:r>
              <w:rPr>
                <w:b w:val="0"/>
                <w:i/>
                <w:sz w:val="20"/>
              </w:rPr>
              <w:t>t</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A speed of 12 km/h = 12,000 m in 60 min = 200 m per minute, and 3 km/h = 50 m per minute. Distance = 200 × t + 50 × 2t = 200t + 100t = 300t metres.</w:t>
            </w:r>
          </w:p>
        </w:tc>
      </w:tr>
    </w:tbl>
    <w:p>
      <w:pPr>
        <w:spacing w:before="0" w:after="0" w:line="20" w:lineRule="exact"/>
        <w:rPr>
          <w:sz w:val="2"/>
        </w:rPr>
        <w:sectPr>
          <w:headerReference w:type="default" r:id="rIdM46"/>
          <w:footerReference w:type="default" r:id="rIdM3"/>
          <w:footerReference w:type="first" r:id="rIdM3"/>
          <w:type w:val="nextPage"/>
          <w:pgSz w:w="11906" w:h="16838"/>
          <w:pgMar w:top="1077" w:right="964" w:bottom="1020" w:left="964" w:header="454" w:footer="397" w:gutter="0"/>
          <w:cols w:space="720"/>
          <w:titlePg/>
          <w:docGrid w:linePitch="360"/>
        </w:sectPr>
      </w:pPr>
    </w:p>
    <w:p>
      <w:pPr>
        <w:spacing w:before="0" w:after="80" w:line="264" w:lineRule="auto"/>
        <w:jc w:val="center"/>
      </w:pPr>
      <w:r>
        <w:drawing>
          <wp:inline xmlns:a="http://schemas.openxmlformats.org/drawingml/2006/main" xmlns:pic="http://schemas.openxmlformats.org/drawingml/2006/picture" distT="0" distB="0" distL="0" distR="0">
            <wp:extent cx="817880" cy="886460"/>
            <wp:effectExtent l="0" t="0" r="0" b="0"/>
            <wp:docPr id="9104" name="logo4"/>
            <wp:cNvGraphicFramePr>
              <a:graphicFrameLocks noChangeAspect="1"/>
            </wp:cNvGraphicFramePr>
            <a:graphic>
              <a:graphicData uri="http://schemas.openxmlformats.org/drawingml/2006/picture">
                <pic:pic>
                  <pic:nvPicPr>
                    <pic:cNvPr id="0" name="logo4"/>
                    <pic:cNvPicPr/>
                  </pic:nvPicPr>
                  <pic:blipFill>
                    <a:blip r:embed="rIdM2"/>
                    <a:stretch>
                      <a:fillRect/>
                    </a:stretch>
                  </pic:blipFill>
                  <pic:spPr>
                    <a:xfrm>
                      <a:off x="0" y="0"/>
                      <a:ext cx="817880" cy="886460"/>
                    </a:xfrm>
                    <a:prstGeom prst="rect">
                      <a:avLst/>
                    </a:prstGeom>
                  </pic:spPr>
                </pic:pic>
              </a:graphicData>
            </a:graphic>
          </wp:inline>
        </w:drawing>
      </w:r>
    </w:p>
    <w:p>
      <w:pPr>
        <w:spacing w:before="0" w:after="20" w:line="264" w:lineRule="auto"/>
        <w:jc w:val="center"/>
      </w:pPr>
      <w:r>
        <w:rPr>
          <w:b/>
          <w:i w:val="0"/>
          <w:color w:val="1F3864"/>
          <w:sz w:val="36"/>
          <w:szCs w:val="36"/>
        </w:rPr>
        <w:t xml:space="preserve">ARYABHATTA MATHS OLYMPIAD</w:t>
      </w:r>
    </w:p>
    <w:p>
      <w:pPr>
        <w:spacing w:before="0" w:after="200" w:line="264" w:lineRule="auto"/>
        <w:jc w:val="center"/>
      </w:pPr>
      <w:r>
        <w:rPr>
          <w:b w:val="0"/>
          <w:i w:val="0"/>
          <w:color w:val="595959"/>
          <w:sz w:val="20"/>
          <w:szCs w:val="20"/>
        </w:rPr>
        <w:t xml:space="preserve">Level 1</w:t>
      </w:r>
    </w:p>
    <w:p>
      <w:pPr>
        <w:spacing w:before="0" w:after="40" w:line="264" w:lineRule="auto"/>
        <w:jc w:val="center"/>
      </w:pPr>
      <w:r>
        <w:rPr>
          <w:b/>
          <w:i w:val="0"/>
          <w:color w:val="C00000"/>
          <w:sz w:val="27"/>
          <w:szCs w:val="27"/>
        </w:rPr>
        <w:t xml:space="preserve">PRACTICE PAPER-4</w:t>
      </w:r>
    </w:p>
    <w:p>
      <w:pPr>
        <w:spacing w:before="0" w:after="200" w:line="264" w:lineRule="auto"/>
        <w:jc w:val="center"/>
      </w:pPr>
      <w:r>
        <w:rPr>
          <w:b/>
          <w:i w:val="0"/>
          <w:color w:val="1F3864"/>
          <w:sz w:val="52"/>
          <w:szCs w:val="52"/>
        </w:rPr>
        <w:t xml:space="preserve">CLASS 6</w:t>
      </w:r>
    </w:p>
    <w:tbl>
      <w:tblPr>
        <w:tblW w:w="997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95" w:type="dxa"/>
          <w:left w:w="100" w:type="dxa"/>
          <w:bottom w:w="95" w:type="dxa"/>
          <w:right w:w="100" w:type="dxa"/>
        </w:tblCellMar>
      </w:tblPr>
      <w:tblGrid>
        <w:gridCol w:w="3150"/>
        <w:gridCol w:w="6828"/>
      </w:tblGrid>
      <w:tr>
        <w:trPr>
          <w:cantSplit/>
        </w:trPr>
        <w:tc>
          <w:tcPr>
            <w:tcW w:w="3150" w:type="dxa"/>
            <w:shd w:val="clear" w:color="auto" w:fill="DEEBF7"/>
          </w:tcPr>
          <w:p>
            <w:pPr>
              <w:spacing w:before="0" w:after="0" w:line="264" w:lineRule="auto"/>
              <w:jc w:val="left"/>
            </w:pPr>
            <w:r>
              <w:rPr>
                <w:b/>
                <w:i w:val="0"/>
                <w:sz w:val="22"/>
                <w:szCs w:val="22"/>
              </w:rPr>
              <w:t xml:space="preserve">Total Questions</w:t>
            </w:r>
          </w:p>
        </w:tc>
        <w:tc>
          <w:tcPr>
            <w:tcW w:w="6828" w:type="dxa"/>
          </w:tcPr>
          <w:p>
            <w:pPr>
              <w:spacing w:before="0" w:after="0" w:line="264" w:lineRule="auto"/>
              <w:jc w:val="left"/>
            </w:pPr>
            <w:r>
              <w:rPr>
                <w:b w:val="0"/>
                <w:i w:val="0"/>
                <w:sz w:val="22"/>
                <w:szCs w:val="22"/>
              </w:rPr>
              <w:t xml:space="preserve">45 multiple-choice questions</w:t>
            </w:r>
          </w:p>
        </w:tc>
      </w:tr>
      <w:tr>
        <w:trPr>
          <w:cantSplit/>
        </w:trPr>
        <w:tc>
          <w:tcPr>
            <w:tcW w:w="3150" w:type="dxa"/>
            <w:shd w:val="clear" w:color="auto" w:fill="DEEBF7"/>
          </w:tcPr>
          <w:p>
            <w:pPr>
              <w:spacing w:before="0" w:after="0" w:line="264" w:lineRule="auto"/>
              <w:jc w:val="left"/>
            </w:pPr>
            <w:r>
              <w:rPr>
                <w:b/>
                <w:i w:val="0"/>
                <w:sz w:val="22"/>
                <w:szCs w:val="22"/>
              </w:rPr>
              <w:t xml:space="preserve">Total Marks</w:t>
            </w:r>
          </w:p>
        </w:tc>
        <w:tc>
          <w:tcPr>
            <w:tcW w:w="6828" w:type="dxa"/>
          </w:tcPr>
          <w:p>
            <w:pPr>
              <w:spacing w:before="0" w:after="0" w:line="264" w:lineRule="auto"/>
              <w:jc w:val="left"/>
            </w:pPr>
            <w:r>
              <w:rPr>
                <w:b w:val="0"/>
                <w:i w:val="0"/>
                <w:sz w:val="22"/>
                <w:szCs w:val="22"/>
              </w:rPr>
              <w:t xml:space="preserve">100</w:t>
            </w:r>
          </w:p>
        </w:tc>
      </w:tr>
      <w:tr>
        <w:trPr>
          <w:cantSplit/>
        </w:trPr>
        <w:tc>
          <w:tcPr>
            <w:tcW w:w="3150" w:type="dxa"/>
            <w:shd w:val="clear" w:color="auto" w:fill="DEEBF7"/>
          </w:tcPr>
          <w:p>
            <w:pPr>
              <w:spacing w:before="0" w:after="0" w:line="264" w:lineRule="auto"/>
              <w:jc w:val="left"/>
            </w:pPr>
            <w:r>
              <w:rPr>
                <w:b/>
                <w:i w:val="0"/>
                <w:sz w:val="22"/>
                <w:szCs w:val="22"/>
              </w:rPr>
              <w:t xml:space="preserve">Time</w:t>
            </w:r>
          </w:p>
        </w:tc>
        <w:tc>
          <w:tcPr>
            <w:tcW w:w="6828" w:type="dxa"/>
          </w:tcPr>
          <w:p>
            <w:pPr>
              <w:spacing w:before="0" w:after="0" w:line="264" w:lineRule="auto"/>
              <w:jc w:val="left"/>
            </w:pPr>
            <w:r>
              <w:rPr>
                <w:b w:val="0"/>
                <w:i w:val="0"/>
                <w:sz w:val="22"/>
                <w:szCs w:val="22"/>
              </w:rPr>
              <w:t xml:space="preserve">60 minutes</w:t>
            </w:r>
          </w:p>
        </w:tc>
      </w:tr>
      <w:tr>
        <w:trPr>
          <w:cantSplit/>
        </w:trPr>
        <w:tc>
          <w:tcPr>
            <w:tcW w:w="3150" w:type="dxa"/>
            <w:shd w:val="clear" w:color="auto" w:fill="DEEBF7"/>
          </w:tcPr>
          <w:p>
            <w:pPr>
              <w:spacing w:before="0" w:after="0" w:line="264" w:lineRule="auto"/>
              <w:jc w:val="left"/>
            </w:pPr>
            <w:r>
              <w:rPr>
                <w:b/>
                <w:i w:val="0"/>
                <w:sz w:val="22"/>
                <w:szCs w:val="22"/>
              </w:rPr>
              <w:t xml:space="preserve">Section I</w:t>
            </w:r>
          </w:p>
        </w:tc>
        <w:tc>
          <w:tcPr>
            <w:tcW w:w="6828" w:type="dxa"/>
          </w:tcPr>
          <w:p>
            <w:pPr>
              <w:spacing w:before="0" w:after="0" w:line="264" w:lineRule="auto"/>
              <w:jc w:val="left"/>
            </w:pPr>
            <w:r>
              <w:rPr>
                <w:b w:val="0"/>
                <w:i w:val="0"/>
                <w:sz w:val="22"/>
                <w:szCs w:val="22"/>
              </w:rPr>
              <w:t xml:space="preserve">40 questions × 2 marks = 80 marks</w:t>
            </w:r>
          </w:p>
        </w:tc>
      </w:tr>
      <w:tr>
        <w:trPr>
          <w:cantSplit/>
        </w:trPr>
        <w:tc>
          <w:tcPr>
            <w:tcW w:w="3150" w:type="dxa"/>
            <w:shd w:val="clear" w:color="auto" w:fill="DEEBF7"/>
          </w:tcPr>
          <w:p>
            <w:pPr>
              <w:spacing w:before="0" w:after="0" w:line="264" w:lineRule="auto"/>
              <w:jc w:val="left"/>
            </w:pPr>
            <w:r>
              <w:rPr>
                <w:b/>
                <w:i w:val="0"/>
                <w:sz w:val="22"/>
                <w:szCs w:val="22"/>
              </w:rPr>
              <w:t xml:space="preserve">Section II</w:t>
            </w:r>
          </w:p>
        </w:tc>
        <w:tc>
          <w:tcPr>
            <w:tcW w:w="6828" w:type="dxa"/>
          </w:tcPr>
          <w:p>
            <w:pPr>
              <w:spacing w:before="0" w:after="0" w:line="264" w:lineRule="auto"/>
              <w:jc w:val="left"/>
            </w:pPr>
            <w:r>
              <w:rPr>
                <w:b w:val="0"/>
                <w:i w:val="0"/>
                <w:sz w:val="22"/>
                <w:szCs w:val="22"/>
              </w:rPr>
              <w:t xml:space="preserve">5 Star Questions × 4 marks = 20 marks</w:t>
            </w:r>
          </w:p>
        </w:tc>
      </w:tr>
      <w:tr>
        <w:trPr>
          <w:cantSplit/>
        </w:trPr>
        <w:tc>
          <w:tcPr>
            <w:tcW w:w="3150" w:type="dxa"/>
            <w:shd w:val="clear" w:color="auto" w:fill="DEEBF7"/>
          </w:tcPr>
          <w:p>
            <w:pPr>
              <w:spacing w:before="0" w:after="0" w:line="264" w:lineRule="auto"/>
              <w:jc w:val="left"/>
            </w:pPr>
            <w:r>
              <w:rPr>
                <w:b/>
                <w:i w:val="0"/>
                <w:sz w:val="22"/>
                <w:szCs w:val="22"/>
              </w:rPr>
              <w:t xml:space="preserve">Negative Marking</w:t>
            </w:r>
          </w:p>
        </w:tc>
        <w:tc>
          <w:tcPr>
            <w:tcW w:w="6828" w:type="dxa"/>
          </w:tcPr>
          <w:p>
            <w:pPr>
              <w:spacing w:before="0" w:after="0" w:line="264" w:lineRule="auto"/>
              <w:jc w:val="left"/>
            </w:pPr>
            <w:r>
              <w:rPr>
                <w:b w:val="0"/>
                <w:i w:val="0"/>
                <w:sz w:val="22"/>
                <w:szCs w:val="22"/>
              </w:rPr>
              <w:t xml:space="preserve">No negative marking</w:t>
            </w:r>
          </w:p>
        </w:tc>
      </w:tr>
      <w:tr>
        <w:trPr>
          <w:cantSplit/>
        </w:trPr>
        <w:tc>
          <w:tcPr>
            <w:tcW w:w="3150" w:type="dxa"/>
            <w:shd w:val="clear" w:color="auto" w:fill="DEEBF7"/>
          </w:tcPr>
          <w:p>
            <w:pPr>
              <w:spacing w:before="0" w:after="0" w:line="264" w:lineRule="auto"/>
              <w:jc w:val="left"/>
            </w:pPr>
            <w:r>
              <w:rPr>
                <w:b/>
                <w:i w:val="0"/>
                <w:sz w:val="22"/>
                <w:szCs w:val="22"/>
              </w:rPr>
              <w:t xml:space="preserve">Calculator</w:t>
            </w:r>
          </w:p>
        </w:tc>
        <w:tc>
          <w:tcPr>
            <w:tcW w:w="6828" w:type="dxa"/>
          </w:tcPr>
          <w:p>
            <w:pPr>
              <w:spacing w:before="0" w:after="0" w:line="264" w:lineRule="auto"/>
              <w:jc w:val="left"/>
            </w:pPr>
            <w:r>
              <w:rPr>
                <w:b w:val="0"/>
                <w:i w:val="0"/>
                <w:sz w:val="22"/>
                <w:szCs w:val="22"/>
              </w:rPr>
              <w:t xml:space="preserve">Not allowed</w:t>
            </w:r>
          </w:p>
        </w:tc>
      </w:tr>
      <w:tr>
        <w:trPr>
          <w:cantSplit/>
        </w:trPr>
        <w:tc>
          <w:tcPr>
            <w:tcW w:w="3150" w:type="dxa"/>
            <w:shd w:val="clear" w:color="auto" w:fill="DEEBF7"/>
          </w:tcPr>
          <w:p>
            <w:pPr>
              <w:spacing w:before="0" w:after="0" w:line="264" w:lineRule="auto"/>
              <w:jc w:val="left"/>
            </w:pPr>
            <w:r>
              <w:rPr>
                <w:b/>
                <w:i w:val="0"/>
                <w:sz w:val="22"/>
                <w:szCs w:val="22"/>
              </w:rPr>
              <w:t xml:space="preserve">Chapters</w:t>
            </w:r>
          </w:p>
        </w:tc>
        <w:tc>
          <w:tcPr>
            <w:tcW w:w="6828" w:type="dxa"/>
          </w:tcPr>
          <w:p>
            <w:pPr>
              <w:spacing w:before="0" w:after="0" w:line="264" w:lineRule="auto"/>
              <w:jc w:val="left"/>
            </w:pPr>
            <w:r>
              <w:rPr>
                <w:b w:val="0"/>
                <w:i w:val="0"/>
                <w:sz w:val="22"/>
                <w:szCs w:val="22"/>
              </w:rPr>
              <w:t xml:space="preserve">Number System · Operations · Fractions, Decimals &amp; Percentages · Algebra · Geometry · Mensuration · Data Handling · Applied Mathematics · Mathematical Reasoning</w:t>
            </w:r>
          </w:p>
        </w:tc>
      </w:tr>
    </w:tbl>
    <w:p>
      <w:pPr>
        <w:spacing w:before="0" w:after="0" w:line="320" w:lineRule="exact"/>
        <w:rPr>
          <w:sz w:val="2"/>
        </w:rPr>
      </w:pPr>
    </w:p>
    <w:tbl>
      <w:tblPr>
        <w:tblW w:w="9978" w:type="dxa"/>
        <w:jc w:val="center"/>
        <w:tblBorders>
          <w:top w:val="single" w:sz="8" w:space="0" w:color="FFD966"/>
          <w:left w:val="single" w:sz="8" w:space="0" w:color="FFD966"/>
          <w:bottom w:val="single" w:sz="8" w:space="0" w:color="FFD966"/>
          <w:right w:val="single" w:sz="8" w:space="0" w:color="FFD966"/>
          <w:insideH w:val="single" w:sz="8" w:space="0" w:color="FFD966"/>
          <w:insideV w:val="single" w:sz="8" w:space="0" w:color="FFD966"/>
        </w:tblBorders>
        <w:tblLayout w:type="fixed"/>
        <w:tblCellMar>
          <w:top w:w="120" w:type="dxa"/>
          <w:left w:w="170" w:type="dxa"/>
          <w:bottom w:w="120" w:type="dxa"/>
          <w:right w:w="170" w:type="dxa"/>
        </w:tblCellMar>
      </w:tblPr>
      <w:tblGrid>
        <w:gridCol w:w="9978"/>
      </w:tblGrid>
      <w:tr>
        <w:trPr>
          <w:cantSplit/>
        </w:trPr>
        <w:tc>
          <w:tcPr>
            <w:tcW w:w="9978" w:type="dxa"/>
            <w:shd w:val="clear" w:color="auto" w:fill="FFF8E1"/>
          </w:tcPr>
          <w:p>
            <w:pPr>
              <w:spacing w:before="0" w:after="100" w:line="264" w:lineRule="auto"/>
              <w:jc w:val="left"/>
            </w:pPr>
            <w:r>
              <w:rPr>
                <w:b w:val="0"/>
                <w:i w:val="0"/>
                <w:sz w:val="26"/>
                <w:szCs w:val="26"/>
              </w:rPr>
              <w:t xml:space="preserve">👋 </w:t>
            </w:r>
            <w:r>
              <w:rPr>
                <w:b/>
                <w:i w:val="0"/>
                <w:color w:val="1F3864"/>
                <w:sz w:val="26"/>
                <w:szCs w:val="26"/>
              </w:rPr>
              <w:t xml:space="preserve">Hello, friend! How to do this paper:</w:t>
            </w:r>
          </w:p>
          <w:p>
            <w:pPr>
              <w:spacing w:before="0" w:after="70" w:line="264" w:lineRule="auto"/>
              <w:jc w:val="left"/>
            </w:pPr>
            <w:r>
              <w:rPr>
                <w:b w:val="0"/>
                <w:i w:val="0"/>
                <w:sz w:val="24"/>
                <w:szCs w:val="24"/>
              </w:rPr>
              <w:t xml:space="preserve">⭐ </w:t>
            </w:r>
            <w:r>
              <w:rPr>
                <w:b w:val="0"/>
                <w:i w:val="0"/>
                <w:sz w:val="24"/>
                <w:szCs w:val="24"/>
              </w:rPr>
              <w:t xml:space="preserve">Every question has four answer choices: (A), (B), (C) and (D). Only one is correct.</w:t>
            </w:r>
          </w:p>
          <w:p>
            <w:pPr>
              <w:spacing w:before="0" w:after="70" w:line="264" w:lineRule="auto"/>
              <w:jc w:val="left"/>
            </w:pPr>
            <w:r>
              <w:rPr>
                <w:b w:val="0"/>
                <w:i w:val="0"/>
                <w:sz w:val="24"/>
                <w:szCs w:val="24"/>
              </w:rPr>
              <w:t xml:space="preserve">⭐ </w:t>
            </w:r>
            <w:r>
              <w:rPr>
                <w:b w:val="0"/>
                <w:i w:val="0"/>
                <w:sz w:val="24"/>
                <w:szCs w:val="24"/>
              </w:rPr>
              <w:t xml:space="preserve">Read each question and look at its picture carefully. Then mark your answer on the answer sheet at the end.</w:t>
            </w:r>
          </w:p>
          <w:p>
            <w:pPr>
              <w:spacing w:before="0" w:after="70" w:line="264" w:lineRule="auto"/>
              <w:jc w:val="left"/>
            </w:pPr>
            <w:r>
              <w:rPr>
                <w:b w:val="0"/>
                <w:i w:val="0"/>
                <w:sz w:val="24"/>
                <w:szCs w:val="24"/>
              </w:rPr>
              <w:t xml:space="preserve">⭐ </w:t>
            </w:r>
            <w:r>
              <w:rPr>
                <w:b w:val="0"/>
                <w:i w:val="0"/>
                <w:sz w:val="24"/>
                <w:szCs w:val="24"/>
              </w:rPr>
              <w:t xml:space="preserve">Section I has 40 questions of 2 marks each. Section II has 5 Star Questions of 4 marks each.</w:t>
            </w:r>
          </w:p>
          <w:p>
            <w:pPr>
              <w:spacing w:before="0" w:after="70" w:line="264" w:lineRule="auto"/>
              <w:jc w:val="left"/>
            </w:pPr>
            <w:r>
              <w:rPr>
                <w:b w:val="0"/>
                <w:i w:val="0"/>
                <w:sz w:val="24"/>
                <w:szCs w:val="24"/>
              </w:rPr>
              <w:t xml:space="preserve">⭐ </w:t>
            </w:r>
            <w:r>
              <w:rPr>
                <w:b w:val="0"/>
                <w:i w:val="0"/>
                <w:sz w:val="24"/>
                <w:szCs w:val="24"/>
              </w:rPr>
              <w:t xml:space="preserve">There is no negative marking, so try every question.</w:t>
            </w:r>
          </w:p>
          <w:p>
            <w:pPr>
              <w:spacing w:before="0" w:after="70" w:line="264" w:lineRule="auto"/>
              <w:jc w:val="left"/>
            </w:pPr>
            <w:r>
              <w:rPr>
                <w:b w:val="0"/>
                <w:i w:val="0"/>
                <w:sz w:val="24"/>
                <w:szCs w:val="24"/>
              </w:rPr>
              <w:t xml:space="preserve">⭐ </w:t>
            </w:r>
            <w:r>
              <w:rPr>
                <w:b w:val="0"/>
                <w:i w:val="0"/>
                <w:sz w:val="24"/>
                <w:szCs w:val="24"/>
              </w:rPr>
              <w:t xml:space="preserve">Do not use a calculator. You may do rough work on a separate sheet.</w:t>
            </w:r>
          </w:p>
          <w:p>
            <w:pPr>
              <w:spacing w:before="0" w:after="70" w:line="264" w:lineRule="auto"/>
              <w:jc w:val="left"/>
            </w:pPr>
            <w:r>
              <w:rPr>
                <w:b w:val="0"/>
                <w:i w:val="0"/>
                <w:sz w:val="24"/>
                <w:szCs w:val="24"/>
              </w:rPr>
              <w:t xml:space="preserve">⭐ </w:t>
            </w:r>
            <w:r>
              <w:rPr>
                <w:b w:val="0"/>
                <w:i w:val="0"/>
                <w:sz w:val="24"/>
                <w:szCs w:val="24"/>
              </w:rPr>
              <w:t xml:space="preserve">All figures are not necessarily drawn to scale unless stated.</w:t>
            </w:r>
          </w:p>
        </w:tc>
      </w:tr>
    </w:tbl>
    <w:p>
      <w:pPr>
        <w:spacing w:before="0" w:after="0" w:line="280" w:lineRule="exact"/>
        <w:rPr>
          <w:sz w:val="2"/>
        </w:rPr>
      </w:pPr>
    </w:p>
    <w:tbl>
      <w:tblPr>
        <w:tblW w:w="9978" w:type="dxa"/>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CellMar>
          <w:top w:w="120" w:type="dxa"/>
          <w:left w:w="170" w:type="dxa"/>
          <w:bottom w:w="120" w:type="dxa"/>
          <w:right w:w="170" w:type="dxa"/>
        </w:tblCellMar>
      </w:tblPr>
      <w:tblGrid>
        <w:gridCol w:w="9978"/>
      </w:tblGrid>
      <w:tr>
        <w:trPr>
          <w:cantSplit/>
        </w:trPr>
        <w:tc>
          <w:tcPr>
            <w:tcW w:w="9978" w:type="dxa"/>
            <w:shd w:val="clear" w:color="auto" w:fill="F2F2F2"/>
          </w:tcPr>
          <w:p>
            <w:pPr>
              <w:spacing w:before="0" w:after="50" w:line="264" w:lineRule="auto"/>
              <w:jc w:val="left"/>
            </w:pPr>
            <w:r>
              <w:rPr>
                <w:b/>
                <w:i w:val="0"/>
                <w:color w:val="1F3864"/>
                <w:sz w:val="17"/>
                <w:szCs w:val="17"/>
              </w:rPr>
              <w:t xml:space="preserve">For parents and teachers</w:t>
            </w:r>
          </w:p>
          <w:p>
            <w:pPr>
              <w:spacing w:before="0" w:after="30" w:line="264" w:lineRule="auto"/>
              <w:jc w:val="left"/>
            </w:pPr>
            <w:r>
              <w:rPr>
                <w:b w:val="0"/>
                <w:i w:val="0"/>
                <w:sz w:val="16"/>
                <w:szCs w:val="16"/>
              </w:rPr>
              <w:t xml:space="preserve">•  </w:t>
            </w:r>
            <w:r>
              <w:rPr>
                <w:b w:val="0"/>
                <w:i w:val="0"/>
                <w:sz w:val="16"/>
                <w:szCs w:val="16"/>
              </w:rPr>
              <w:t xml:space="preserve">Print or view this paper in colour. Pictures are part of the questions.</w:t>
            </w:r>
          </w:p>
          <w:p>
            <w:pPr>
              <w:spacing w:before="0" w:after="30" w:line="264" w:lineRule="auto"/>
              <w:jc w:val="left"/>
            </w:pPr>
            <w:r>
              <w:rPr>
                <w:b w:val="0"/>
                <w:i w:val="0"/>
                <w:sz w:val="16"/>
                <w:szCs w:val="16"/>
              </w:rPr>
              <w:t xml:space="preserve">•  </w:t>
            </w:r>
            <w:r>
              <w:rPr>
                <w:b w:val="0"/>
                <w:i w:val="0"/>
                <w:sz w:val="16"/>
                <w:szCs w:val="16"/>
              </w:rPr>
              <w:t xml:space="preserve">Parts follow the AMO syllabus chapters. Chapter 7 is not part of the Class 6 syllabus, so the chapter numbers shown in the Part headings have gaps.</w:t>
            </w:r>
          </w:p>
          <w:p>
            <w:pPr>
              <w:spacing w:before="0" w:after="30" w:line="264" w:lineRule="auto"/>
              <w:jc w:val="left"/>
            </w:pPr>
            <w:r>
              <w:rPr>
                <w:b w:val="0"/>
                <w:i w:val="0"/>
                <w:sz w:val="16"/>
                <w:szCs w:val="16"/>
              </w:rPr>
              <w:t xml:space="preserve">•  </w:t>
            </w:r>
            <w:r>
              <w:rPr>
                <w:b w:val="0"/>
                <w:i w:val="0"/>
                <w:sz w:val="16"/>
                <w:szCs w:val="16"/>
              </w:rPr>
              <w:t xml:space="preserve">The answer sheet and the answer key are at the end. Remove only the answer key before the child begins.</w:t>
            </w:r>
          </w:p>
        </w:tc>
      </w:tr>
    </w:tbl>
    <w:p>
      <w:pPr>
        <w:pageBreakBefore/>
        <w:spacing w:before="0" w:after="0"/>
      </w:pPr>
      <w:r>
        <w:rPr>
          <w:b w:val="0"/>
          <w:i w:val="0"/>
          <w:sz w:val="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w:t>
      </w:r>
      <w:r>
        <w:rPr>
          <w:b w:val="0"/>
          <w:i w:val="0"/>
          <w:color w:val="1F1F1F"/>
          <w:sz w:val="21"/>
        </w:rPr>
        <w:t xml:space="preserve">   40 questions × 2 marks each</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 — Number System (Syllabus Chapter 1)</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Q1.  </w:t>
            </w:r>
            <w:r>
              <w:rPr>
                <w:b w:val="0"/>
                <w:i w:val="0"/>
                <w:sz w:val="23"/>
              </w:rPr>
              <w:t>In the Indian system, the digit 2 in 62,50,000 is in the lakhs place. The same number is now written in the international system. In which place is the digit 2 now?</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Millions</w:t>
                  </w:r>
                </w:p>
              </w:tc>
              <w:tc>
                <w:tcPr>
                  <w:tcW w:type="dxa" w:w="4904"/>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Lakhs</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Ten thousands</w:t>
                  </w:r>
                </w:p>
              </w:tc>
              <w:tc>
                <w:tcPr>
                  <w:tcW w:type="dxa" w:w="4904"/>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Hundred thousands</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Q2.  </w:t>
            </w:r>
            <w:r>
              <w:rPr>
                <w:b w:val="0"/>
                <w:i w:val="0"/>
                <w:sz w:val="23"/>
              </w:rPr>
              <w:t>Which of these numbers is divisible by 11?</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5,37,284</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2,54,812</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3,58,477</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3,11,452</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Q3.  </w:t>
            </w:r>
            <w:r>
              <w:rPr>
                <w:b w:val="0"/>
                <w:i w:val="0"/>
                <w:sz w:val="23"/>
              </w:rPr>
              <w:t>Which integer is 10 less than −95?</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105</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−85</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85</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−105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Q4.  </w:t>
            </w:r>
            <w:r>
              <w:rPr>
                <w:b w:val="0"/>
                <w:i w:val="0"/>
                <w:sz w:val="23"/>
              </w:rPr>
              <w:t>Two gear wheels turn together, tooth against tooth. The smaller wheel has 24 teeth and the larger wheel has 36 teeth. One tooth on each wheel is marked, and the two marked teeth are touching now. How many full turns does the smaller wheel make before the two marked teeth touch again for the first time?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2 turns</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3 turns</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12 turns</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72 turns</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Q5.  </w:t>
            </w:r>
            <w:r>
              <w:rPr>
                <w:b w:val="0"/>
                <w:i w:val="0"/>
                <w:sz w:val="23"/>
              </w:rPr>
              <w:t>Neel uses each of the seven digits 6, 0, 3, 9, 0, 4, 7 exactly once to make a 7-digit number. He wants the smallest 7-digit number possible. Which number should he make?</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30,04,679</w:t>
                  </w:r>
                </w:p>
              </w:tc>
              <w:tc>
                <w:tcPr>
                  <w:tcW w:type="dxa" w:w="4904"/>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30,04,697</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34,67,900</w:t>
                  </w:r>
                </w:p>
              </w:tc>
              <w:tc>
                <w:tcPr>
                  <w:tcW w:type="dxa" w:w="4904"/>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97,64,300</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2 — Operations &amp; Number Properties (Syllabus Chapter 2)</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Q6.  </w:t>
            </w:r>
            <w:r>
              <w:rPr>
                <w:b w:val="0"/>
                <w:i w:val="0"/>
                <w:sz w:val="23"/>
              </w:rPr>
              <w:t>What is the additive inverse of (−7) + 3?</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−10</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−4</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4</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10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Q7.  </w:t>
            </w:r>
            <w:r>
              <w:rPr>
                <w:b w:val="0"/>
                <w:i w:val="0"/>
                <w:sz w:val="23"/>
              </w:rPr>
              <w:t>Which of these divisions does NOT give an integer as the answer?</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(−45) ÷ (−6)</w:t>
                  </w:r>
                </w:p>
              </w:tc>
              <w:tc>
                <w:tcPr>
                  <w:tcW w:type="dxa" w:w="4904"/>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72 ÷ (−24)</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0 ÷ (−9)</w:t>
                  </w:r>
                </w:p>
              </w:tc>
              <w:tc>
                <w:tcPr>
                  <w:tcW w:type="dxa" w:w="4904"/>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(−56) ÷ 8</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Q8.  </w:t>
            </w:r>
            <w:r>
              <w:rPr>
                <w:b w:val="0"/>
                <w:i w:val="0"/>
                <w:sz w:val="23"/>
              </w:rPr>
              <w:t>Which of these has the same value as 15 − (−9)?</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9 − 15</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15 + 9</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15 − 9</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−15 − 9</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Q9.  </w:t>
            </w:r>
            <w:r>
              <w:rPr>
                <w:b w:val="0"/>
                <w:i w:val="0"/>
                <w:sz w:val="23"/>
              </w:rPr>
              <w:t>A science laboratory freezer shows −4°C. It is switched to a colder setting. After that, its temperature falls by 3°C every hour. What does it show after 5 hours?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−15°C</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11°C</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−35°C</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−19°C</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Q10.  </w:t>
            </w:r>
            <w:r>
              <w:rPr>
                <w:b w:val="0"/>
                <w:i w:val="0"/>
                <w:sz w:val="23"/>
              </w:rPr>
              <w:t>By how much is 60 ÷ [10 − (2 × 3)] greater than 60 ÷ 10 − 2 × 3?</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−15</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0</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3</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15</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3 — Fractions, Decimals &amp; Percentages (Syllabus Chapter 3)</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Q11.  </w:t>
            </w:r>
            <w:r>
              <w:rPr>
                <w:b w:val="0"/>
                <w:i w:val="0"/>
                <w:sz w:val="23"/>
              </w:rPr>
              <w:t>A box in the art class has 25 crayons. Of these, 14 are blunt. Which decimal shows the fraction of the crayons that are blunt?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0.14</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0.44</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0.56</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5.6</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Q12.  </w:t>
            </w:r>
            <w:r>
              <w:rPr>
                <w:b w:val="0"/>
                <w:i w:val="0"/>
                <w:sz w:val="23"/>
              </w:rPr>
              <w:t>Each fraction is written as a decimal. Which one has exactly three decimal places?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m:oMath>
                    <m:f>
                      <m:fPr>
                        <m:type m:val="bar"/>
                      </m:fPr>
                      <m:num>
                        <m:r>
                          <w:rPr>
                            <w:rFonts w:ascii="Cambria Math" w:hAnsi="Cambria Math"/>
                            <w:sz w:val="23"/>
                            <w:szCs w:val="23"/>
                          </w:rPr>
                          <m:t>11</m:t>
                        </m:r>
                      </m:num>
                      <m:den>
                        <m:r>
                          <w:rPr>
                            <w:rFonts w:ascii="Cambria Math" w:hAnsi="Cambria Math"/>
                            <w:sz w:val="23"/>
                            <w:szCs w:val="23"/>
                          </w:rPr>
                          <m:t>40</m:t>
                        </m:r>
                      </m:den>
                    </m:f>
                  </m:oMath>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m:oMath>
                    <m:f>
                      <m:fPr>
                        <m:type m:val="bar"/>
                      </m:fPr>
                      <m:num>
                        <m:r>
                          <w:rPr>
                            <w:rFonts w:ascii="Cambria Math" w:hAnsi="Cambria Math"/>
                            <w:sz w:val="23"/>
                            <w:szCs w:val="23"/>
                          </w:rPr>
                          <m:t>7</m:t>
                        </m:r>
                      </m:num>
                      <m:den>
                        <m:r>
                          <w:rPr>
                            <w:rFonts w:ascii="Cambria Math" w:hAnsi="Cambria Math"/>
                            <w:sz w:val="23"/>
                            <w:szCs w:val="23"/>
                          </w:rPr>
                          <m:t>25</m:t>
                        </m:r>
                      </m:den>
                    </m:f>
                  </m:oMath>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m:oMath>
                    <m:f>
                      <m:fPr>
                        <m:type m:val="bar"/>
                      </m:fPr>
                      <m:num>
                        <m:r>
                          <w:rPr>
                            <w:rFonts w:ascii="Cambria Math" w:hAnsi="Cambria Math"/>
                            <w:sz w:val="23"/>
                            <w:szCs w:val="23"/>
                          </w:rPr>
                          <m:t>2</m:t>
                        </m:r>
                      </m:num>
                      <m:den>
                        <m:r>
                          <w:rPr>
                            <w:rFonts w:ascii="Cambria Math" w:hAnsi="Cambria Math"/>
                            <w:sz w:val="23"/>
                            <w:szCs w:val="23"/>
                          </w:rPr>
                          <m:t>3</m:t>
                        </m:r>
                      </m:den>
                    </m:f>
                  </m:oMath>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m:oMath>
                    <m:f>
                      <m:fPr>
                        <m:type m:val="bar"/>
                      </m:fPr>
                      <m:num>
                        <m:r>
                          <w:rPr>
                            <w:rFonts w:ascii="Cambria Math" w:hAnsi="Cambria Math"/>
                            <w:sz w:val="23"/>
                            <w:szCs w:val="23"/>
                          </w:rPr>
                          <m:t>13</m:t>
                        </m:r>
                      </m:num>
                      <m:den>
                        <m:r>
                          <w:rPr>
                            <w:rFonts w:ascii="Cambria Math" w:hAnsi="Cambria Math"/>
                            <w:sz w:val="23"/>
                            <w:szCs w:val="23"/>
                          </w:rPr>
                          <m:t>20</m:t>
                        </m:r>
                      </m:den>
                    </m:f>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Q13.  </w:t>
            </w:r>
            <w:r>
              <w:rPr>
                <w:b w:val="0"/>
                <w:i w:val="0"/>
                <w:sz w:val="23"/>
              </w:rPr>
              <w:t>There were 75 students on a school trip. Of these, 27 wore caps. What percentage of the students wore caps?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27%</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0.36%</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64%</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36%</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0" w:after="0"/>
            </w:pPr>
            <w:r>
              <w:rPr>
                <w:b w:val="0"/>
                <w:i w:val="0"/>
                <w:sz w:val="4"/>
              </w:rPr>
            </w:r>
          </w:p>
          <w:p>
            <w:pPr>
              <w:keepNext/>
              <w:spacing w:before="40" w:after="60"/>
              <w:jc w:val="center"/>
            </w:pPr>
            <w:r>
              <w:rPr>
                <w:b/>
                <w:i w:val="0"/>
                <w:sz w:val="21"/>
              </w:rPr>
              <w:t>Badminton matches this season</w:t>
            </w:r>
          </w:p>
          <w:tbl>
            <w:tblPr>
              <w:tblW w:type="auto" w:w="0"/>
              <w:jc w:val="center"/>
              <w:tblLayout w:type="fixed"/>
              <w:tblLook w:firstColumn="1" w:firstRow="1" w:lastColumn="0" w:lastRow="0" w:noHBand="0" w:noVBand="1" w:val="04A0"/>
              <w:tblLayout w:type="fixed"/>
            </w:tblPr>
            <w:tblGrid>
              <w:gridCol w:w="1232"/>
              <w:gridCol w:w="2465"/>
              <w:gridCol w:w="2003"/>
            </w:tblGrid>
            <w:tr>
              <w:tc>
                <w:tcPr>
                  <w:tcW w:type="dxa" w:w="1233"/>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2"/>
                    </w:rPr>
                    <w:t>Player</w:t>
                  </w:r>
                </w:p>
              </w:tc>
              <w:tc>
                <w:tcPr>
                  <w:tcW w:type="dxa" w:w="2466"/>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2"/>
                    </w:rPr>
                    <w:t>Matches played</w:t>
                  </w:r>
                </w:p>
              </w:tc>
              <w:tc>
                <w:tcPr>
                  <w:tcW w:type="dxa" w:w="2003"/>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2"/>
                    </w:rPr>
                    <w:t>Matches won</w:t>
                  </w:r>
                </w:p>
              </w:tc>
            </w:tr>
            <w:tr>
              <w:trPr>
                <w:cantSplit/>
              </w:trPr>
              <w:tc>
                <w:tcPr>
                  <w:tcW w:type="dxa" w:w="1233"/>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2"/>
                    </w:rPr>
                    <w:t>Komal</w:t>
                  </w:r>
                </w:p>
              </w:tc>
              <w:tc>
                <w:tcPr>
                  <w:tcW w:type="dxa" w:w="2466"/>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2"/>
                    </w:rPr>
                    <w:t>20</w:t>
                  </w:r>
                </w:p>
              </w:tc>
              <w:tc>
                <w:tcPr>
                  <w:tcW w:type="dxa" w:w="2003"/>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2"/>
                    </w:rPr>
                    <w:t>13</w:t>
                  </w:r>
                </w:p>
              </w:tc>
            </w:tr>
            <w:tr>
              <w:trPr>
                <w:cantSplit/>
              </w:trPr>
              <w:tc>
                <w:tcPr>
                  <w:tcW w:type="dxa" w:w="1233"/>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2"/>
                    </w:rPr>
                    <w:t>Sanjay</w:t>
                  </w:r>
                </w:p>
              </w:tc>
              <w:tc>
                <w:tcPr>
                  <w:tcW w:type="dxa" w:w="2466"/>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2"/>
                    </w:rPr>
                    <w:t>25</w:t>
                  </w:r>
                </w:p>
              </w:tc>
              <w:tc>
                <w:tcPr>
                  <w:tcW w:type="dxa" w:w="2003"/>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2"/>
                    </w:rPr>
                    <w:t>17</w:t>
                  </w:r>
                </w:p>
              </w:tc>
            </w:tr>
            <w:tr>
              <w:trPr>
                <w:cantSplit/>
              </w:trPr>
              <w:tc>
                <w:tcPr>
                  <w:tcW w:type="dxa" w:w="1233"/>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2"/>
                    </w:rPr>
                    <w:t>Rupa</w:t>
                  </w:r>
                </w:p>
              </w:tc>
              <w:tc>
                <w:tcPr>
                  <w:tcW w:type="dxa" w:w="2466"/>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2"/>
                    </w:rPr>
                    <w:t>50</w:t>
                  </w:r>
                </w:p>
              </w:tc>
              <w:tc>
                <w:tcPr>
                  <w:tcW w:type="dxa" w:w="2003"/>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2"/>
                    </w:rPr>
                    <w:t>33</w:t>
                  </w:r>
                </w:p>
              </w:tc>
            </w:tr>
            <w:tr>
              <w:trPr>
                <w:cantSplit/>
              </w:trPr>
              <w:tc>
                <w:tcPr>
                  <w:tcW w:type="dxa" w:w="1233"/>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2"/>
                    </w:rPr>
                    <w:t>Vivek</w:t>
                  </w:r>
                </w:p>
              </w:tc>
              <w:tc>
                <w:tcPr>
                  <w:tcW w:type="dxa" w:w="2466"/>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2"/>
                    </w:rPr>
                    <w:t>30</w:t>
                  </w:r>
                </w:p>
              </w:tc>
              <w:tc>
                <w:tcPr>
                  <w:tcW w:type="dxa" w:w="2003"/>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2"/>
                    </w:rPr>
                    <w:t>21</w:t>
                  </w:r>
                </w:p>
              </w:tc>
            </w:tr>
          </w:tbl>
          <w:p>
            <w:pPr>
              <w:keepNext/>
              <w:spacing w:before="0" w:after="40"/>
            </w:pPr>
            <w:r>
              <w:rPr>
                <w:b w:val="0"/>
                <w:i w:val="0"/>
                <w:sz w:val="6"/>
              </w:rPr>
            </w:r>
          </w:p>
          <w:p>
            <w:pPr>
              <w:keepNext/>
              <w:spacing w:before="40" w:after="80" w:line="269" w:lineRule="auto"/>
            </w:pPr>
            <w:r>
              <w:rPr>
                <w:b/>
                <w:i w:val="0"/>
                <w:color w:val="5A2D8F"/>
                <w:sz w:val="23"/>
              </w:rPr>
              <w:t xml:space="preserve">Q14.  </w:t>
            </w:r>
            <w:r>
              <w:rPr>
                <w:b w:val="0"/>
                <w:i w:val="0"/>
                <w:sz w:val="23"/>
              </w:rPr>
              <w:t>The table shows the badminton matches played and won by four players. Who won the greatest fraction of the matches they played?</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Vivek</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Sanjay</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Komal</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Rupa</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Q15.  </w:t>
            </w:r>
            <w:r>
              <w:rPr>
                <w:b w:val="0"/>
                <w:i w:val="0"/>
                <w:sz w:val="23"/>
              </w:rPr>
              <w:t>For a cake recipe, Nidhi mixes 250 g of flour, 150 g of sugar and 100 g of butter. Nothing else goes into the mixture. What percentage of the mixture is sugar?</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15%</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20%</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30%</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60%</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4 — Algebra (Syllabus Chapter 4)</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4680000" cy="1040000"/>
                  <wp:docPr id="42" name="Picture 1"/>
                  <wp:cNvGraphicFramePr>
                    <a:graphicFrameLocks noChangeAspect="1"/>
                  </wp:cNvGraphicFramePr>
                  <a:graphic>
                    <a:graphicData uri="http://schemas.openxmlformats.org/drawingml/2006/picture">
                      <pic:pic>
                        <pic:nvPicPr>
                          <pic:cNvPr id="0" name="q16_tables.png"/>
                          <pic:cNvPicPr/>
                        </pic:nvPicPr>
                        <pic:blipFill>
                          <a:blip r:embed="rIdM47"/>
                          <a:stretch>
                            <a:fillRect/>
                          </a:stretch>
                        </pic:blipFill>
                        <pic:spPr>
                          <a:xfrm>
                            <a:off x="0" y="0"/>
                            <a:ext cx="4680000" cy="1040000"/>
                          </a:xfrm>
                          <a:prstGeom prst="rect"/>
                        </pic:spPr>
                      </pic:pic>
                    </a:graphicData>
                  </a:graphic>
                </wp:inline>
              </w:drawing>
            </w:r>
          </w:p>
          <w:p>
            <w:pPr>
              <w:keepNext/>
              <w:spacing w:before="40" w:after="80" w:line="269" w:lineRule="auto"/>
            </w:pPr>
            <w:r>
              <w:rPr>
                <w:b/>
                <w:i w:val="0"/>
                <w:color w:val="5A2D8F"/>
                <w:sz w:val="23"/>
              </w:rPr>
              <w:t xml:space="preserve">Q16.  </w:t>
            </w:r>
            <w:r>
              <w:rPr>
                <w:b w:val="0"/>
                <w:i w:val="0"/>
                <w:sz w:val="23"/>
              </w:rPr>
              <w:t xml:space="preserve">The pictures show tables joined end to end, with chairs placed round them. Each new figure has one more table, joined on the right. Which expression gives the number of chairs round </w:t>
            </w:r>
            <w:r>
              <w:rPr>
                <w:b w:val="0"/>
                <w:i/>
                <w:sz w:val="23"/>
              </w:rPr>
              <w:t>n</w:t>
            </w:r>
            <w:r>
              <w:rPr>
                <w:b w:val="0"/>
                <w:i w:val="0"/>
                <w:sz w:val="23"/>
              </w:rPr>
              <w:t xml:space="preserve"> tables?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4</w:t>
                  </w:r>
                  <w:r>
                    <w:rPr>
                      <w:b w:val="0"/>
                      <w:i/>
                      <w:sz w:val="23"/>
                    </w:rPr>
                    <w:t>n</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4</w:t>
                  </w:r>
                  <w:r>
                    <w:rPr>
                      <w:b w:val="0"/>
                      <w:i/>
                      <w:sz w:val="23"/>
                    </w:rPr>
                    <w:t>n</w:t>
                  </w:r>
                  <w:r>
                    <w:rPr>
                      <w:b w:val="0"/>
                      <w:i w:val="0"/>
                      <w:sz w:val="23"/>
                    </w:rPr>
                    <w:t xml:space="preserve"> + 2</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6</w:t>
                  </w:r>
                  <w:r>
                    <w:rPr>
                      <w:b w:val="0"/>
                      <w:i/>
                      <w:sz w:val="23"/>
                    </w:rPr>
                    <w:t>n</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4</w:t>
                  </w:r>
                  <w:r>
                    <w:rPr>
                      <w:b w:val="0"/>
                      <w:i/>
                      <w:sz w:val="23"/>
                    </w:rPr>
                    <w:t>n</w:t>
                  </w:r>
                  <w:r>
                    <w:rPr>
                      <w:b w:val="0"/>
                      <w:i w:val="0"/>
                      <w:sz w:val="23"/>
                    </w:rPr>
                    <w:t xml:space="preserve"> + 4</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Q17.  </w:t>
            </w:r>
            <w:r>
              <w:rPr>
                <w:b w:val="0"/>
                <w:i w:val="0"/>
                <w:sz w:val="23"/>
              </w:rPr>
              <w:t xml:space="preserve">Indu has a wooden plank that is </w:t>
            </w:r>
            <w:r>
              <w:rPr>
                <w:b w:val="0"/>
                <w:i/>
                <w:sz w:val="23"/>
              </w:rPr>
              <w:t>L</w:t>
            </w:r>
            <w:r>
              <w:rPr>
                <w:b w:val="0"/>
                <w:i w:val="0"/>
                <w:sz w:val="23"/>
              </w:rPr>
              <w:t xml:space="preserve"> cm long. She cuts off 3 pieces, each 45 cm long, to make shelves. Which expression gives the length of the plank that is left, in cm?</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3</w:t>
                  </w:r>
                  <w:r>
                    <w:rPr>
                      <w:b w:val="0"/>
                      <w:i/>
                      <w:sz w:val="23"/>
                    </w:rPr>
                    <w:t>L</w:t>
                  </w:r>
                  <w:r>
                    <w:rPr>
                      <w:b w:val="0"/>
                      <w:i w:val="0"/>
                      <w:sz w:val="23"/>
                    </w:rPr>
                    <w:t xml:space="preserve"> − 45</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sz w:val="23"/>
                    </w:rPr>
                    <w:t>L</w:t>
                  </w:r>
                  <w:r>
                    <w:rPr>
                      <w:b w:val="0"/>
                      <w:i w:val="0"/>
                      <w:sz w:val="23"/>
                    </w:rPr>
                    <w:t xml:space="preserve"> − 45</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 xml:space="preserve">135 − </w:t>
                  </w:r>
                  <w:r>
                    <w:rPr>
                      <w:b w:val="0"/>
                      <w:i/>
                      <w:sz w:val="23"/>
                    </w:rPr>
                    <w:t>L</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sz w:val="23"/>
                    </w:rPr>
                    <w:t>L</w:t>
                  </w:r>
                  <w:r>
                    <w:rPr>
                      <w:b w:val="0"/>
                      <w:i w:val="0"/>
                      <w:sz w:val="23"/>
                    </w:rPr>
                    <w:t xml:space="preserve"> − 135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Q18.  </w:t>
            </w:r>
            <w:r>
              <w:rPr>
                <w:b w:val="0"/>
                <w:i w:val="0"/>
                <w:sz w:val="23"/>
              </w:rPr>
              <w:t xml:space="preserve">At the river jetty, hiring a ferry boat for </w:t>
            </w:r>
            <w:r>
              <w:rPr>
                <w:b w:val="0"/>
                <w:i/>
                <w:sz w:val="23"/>
              </w:rPr>
              <w:t>h</w:t>
            </w:r>
            <w:r>
              <w:rPr>
                <w:b w:val="0"/>
                <w:i w:val="0"/>
                <w:sz w:val="23"/>
              </w:rPr>
              <w:t xml:space="preserve"> hours costs ₹(150 + 80</w:t>
            </w:r>
            <w:r>
              <w:rPr>
                <w:b w:val="0"/>
                <w:i/>
                <w:sz w:val="23"/>
              </w:rPr>
              <w:t>h</w:t>
            </w:r>
            <w:r>
              <w:rPr>
                <w:b w:val="0"/>
                <w:i w:val="0"/>
                <w:sz w:val="23"/>
              </w:rPr>
              <w:t>). Imran hires a boat for 3 hours. Chitra hires a boat for 5 hours. How much more does Chitra pay than Imran?</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₹160</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₹310</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₹550</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₹940</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5 — Geometry (Syllabus Chapter 5)</w:t>
      </w:r>
    </w:p>
    <w:tbl>
      <w:tblPr>
        <w:tblW w:type="auto" w:w="0"/>
        <w:jc w:val="center"/>
        <w:tblLayout w:type="fixed"/>
        <w:tblLook w:firstColumn="1" w:firstRow="1" w:lastColumn="0" w:lastRow="0" w:noHBand="0" w:noVBand="1" w:val="04A0"/>
        <w:tblLayout w:type="fixed"/>
      </w:tblPr>
      <w:tblGrid>
        <w:gridCol w:w="7029"/>
        <w:gridCol w:w="2948"/>
      </w:tblGrid>
      <w:tr>
        <w:trPr>
          <w:cantSplit/>
        </w:trPr>
        <w:tc>
          <w:tcPr>
            <w:tcW w:type="dxa" w:w="7030"/>
            <w:tcMar>
              <w:top w:w="30" w:type="dxa"/>
              <w:left w:w="60" w:type="dxa"/>
              <w:bottom w:w="30" w:type="dxa"/>
              <w:right w:w="60" w:type="dxa"/>
            </w:tcMar>
          </w:tcPr>
          <w:p>
            <w:pPr>
              <w:keepNext/>
              <w:spacing w:before="40" w:after="80" w:line="269" w:lineRule="auto"/>
            </w:pPr>
            <w:r>
              <w:rPr>
                <w:b/>
                <w:i w:val="0"/>
                <w:color w:val="5A2D8F"/>
                <w:sz w:val="23"/>
              </w:rPr>
              <w:t xml:space="preserve">Q19.  </w:t>
            </w:r>
            <w:r>
              <w:rPr>
                <w:b w:val="0"/>
                <w:i w:val="0"/>
                <w:sz w:val="23"/>
              </w:rPr>
              <w:t>The picture shows an open umbrella seen from directly above. Its 10 ribs meet at the centre, and the angles between neighbouring ribs are all equal. Find the size of the angle marked "?".</w:t>
            </w:r>
          </w:p>
          <w:tbl>
            <w:tblPr>
              <w:tblW w:type="auto" w:w="0"/>
              <w:tblLayout w:type="fixed"/>
              <w:tblLook w:firstColumn="1" w:firstRow="1" w:lastColumn="0" w:lastRow="0" w:noHBand="0" w:noVBand="1" w:val="04A0"/>
              <w:tblLayout w:type="fixed"/>
            </w:tblPr>
            <w:tblGrid>
              <w:gridCol w:w="1714"/>
              <w:gridCol w:w="1714"/>
              <w:gridCol w:w="1714"/>
              <w:gridCol w:w="1714"/>
            </w:tblGrid>
            <w:tr>
              <w:trPr>
                <w:cantSplit/>
              </w:trPr>
              <w:tc>
                <w:tcPr>
                  <w:tcW w:type="dxa" w:w="1715"/>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40°</w:t>
                  </w:r>
                </w:p>
              </w:tc>
              <w:tc>
                <w:tcPr>
                  <w:tcW w:type="dxa" w:w="1715"/>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36°</w:t>
                  </w:r>
                </w:p>
              </w:tc>
              <w:tc>
                <w:tcPr>
                  <w:tcW w:type="dxa" w:w="1715"/>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30°</w:t>
                  </w:r>
                </w:p>
              </w:tc>
              <w:tc>
                <w:tcPr>
                  <w:tcW w:type="dxa" w:w="1715"/>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18°</w:t>
                  </w:r>
                </w:p>
              </w:tc>
            </w:tr>
          </w:tbl>
          <w:p>
            <w:pPr>
              <w:spacing w:before="0" w:after="0" w:line="60" w:lineRule="exact"/>
            </w:pPr>
            <w:r>
              <w:rPr>
                <w:b w:val="0"/>
                <w:i w:val="0"/>
                <w:sz w:val="4"/>
              </w:rPr>
            </w:r>
          </w:p>
        </w:tc>
        <w:tc>
          <w:tcPr>
            <w:tcW w:type="dxa" w:w="2948"/>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655999" cy="1655999"/>
                  <wp:docPr id="43" name="Picture 2"/>
                  <wp:cNvGraphicFramePr>
                    <a:graphicFrameLocks noChangeAspect="1"/>
                  </wp:cNvGraphicFramePr>
                  <a:graphic>
                    <a:graphicData uri="http://schemas.openxmlformats.org/drawingml/2006/picture">
                      <pic:pic>
                        <pic:nvPicPr>
                          <pic:cNvPr id="0" name="q19_umbrella.png"/>
                          <pic:cNvPicPr/>
                        </pic:nvPicPr>
                        <pic:blipFill>
                          <a:blip r:embed="rIdM48"/>
                          <a:stretch>
                            <a:fillRect/>
                          </a:stretch>
                        </pic:blipFill>
                        <pic:spPr>
                          <a:xfrm>
                            <a:off x="0" y="0"/>
                            <a:ext cx="1655999" cy="1655999"/>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5400000" cy="1458871"/>
                  <wp:docPr id="44" name="Picture 3"/>
                  <wp:cNvGraphicFramePr>
                    <a:graphicFrameLocks noChangeAspect="1"/>
                  </wp:cNvGraphicFramePr>
                  <a:graphic>
                    <a:graphicData uri="http://schemas.openxmlformats.org/drawingml/2006/picture">
                      <pic:pic>
                        <pic:nvPicPr>
                          <pic:cNvPr id="0" name="q20_polys.png"/>
                          <pic:cNvPicPr/>
                        </pic:nvPicPr>
                        <pic:blipFill>
                          <a:blip r:embed="rIdM49"/>
                          <a:stretch>
                            <a:fillRect/>
                          </a:stretch>
                        </pic:blipFill>
                        <pic:spPr>
                          <a:xfrm>
                            <a:off x="0" y="0"/>
                            <a:ext cx="5400000" cy="1458871"/>
                          </a:xfrm>
                          <a:prstGeom prst="rect"/>
                        </pic:spPr>
                      </pic:pic>
                    </a:graphicData>
                  </a:graphic>
                </wp:inline>
              </w:drawing>
            </w:r>
          </w:p>
          <w:p>
            <w:pPr>
              <w:keepNext/>
              <w:spacing w:before="40" w:after="80" w:line="269" w:lineRule="auto"/>
            </w:pPr>
            <w:r>
              <w:rPr>
                <w:b/>
                <w:i w:val="0"/>
                <w:color w:val="5A2D8F"/>
                <w:sz w:val="23"/>
              </w:rPr>
              <w:t xml:space="preserve">Q20.  </w:t>
            </w:r>
            <w:r>
              <w:rPr>
                <w:b w:val="0"/>
                <w:i w:val="0"/>
                <w:sz w:val="23"/>
              </w:rPr>
              <w:t>In each picture, sides with the same number of tick marks are equal, and angles with the same number of arcs are equal. Marks that differ show sides or angles that are not equal. Which picture shows a REGULAR polygon?</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Picture A</w:t>
                  </w:r>
                </w:p>
              </w:tc>
              <w:tc>
                <w:tcPr>
                  <w:tcW w:type="dxa" w:w="4904"/>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Picture B</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Picture C</w:t>
                  </w:r>
                </w:p>
              </w:tc>
              <w:tc>
                <w:tcPr>
                  <w:tcW w:type="dxa" w:w="4904"/>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Picture D</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236"/>
        <w:gridCol w:w="3741"/>
      </w:tblGrid>
      <w:tr>
        <w:trPr>
          <w:cantSplit/>
        </w:trPr>
        <w:tc>
          <w:tcPr>
            <w:tcW w:type="dxa" w:w="6236"/>
            <w:tcMar>
              <w:top w:w="30" w:type="dxa"/>
              <w:left w:w="60" w:type="dxa"/>
              <w:bottom w:w="30" w:type="dxa"/>
              <w:right w:w="60" w:type="dxa"/>
            </w:tcMar>
          </w:tcPr>
          <w:p>
            <w:pPr>
              <w:keepNext/>
              <w:spacing w:before="40" w:after="80" w:line="269" w:lineRule="auto"/>
            </w:pPr>
            <w:r>
              <w:rPr>
                <w:b/>
                <w:i w:val="0"/>
                <w:color w:val="5A2D8F"/>
                <w:sz w:val="23"/>
              </w:rPr>
              <w:t xml:space="preserve">Q21.  </w:t>
            </w:r>
            <w:r>
              <w:rPr>
                <w:b w:val="0"/>
                <w:i w:val="0"/>
                <w:sz w:val="23"/>
              </w:rPr>
              <w:t>In the figure, ABD and BCD are equilateral triangles that share the side BD. Together they make the shape ABCD. Find the size of angle ABC, which is marked "?".</w:t>
            </w:r>
          </w:p>
          <w:tbl>
            <w:tblPr>
              <w:tblW w:type="auto" w:w="0"/>
              <w:tblLayout w:type="fixed"/>
              <w:tblLook w:firstColumn="1" w:firstRow="1" w:lastColumn="0" w:lastRow="0" w:noHBand="0" w:noVBand="1" w:val="04A0"/>
              <w:tblLayout w:type="fixed"/>
            </w:tblPr>
            <w:tblGrid>
              <w:gridCol w:w="1516"/>
              <w:gridCol w:w="1516"/>
              <w:gridCol w:w="1516"/>
              <w:gridCol w:w="1516"/>
            </w:tblGrid>
            <w:tr>
              <w:trPr>
                <w:cantSplit/>
              </w:trPr>
              <w:tc>
                <w:tcPr>
                  <w:tcW w:type="dxa" w:w="1517"/>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120°</w:t>
                  </w:r>
                </w:p>
              </w:tc>
              <w:tc>
                <w:tcPr>
                  <w:tcW w:type="dxa" w:w="1517"/>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240°</w:t>
                  </w:r>
                </w:p>
              </w:tc>
              <w:tc>
                <w:tcPr>
                  <w:tcW w:type="dxa" w:w="1517"/>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60°</w:t>
                  </w:r>
                </w:p>
              </w:tc>
              <w:tc>
                <w:tcPr>
                  <w:tcW w:type="dxa" w:w="1517"/>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90°</w:t>
                  </w:r>
                </w:p>
              </w:tc>
            </w:tr>
          </w:tbl>
          <w:p>
            <w:pPr>
              <w:spacing w:before="0" w:after="0" w:line="60" w:lineRule="exact"/>
            </w:pPr>
            <w:r>
              <w:rPr>
                <w:b w:val="0"/>
                <w:i w:val="0"/>
                <w:sz w:val="4"/>
              </w:rPr>
            </w:r>
          </w:p>
        </w:tc>
        <w:tc>
          <w:tcPr>
            <w:tcW w:type="dxa" w:w="3742"/>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160000" cy="1543930"/>
                  <wp:docPr id="45" name="Picture 4"/>
                  <wp:cNvGraphicFramePr>
                    <a:graphicFrameLocks noChangeAspect="1"/>
                  </wp:cNvGraphicFramePr>
                  <a:graphic>
                    <a:graphicData uri="http://schemas.openxmlformats.org/drawingml/2006/picture">
                      <pic:pic>
                        <pic:nvPicPr>
                          <pic:cNvPr id="0" name="q21_rhombus.png"/>
                          <pic:cNvPicPr/>
                        </pic:nvPicPr>
                        <pic:blipFill>
                          <a:blip r:embed="rIdM50"/>
                          <a:stretch>
                            <a:fillRect/>
                          </a:stretch>
                        </pic:blipFill>
                        <pic:spPr>
                          <a:xfrm>
                            <a:off x="0" y="0"/>
                            <a:ext cx="2160000" cy="1543930"/>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689"/>
        <w:gridCol w:w="3288"/>
      </w:tblGrid>
      <w:tr>
        <w:trPr>
          <w:cantSplit/>
        </w:trPr>
        <w:tc>
          <w:tcPr>
            <w:tcW w:type="dxa" w:w="6690"/>
            <w:tcMar>
              <w:top w:w="30" w:type="dxa"/>
              <w:left w:w="60" w:type="dxa"/>
              <w:bottom w:w="30" w:type="dxa"/>
              <w:right w:w="60" w:type="dxa"/>
            </w:tcMar>
          </w:tcPr>
          <w:p>
            <w:pPr>
              <w:keepNext/>
              <w:spacing w:before="40" w:after="80" w:line="269" w:lineRule="auto"/>
            </w:pPr>
            <w:r>
              <w:rPr>
                <w:b/>
                <w:i w:val="0"/>
                <w:color w:val="5A2D8F"/>
                <w:sz w:val="23"/>
              </w:rPr>
              <w:t xml:space="preserve">Q22.  </w:t>
            </w:r>
            <w:r>
              <w:rPr>
                <w:b w:val="0"/>
                <w:i w:val="0"/>
                <w:sz w:val="23"/>
              </w:rPr>
              <w:t>In triangle ABC, AB = AC and angle BAC = 50°. BE is drawn from B, perpendicular to AC, as shown. Find the size of angle EBC, which is marked "?".</w:t>
            </w:r>
          </w:p>
          <w:tbl>
            <w:tblPr>
              <w:tblW w:type="auto" w:w="0"/>
              <w:tblLayout w:type="fixed"/>
              <w:tblLook w:firstColumn="1" w:firstRow="1" w:lastColumn="0" w:lastRow="0" w:noHBand="0" w:noVBand="1" w:val="04A0"/>
              <w:tblLayout w:type="fixed"/>
            </w:tblPr>
            <w:tblGrid>
              <w:gridCol w:w="1629"/>
              <w:gridCol w:w="1629"/>
              <w:gridCol w:w="1629"/>
              <w:gridCol w:w="1629"/>
            </w:tblGrid>
            <w:tr>
              <w:trPr>
                <w:cantSplit/>
              </w:trPr>
              <w:tc>
                <w:tcPr>
                  <w:tcW w:type="dxa" w:w="1630"/>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25°</w:t>
                  </w:r>
                </w:p>
              </w:tc>
              <w:tc>
                <w:tcPr>
                  <w:tcW w:type="dxa" w:w="1630"/>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40°</w:t>
                  </w:r>
                </w:p>
              </w:tc>
              <w:tc>
                <w:tcPr>
                  <w:tcW w:type="dxa" w:w="1630"/>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50°</w:t>
                  </w:r>
                </w:p>
              </w:tc>
              <w:tc>
                <w:tcPr>
                  <w:tcW w:type="dxa" w:w="1630"/>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65°</w:t>
                  </w:r>
                </w:p>
              </w:tc>
            </w:tr>
          </w:tbl>
          <w:p>
            <w:pPr>
              <w:spacing w:before="0" w:after="0" w:line="60" w:lineRule="exact"/>
            </w:pPr>
            <w:r>
              <w:rPr>
                <w:b w:val="0"/>
                <w:i w:val="0"/>
                <w:sz w:val="4"/>
              </w:rPr>
            </w:r>
          </w:p>
        </w:tc>
        <w:tc>
          <w:tcPr>
            <w:tcW w:type="dxa" w:w="3288"/>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872000" cy="1961300"/>
                  <wp:docPr id="46" name="Picture 5"/>
                  <wp:cNvGraphicFramePr>
                    <a:graphicFrameLocks noChangeAspect="1"/>
                  </wp:cNvGraphicFramePr>
                  <a:graphic>
                    <a:graphicData uri="http://schemas.openxmlformats.org/drawingml/2006/picture">
                      <pic:pic>
                        <pic:nvPicPr>
                          <pic:cNvPr id="0" name="q22_isosceles.png"/>
                          <pic:cNvPicPr/>
                        </pic:nvPicPr>
                        <pic:blipFill>
                          <a:blip r:embed="rIdM51"/>
                          <a:stretch>
                            <a:fillRect/>
                          </a:stretch>
                        </pic:blipFill>
                        <pic:spPr>
                          <a:xfrm>
                            <a:off x="0" y="0"/>
                            <a:ext cx="1872000" cy="1961300"/>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803"/>
        <w:gridCol w:w="3174"/>
      </w:tblGrid>
      <w:tr>
        <w:trPr>
          <w:cantSplit/>
        </w:trPr>
        <w:tc>
          <w:tcPr>
            <w:tcW w:type="dxa" w:w="6803"/>
            <w:tcMar>
              <w:top w:w="30" w:type="dxa"/>
              <w:left w:w="60" w:type="dxa"/>
              <w:bottom w:w="30" w:type="dxa"/>
              <w:right w:w="60" w:type="dxa"/>
            </w:tcMar>
          </w:tcPr>
          <w:p>
            <w:pPr>
              <w:keepNext/>
              <w:spacing w:before="40" w:after="80" w:line="269" w:lineRule="auto"/>
            </w:pPr>
            <w:r>
              <w:rPr>
                <w:b/>
                <w:i w:val="0"/>
                <w:color w:val="5A2D8F"/>
                <w:sz w:val="23"/>
              </w:rPr>
              <w:t xml:space="preserve">Q23.  </w:t>
            </w:r>
            <w:r>
              <w:rPr>
                <w:b w:val="0"/>
                <w:i w:val="0"/>
                <w:sz w:val="23"/>
              </w:rPr>
              <w:t>The figure shows a regular pentagon with an equilateral triangle drawn on one of its sides, outside it. What is the size of the reflex angle marked "?" at the point P?</w:t>
            </w:r>
          </w:p>
          <w:tbl>
            <w:tblPr>
              <w:tblW w:type="auto" w:w="0"/>
              <w:tblLayout w:type="fixed"/>
              <w:tblLook w:firstColumn="1" w:firstRow="1" w:lastColumn="0" w:lastRow="0" w:noHBand="0" w:noVBand="1" w:val="04A0"/>
              <w:tblLayout w:type="fixed"/>
            </w:tblPr>
            <w:tblGrid>
              <w:gridCol w:w="1658"/>
              <w:gridCol w:w="1658"/>
              <w:gridCol w:w="1658"/>
              <w:gridCol w:w="1658"/>
            </w:tblGrid>
            <w:tr>
              <w:trPr>
                <w:cantSplit/>
              </w:trPr>
              <w:tc>
                <w:tcPr>
                  <w:tcW w:type="dxa" w:w="1658"/>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132°</w:t>
                  </w:r>
                </w:p>
              </w:tc>
              <w:tc>
                <w:tcPr>
                  <w:tcW w:type="dxa" w:w="1658"/>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168°</w:t>
                  </w:r>
                </w:p>
              </w:tc>
              <w:tc>
                <w:tcPr>
                  <w:tcW w:type="dxa" w:w="1658"/>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192°</w:t>
                  </w:r>
                </w:p>
              </w:tc>
              <w:tc>
                <w:tcPr>
                  <w:tcW w:type="dxa" w:w="1658"/>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252°</w:t>
                  </w:r>
                </w:p>
              </w:tc>
            </w:tr>
          </w:tbl>
          <w:p>
            <w:pPr>
              <w:spacing w:before="0" w:after="0" w:line="60" w:lineRule="exact"/>
            </w:pPr>
            <w:r>
              <w:rPr>
                <w:b w:val="0"/>
                <w:i w:val="0"/>
                <w:sz w:val="4"/>
              </w:rPr>
            </w:r>
          </w:p>
        </w:tc>
        <w:tc>
          <w:tcPr>
            <w:tcW w:type="dxa" w:w="317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800000" cy="1985805"/>
                  <wp:docPr id="47" name="Picture 6"/>
                  <wp:cNvGraphicFramePr>
                    <a:graphicFrameLocks noChangeAspect="1"/>
                  </wp:cNvGraphicFramePr>
                  <a:graphic>
                    <a:graphicData uri="http://schemas.openxmlformats.org/drawingml/2006/picture">
                      <pic:pic>
                        <pic:nvPicPr>
                          <pic:cNvPr id="0" name="q23_pentagon.png"/>
                          <pic:cNvPicPr/>
                        </pic:nvPicPr>
                        <pic:blipFill>
                          <a:blip r:embed="rIdM52"/>
                          <a:stretch>
                            <a:fillRect/>
                          </a:stretch>
                        </pic:blipFill>
                        <pic:spPr>
                          <a:xfrm>
                            <a:off x="0" y="0"/>
                            <a:ext cx="1800000" cy="1985805"/>
                          </a:xfrm>
                          <a:prstGeom prst="rect"/>
                        </pic:spPr>
                      </pic:pic>
                    </a:graphicData>
                  </a:graphic>
                </wp:inline>
              </w:drawing>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6 — Mensuration (Syllabus Chapter 6)</w:t>
      </w:r>
    </w:p>
    <w:tbl>
      <w:tblPr>
        <w:tblW w:type="auto" w:w="0"/>
        <w:jc w:val="center"/>
        <w:tblLayout w:type="fixed"/>
        <w:tblLook w:firstColumn="1" w:firstRow="1" w:lastColumn="0" w:lastRow="0" w:noHBand="0" w:noVBand="1" w:val="04A0"/>
        <w:tblLayout w:type="fixed"/>
      </w:tblPr>
      <w:tblGrid>
        <w:gridCol w:w="6803"/>
        <w:gridCol w:w="3174"/>
      </w:tblGrid>
      <w:tr>
        <w:trPr>
          <w:cantSplit/>
        </w:trPr>
        <w:tc>
          <w:tcPr>
            <w:tcW w:type="dxa" w:w="6803"/>
            <w:tcMar>
              <w:top w:w="30" w:type="dxa"/>
              <w:left w:w="60" w:type="dxa"/>
              <w:bottom w:w="30" w:type="dxa"/>
              <w:right w:w="60" w:type="dxa"/>
            </w:tcMar>
          </w:tcPr>
          <w:p>
            <w:pPr>
              <w:keepNext/>
              <w:spacing w:before="40" w:after="80" w:line="269" w:lineRule="auto"/>
            </w:pPr>
            <w:r>
              <w:rPr>
                <w:b/>
                <w:i w:val="0"/>
                <w:color w:val="5A2D8F"/>
                <w:sz w:val="23"/>
              </w:rPr>
              <w:t xml:space="preserve">Q24.  </w:t>
            </w:r>
            <w:r>
              <w:rPr>
                <w:b w:val="0"/>
                <w:i w:val="0"/>
                <w:sz w:val="23"/>
              </w:rPr>
              <w:t>The shaded shape is drawn on a grid of 1 cm squares. What is the perimeter of the shaded shape?</w:t>
            </w:r>
          </w:p>
          <w:tbl>
            <w:tblPr>
              <w:tblW w:type="auto" w:w="0"/>
              <w:tblLayout w:type="fixed"/>
              <w:tblLook w:firstColumn="1" w:firstRow="1" w:lastColumn="0" w:lastRow="0" w:noHBand="0" w:noVBand="1" w:val="04A0"/>
              <w:tblLayout w:type="fixed"/>
            </w:tblPr>
            <w:tblGrid>
              <w:gridCol w:w="1658"/>
              <w:gridCol w:w="1658"/>
              <w:gridCol w:w="1658"/>
              <w:gridCol w:w="1658"/>
            </w:tblGrid>
            <w:tr>
              <w:trPr>
                <w:cantSplit/>
              </w:trPr>
              <w:tc>
                <w:tcPr>
                  <w:tcW w:type="dxa" w:w="1658"/>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8 cm</w:t>
                  </w:r>
                </w:p>
              </w:tc>
              <w:tc>
                <w:tcPr>
                  <w:tcW w:type="dxa" w:w="1658"/>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14 cm</w:t>
                  </w:r>
                </w:p>
              </w:tc>
              <w:tc>
                <w:tcPr>
                  <w:tcW w:type="dxa" w:w="1658"/>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16 cm</w:t>
                  </w:r>
                </w:p>
              </w:tc>
              <w:tc>
                <w:tcPr>
                  <w:tcW w:type="dxa" w:w="1658"/>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18 cm</w:t>
                  </w:r>
                </w:p>
              </w:tc>
            </w:tr>
          </w:tbl>
          <w:p>
            <w:pPr>
              <w:spacing w:before="0" w:after="0" w:line="60" w:lineRule="exact"/>
            </w:pPr>
            <w:r>
              <w:rPr>
                <w:b w:val="0"/>
                <w:i w:val="0"/>
                <w:sz w:val="4"/>
              </w:rPr>
            </w:r>
          </w:p>
        </w:tc>
        <w:tc>
          <w:tcPr>
            <w:tcW w:type="dxa" w:w="317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800000" cy="1746885"/>
                  <wp:docPr id="48" name="Picture 7"/>
                  <wp:cNvGraphicFramePr>
                    <a:graphicFrameLocks noChangeAspect="1"/>
                  </wp:cNvGraphicFramePr>
                  <a:graphic>
                    <a:graphicData uri="http://schemas.openxmlformats.org/drawingml/2006/picture">
                      <pic:pic>
                        <pic:nvPicPr>
                          <pic:cNvPr id="0" name="q24_ushape.png"/>
                          <pic:cNvPicPr/>
                        </pic:nvPicPr>
                        <pic:blipFill>
                          <a:blip r:embed="rIdM53"/>
                          <a:stretch>
                            <a:fillRect/>
                          </a:stretch>
                        </pic:blipFill>
                        <pic:spPr>
                          <a:xfrm>
                            <a:off x="0" y="0"/>
                            <a:ext cx="1800000" cy="1746885"/>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462"/>
        <w:gridCol w:w="3514"/>
      </w:tblGrid>
      <w:tr>
        <w:trPr>
          <w:cantSplit/>
        </w:trPr>
        <w:tc>
          <w:tcPr>
            <w:tcW w:type="dxa" w:w="6463"/>
            <w:tcMar>
              <w:top w:w="30" w:type="dxa"/>
              <w:left w:w="60" w:type="dxa"/>
              <w:bottom w:w="30" w:type="dxa"/>
              <w:right w:w="60" w:type="dxa"/>
            </w:tcMar>
          </w:tcPr>
          <w:p>
            <w:pPr>
              <w:keepNext/>
              <w:spacing w:before="40" w:after="80" w:line="269" w:lineRule="auto"/>
            </w:pPr>
            <w:r>
              <w:rPr>
                <w:b/>
                <w:i w:val="0"/>
                <w:color w:val="5A2D8F"/>
                <w:sz w:val="23"/>
              </w:rPr>
              <w:t xml:space="preserve">Q25.  </w:t>
            </w:r>
            <w:r>
              <w:rPr>
                <w:b w:val="0"/>
                <w:i w:val="0"/>
                <w:sz w:val="23"/>
              </w:rPr>
              <w:t>At a bookshop, a gift box is a cuboid 30 cm long, 20 cm wide and 10 cm high. Ribbon is stuck along all 12 edges of the box, with no overlap. How much ribbon is used?</w:t>
            </w:r>
          </w:p>
          <w:tbl>
            <w:tblPr>
              <w:tblW w:type="auto" w:w="0"/>
              <w:tblLayout w:type="fixed"/>
              <w:tblLook w:firstColumn="1" w:firstRow="1" w:lastColumn="0" w:lastRow="0" w:noHBand="0" w:noVBand="1" w:val="04A0"/>
              <w:tblLayout w:type="fixed"/>
            </w:tblPr>
            <w:tblGrid>
              <w:gridCol w:w="1573"/>
              <w:gridCol w:w="1573"/>
              <w:gridCol w:w="1573"/>
              <w:gridCol w:w="1573"/>
            </w:tblGrid>
            <w:tr>
              <w:trPr>
                <w:cantSplit/>
              </w:trPr>
              <w:tc>
                <w:tcPr>
                  <w:tcW w:type="dxa" w:w="1573"/>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200 cm</w:t>
                  </w:r>
                </w:p>
              </w:tc>
              <w:tc>
                <w:tcPr>
                  <w:tcW w:type="dxa" w:w="1573"/>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360 cm</w:t>
                  </w:r>
                </w:p>
              </w:tc>
              <w:tc>
                <w:tcPr>
                  <w:tcW w:type="dxa" w:w="1573"/>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60 cm</w:t>
                  </w:r>
                </w:p>
              </w:tc>
              <w:tc>
                <w:tcPr>
                  <w:tcW w:type="dxa" w:w="1573"/>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240 cm</w:t>
                  </w:r>
                </w:p>
              </w:tc>
            </w:tr>
          </w:tbl>
          <w:p>
            <w:pPr>
              <w:spacing w:before="0" w:after="0" w:line="60" w:lineRule="exact"/>
            </w:pPr>
            <w:r>
              <w:rPr>
                <w:b w:val="0"/>
                <w:i w:val="0"/>
                <w:sz w:val="4"/>
              </w:rPr>
            </w:r>
          </w:p>
        </w:tc>
        <w:tc>
          <w:tcPr>
            <w:tcW w:type="dxa" w:w="351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015999" cy="880422"/>
                  <wp:docPr id="49" name="Picture 8"/>
                  <wp:cNvGraphicFramePr>
                    <a:graphicFrameLocks noChangeAspect="1"/>
                  </wp:cNvGraphicFramePr>
                  <a:graphic>
                    <a:graphicData uri="http://schemas.openxmlformats.org/drawingml/2006/picture">
                      <pic:pic>
                        <pic:nvPicPr>
                          <pic:cNvPr id="0" name="q25_box.png"/>
                          <pic:cNvPicPr/>
                        </pic:nvPicPr>
                        <pic:blipFill>
                          <a:blip r:embed="rIdM54"/>
                          <a:stretch>
                            <a:fillRect/>
                          </a:stretch>
                        </pic:blipFill>
                        <pic:spPr>
                          <a:xfrm>
                            <a:off x="0" y="0"/>
                            <a:ext cx="2015999" cy="880422"/>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0" w:after="0"/>
            </w:pPr>
            <w:r>
              <w:rPr>
                <w:b w:val="0"/>
                <w:i w:val="0"/>
                <w:sz w:val="4"/>
              </w:rPr>
            </w:r>
          </w:p>
          <w:p>
            <w:pPr>
              <w:keepNext/>
              <w:spacing w:before="40" w:after="60"/>
              <w:jc w:val="center"/>
            </w:pPr>
            <w:r>
              <w:rPr>
                <w:b/>
                <w:i w:val="0"/>
                <w:sz w:val="21"/>
              </w:rPr>
              <w:t>Inside measurements of four boxes</w:t>
            </w:r>
          </w:p>
          <w:tbl>
            <w:tblPr>
              <w:tblW w:type="auto" w:w="0"/>
              <w:jc w:val="center"/>
              <w:tblLayout w:type="fixed"/>
              <w:tblLook w:firstColumn="1" w:firstRow="1" w:lastColumn="0" w:lastRow="0" w:noHBand="0" w:noVBand="1" w:val="04A0"/>
              <w:tblLayout w:type="fixed"/>
            </w:tblPr>
            <w:tblGrid>
              <w:gridCol w:w="1078"/>
              <w:gridCol w:w="2003"/>
              <w:gridCol w:w="1849"/>
              <w:gridCol w:w="2003"/>
            </w:tblGrid>
            <w:tr>
              <w:tc>
                <w:tcPr>
                  <w:tcW w:type="dxa" w:w="1079"/>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2"/>
                    </w:rPr>
                    <w:t>Box</w:t>
                  </w:r>
                </w:p>
              </w:tc>
              <w:tc>
                <w:tcPr>
                  <w:tcW w:type="dxa" w:w="2003"/>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2"/>
                    </w:rPr>
                    <w:t>Length (cm)</w:t>
                  </w:r>
                </w:p>
              </w:tc>
              <w:tc>
                <w:tcPr>
                  <w:tcW w:type="dxa" w:w="1849"/>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2"/>
                    </w:rPr>
                    <w:t>Width (cm)</w:t>
                  </w:r>
                </w:p>
              </w:tc>
              <w:tc>
                <w:tcPr>
                  <w:tcW w:type="dxa" w:w="2003"/>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2"/>
                    </w:rPr>
                    <w:t>Height (cm)</w:t>
                  </w:r>
                </w:p>
              </w:tc>
            </w:tr>
            <w:tr>
              <w:trPr>
                <w:cantSplit/>
              </w:trPr>
              <w:tc>
                <w:tcPr>
                  <w:tcW w:type="dxa" w:w="1079"/>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2"/>
                    </w:rPr>
                    <w:t>Box K</w:t>
                  </w:r>
                </w:p>
              </w:tc>
              <w:tc>
                <w:tcPr>
                  <w:tcW w:type="dxa" w:w="2003"/>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2"/>
                    </w:rPr>
                    <w:t>10</w:t>
                  </w:r>
                </w:p>
              </w:tc>
              <w:tc>
                <w:tcPr>
                  <w:tcW w:type="dxa" w:w="1849"/>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2"/>
                    </w:rPr>
                    <w:t>10</w:t>
                  </w:r>
                </w:p>
              </w:tc>
              <w:tc>
                <w:tcPr>
                  <w:tcW w:type="dxa" w:w="2003"/>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2"/>
                    </w:rPr>
                    <w:t>10</w:t>
                  </w:r>
                </w:p>
              </w:tc>
            </w:tr>
            <w:tr>
              <w:trPr>
                <w:cantSplit/>
              </w:trPr>
              <w:tc>
                <w:tcPr>
                  <w:tcW w:type="dxa" w:w="1079"/>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2"/>
                    </w:rPr>
                    <w:t>Box L</w:t>
                  </w:r>
                </w:p>
              </w:tc>
              <w:tc>
                <w:tcPr>
                  <w:tcW w:type="dxa" w:w="2003"/>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2"/>
                    </w:rPr>
                    <w:t>12</w:t>
                  </w:r>
                </w:p>
              </w:tc>
              <w:tc>
                <w:tcPr>
                  <w:tcW w:type="dxa" w:w="1849"/>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2"/>
                    </w:rPr>
                    <w:t>10</w:t>
                  </w:r>
                </w:p>
              </w:tc>
              <w:tc>
                <w:tcPr>
                  <w:tcW w:type="dxa" w:w="2003"/>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2"/>
                    </w:rPr>
                    <w:t>9</w:t>
                  </w:r>
                </w:p>
              </w:tc>
            </w:tr>
            <w:tr>
              <w:trPr>
                <w:cantSplit/>
              </w:trPr>
              <w:tc>
                <w:tcPr>
                  <w:tcW w:type="dxa" w:w="1079"/>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2"/>
                    </w:rPr>
                    <w:t>Box M</w:t>
                  </w:r>
                </w:p>
              </w:tc>
              <w:tc>
                <w:tcPr>
                  <w:tcW w:type="dxa" w:w="2003"/>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2"/>
                    </w:rPr>
                    <w:t>16</w:t>
                  </w:r>
                </w:p>
              </w:tc>
              <w:tc>
                <w:tcPr>
                  <w:tcW w:type="dxa" w:w="1849"/>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2"/>
                    </w:rPr>
                    <w:t>9</w:t>
                  </w:r>
                </w:p>
              </w:tc>
              <w:tc>
                <w:tcPr>
                  <w:tcW w:type="dxa" w:w="2003"/>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2"/>
                    </w:rPr>
                    <w:t>7</w:t>
                  </w:r>
                </w:p>
              </w:tc>
            </w:tr>
            <w:tr>
              <w:trPr>
                <w:cantSplit/>
              </w:trPr>
              <w:tc>
                <w:tcPr>
                  <w:tcW w:type="dxa" w:w="1079"/>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2"/>
                    </w:rPr>
                    <w:t>Box N</w:t>
                  </w:r>
                </w:p>
              </w:tc>
              <w:tc>
                <w:tcPr>
                  <w:tcW w:type="dxa" w:w="2003"/>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2"/>
                    </w:rPr>
                    <w:t>20</w:t>
                  </w:r>
                </w:p>
              </w:tc>
              <w:tc>
                <w:tcPr>
                  <w:tcW w:type="dxa" w:w="1849"/>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2"/>
                    </w:rPr>
                    <w:t>6</w:t>
                  </w:r>
                </w:p>
              </w:tc>
              <w:tc>
                <w:tcPr>
                  <w:tcW w:type="dxa" w:w="2003"/>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2"/>
                    </w:rPr>
                    <w:t>8</w:t>
                  </w:r>
                </w:p>
              </w:tc>
            </w:tr>
          </w:tbl>
          <w:p>
            <w:pPr>
              <w:keepNext/>
              <w:spacing w:before="0" w:after="40"/>
            </w:pPr>
            <w:r>
              <w:rPr>
                <w:b w:val="0"/>
                <w:i w:val="0"/>
                <w:sz w:val="6"/>
              </w:rPr>
            </w:r>
          </w:p>
          <w:p>
            <w:pPr>
              <w:keepNext/>
              <w:spacing w:before="40" w:after="80" w:line="269" w:lineRule="auto"/>
            </w:pPr>
            <w:r>
              <w:rPr>
                <w:b/>
                <w:i w:val="0"/>
                <w:color w:val="5A2D8F"/>
                <w:sz w:val="23"/>
              </w:rPr>
              <w:t xml:space="preserve">Q26.  </w:t>
            </w:r>
            <w:r>
              <w:rPr>
                <w:b w:val="0"/>
                <w:i w:val="0"/>
                <w:sz w:val="23"/>
              </w:rPr>
              <w:t>The table gives the inside measurements of four cuboid boxes. Which box has the greatest volume?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Box K</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Box L</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Box M</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Box N</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7029"/>
        <w:gridCol w:w="2948"/>
      </w:tblGrid>
      <w:tr>
        <w:trPr>
          <w:cantSplit/>
        </w:trPr>
        <w:tc>
          <w:tcPr>
            <w:tcW w:type="dxa" w:w="7030"/>
            <w:tcMar>
              <w:top w:w="30" w:type="dxa"/>
              <w:left w:w="60" w:type="dxa"/>
              <w:bottom w:w="30" w:type="dxa"/>
              <w:right w:w="60" w:type="dxa"/>
            </w:tcMar>
          </w:tcPr>
          <w:p>
            <w:pPr>
              <w:keepNext/>
              <w:spacing w:before="40" w:after="80" w:line="269" w:lineRule="auto"/>
            </w:pPr>
            <w:r>
              <w:rPr>
                <w:b/>
                <w:i w:val="0"/>
                <w:color w:val="5A2D8F"/>
                <w:sz w:val="23"/>
              </w:rPr>
              <w:t xml:space="preserve">Q27.  </w:t>
            </w:r>
            <w:r>
              <w:rPr>
                <w:b w:val="0"/>
                <w:i w:val="0"/>
                <w:sz w:val="23"/>
              </w:rPr>
              <w:t>Six equal square tiles are placed in 2 rows of 3, as shown, to make a rectangle. The perimeter of the rectangle is 60 cm. What is the area of the rectangle?</w:t>
            </w:r>
          </w:p>
          <w:tbl>
            <w:tblPr>
              <w:tblW w:type="auto" w:w="0"/>
              <w:tblLayout w:type="fixed"/>
              <w:tblLook w:firstColumn="1" w:firstRow="1" w:lastColumn="0" w:lastRow="0" w:noHBand="0" w:noVBand="1" w:val="04A0"/>
              <w:tblLayout w:type="fixed"/>
            </w:tblPr>
            <w:tblGrid>
              <w:gridCol w:w="1714"/>
              <w:gridCol w:w="1714"/>
              <w:gridCol w:w="1714"/>
              <w:gridCol w:w="1714"/>
            </w:tblGrid>
            <w:tr>
              <w:trPr>
                <w:cantSplit/>
              </w:trPr>
              <w:tc>
                <w:tcPr>
                  <w:tcW w:type="dxa" w:w="1715"/>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36 cm²</w:t>
                  </w:r>
                </w:p>
              </w:tc>
              <w:tc>
                <w:tcPr>
                  <w:tcW w:type="dxa" w:w="1715"/>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216 cm²</w:t>
                  </w:r>
                </w:p>
              </w:tc>
              <w:tc>
                <w:tcPr>
                  <w:tcW w:type="dxa" w:w="1715"/>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225 cm²</w:t>
                  </w:r>
                </w:p>
              </w:tc>
              <w:tc>
                <w:tcPr>
                  <w:tcW w:type="dxa" w:w="1715"/>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864 cm²</w:t>
                  </w:r>
                </w:p>
              </w:tc>
            </w:tr>
          </w:tbl>
          <w:p>
            <w:pPr>
              <w:spacing w:before="0" w:after="0" w:line="60" w:lineRule="exact"/>
            </w:pPr>
            <w:r>
              <w:rPr>
                <w:b w:val="0"/>
                <w:i w:val="0"/>
                <w:sz w:val="4"/>
              </w:rPr>
            </w:r>
          </w:p>
        </w:tc>
        <w:tc>
          <w:tcPr>
            <w:tcW w:type="dxa" w:w="2948"/>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655999" cy="1207005"/>
                  <wp:docPr id="50" name="Picture 9"/>
                  <wp:cNvGraphicFramePr>
                    <a:graphicFrameLocks noChangeAspect="1"/>
                  </wp:cNvGraphicFramePr>
                  <a:graphic>
                    <a:graphicData uri="http://schemas.openxmlformats.org/drawingml/2006/picture">
                      <pic:pic>
                        <pic:nvPicPr>
                          <pic:cNvPr id="0" name="q27_tiles.png"/>
                          <pic:cNvPicPr/>
                        </pic:nvPicPr>
                        <pic:blipFill>
                          <a:blip r:embed="rIdM55"/>
                          <a:stretch>
                            <a:fillRect/>
                          </a:stretch>
                        </pic:blipFill>
                        <pic:spPr>
                          <a:xfrm>
                            <a:off x="0" y="0"/>
                            <a:ext cx="1655999" cy="1207005"/>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576"/>
        <w:gridCol w:w="3401"/>
      </w:tblGrid>
      <w:tr>
        <w:trPr>
          <w:cantSplit/>
        </w:trPr>
        <w:tc>
          <w:tcPr>
            <w:tcW w:type="dxa" w:w="6576"/>
            <w:tcMar>
              <w:top w:w="30" w:type="dxa"/>
              <w:left w:w="60" w:type="dxa"/>
              <w:bottom w:w="30" w:type="dxa"/>
              <w:right w:w="60" w:type="dxa"/>
            </w:tcMar>
          </w:tcPr>
          <w:p>
            <w:pPr>
              <w:keepNext/>
              <w:spacing w:before="40" w:after="80" w:line="269" w:lineRule="auto"/>
            </w:pPr>
            <w:r>
              <w:rPr>
                <w:b/>
                <w:i w:val="0"/>
                <w:color w:val="5A2D8F"/>
                <w:sz w:val="23"/>
              </w:rPr>
              <w:t xml:space="preserve">Q28.  </w:t>
            </w:r>
            <w:r>
              <w:rPr>
                <w:b w:val="0"/>
                <w:i w:val="0"/>
                <w:sz w:val="23"/>
              </w:rPr>
              <w:t>The figure shows a room shaped like a cuboid, 6 m long, 4 m wide and 3 m high. Only its four walls are painted; the floor and the ceiling are not. Ignore doors and windows. What area is painted?</w:t>
            </w:r>
          </w:p>
          <w:tbl>
            <w:tblPr>
              <w:tblW w:type="auto" w:w="0"/>
              <w:tblLayout w:type="fixed"/>
              <w:tblLook w:firstColumn="1" w:firstRow="1" w:lastColumn="0" w:lastRow="0" w:noHBand="0" w:noVBand="1" w:val="04A0"/>
              <w:tblLayout w:type="fixed"/>
            </w:tblPr>
            <w:tblGrid>
              <w:gridCol w:w="1601"/>
              <w:gridCol w:w="1601"/>
              <w:gridCol w:w="1601"/>
              <w:gridCol w:w="1601"/>
            </w:tblGrid>
            <w:tr>
              <w:trPr>
                <w:cantSplit/>
              </w:trPr>
              <w:tc>
                <w:tcPr>
                  <w:tcW w:type="dxa" w:w="160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30 m²</w:t>
                  </w:r>
                </w:p>
              </w:tc>
              <w:tc>
                <w:tcPr>
                  <w:tcW w:type="dxa" w:w="160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60 m²</w:t>
                  </w:r>
                </w:p>
              </w:tc>
              <w:tc>
                <w:tcPr>
                  <w:tcW w:type="dxa" w:w="160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84 m²</w:t>
                  </w:r>
                </w:p>
              </w:tc>
              <w:tc>
                <w:tcPr>
                  <w:tcW w:type="dxa" w:w="160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108 m²</w:t>
                  </w:r>
                </w:p>
              </w:tc>
            </w:tr>
          </w:tbl>
          <w:p>
            <w:pPr>
              <w:spacing w:before="0" w:after="0" w:line="60" w:lineRule="exact"/>
            </w:pPr>
            <w:r>
              <w:rPr>
                <w:b w:val="0"/>
                <w:i w:val="0"/>
                <w:sz w:val="4"/>
              </w:rPr>
            </w:r>
          </w:p>
        </w:tc>
        <w:tc>
          <w:tcPr>
            <w:tcW w:type="dxa" w:w="3402"/>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944000" cy="1028512"/>
                  <wp:docPr id="51" name="Picture 10"/>
                  <wp:cNvGraphicFramePr>
                    <a:graphicFrameLocks noChangeAspect="1"/>
                  </wp:cNvGraphicFramePr>
                  <a:graphic>
                    <a:graphicData uri="http://schemas.openxmlformats.org/drawingml/2006/picture">
                      <pic:pic>
                        <pic:nvPicPr>
                          <pic:cNvPr id="0" name="q28_room.png"/>
                          <pic:cNvPicPr/>
                        </pic:nvPicPr>
                        <pic:blipFill>
                          <a:blip r:embed="rIdM56"/>
                          <a:stretch>
                            <a:fillRect/>
                          </a:stretch>
                        </pic:blipFill>
                        <pic:spPr>
                          <a:xfrm>
                            <a:off x="0" y="0"/>
                            <a:ext cx="1944000" cy="1028512"/>
                          </a:xfrm>
                          <a:prstGeom prst="rect"/>
                        </pic:spPr>
                      </pic:pic>
                    </a:graphicData>
                  </a:graphic>
                </wp:inline>
              </w:drawing>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7 — Data Handling, Statistics &amp; Probability (Syllabus Chapter 8)</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960000" cy="3016835"/>
                  <wp:docPr id="52" name="Picture 11"/>
                  <wp:cNvGraphicFramePr>
                    <a:graphicFrameLocks noChangeAspect="1"/>
                  </wp:cNvGraphicFramePr>
                  <a:graphic>
                    <a:graphicData uri="http://schemas.openxmlformats.org/drawingml/2006/picture">
                      <pic:pic>
                        <pic:nvPicPr>
                          <pic:cNvPr id="0" name="q29_zoo.png"/>
                          <pic:cNvPicPr/>
                        </pic:nvPicPr>
                        <pic:blipFill>
                          <a:blip r:embed="rIdM57"/>
                          <a:stretch>
                            <a:fillRect/>
                          </a:stretch>
                        </pic:blipFill>
                        <pic:spPr>
                          <a:xfrm>
                            <a:off x="0" y="0"/>
                            <a:ext cx="3960000" cy="3016835"/>
                          </a:xfrm>
                          <a:prstGeom prst="rect"/>
                        </pic:spPr>
                      </pic:pic>
                    </a:graphicData>
                  </a:graphic>
                </wp:inline>
              </w:drawing>
            </w:r>
          </w:p>
          <w:p>
            <w:pPr>
              <w:keepNext/>
              <w:spacing w:before="40" w:after="80" w:line="269" w:lineRule="auto"/>
            </w:pPr>
            <w:r>
              <w:rPr>
                <w:b/>
                <w:i w:val="0"/>
                <w:color w:val="5A2D8F"/>
                <w:sz w:val="23"/>
              </w:rPr>
              <w:t xml:space="preserve">Q29.  </w:t>
            </w:r>
            <w:r>
              <w:rPr>
                <w:b w:val="0"/>
                <w:i w:val="0"/>
                <w:sz w:val="23"/>
              </w:rPr>
              <w:t>The bar graph shows the number of visitors to a zoo on six days of one week. On which day were there exactly twice as many visitors as on Monday?</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Friday</w:t>
                  </w:r>
                </w:p>
              </w:tc>
              <w:tc>
                <w:tcPr>
                  <w:tcW w:type="dxa" w:w="4904"/>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Saturday</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Wednesday</w:t>
                  </w:r>
                </w:p>
              </w:tc>
              <w:tc>
                <w:tcPr>
                  <w:tcW w:type="dxa" w:w="4904"/>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Tuesday</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0" w:after="0"/>
            </w:pPr>
            <w:r>
              <w:rPr>
                <w:b w:val="0"/>
                <w:i w:val="0"/>
                <w:sz w:val="4"/>
              </w:rPr>
            </w:r>
          </w:p>
          <w:p>
            <w:pPr>
              <w:keepNext/>
              <w:spacing w:before="40" w:after="60"/>
              <w:jc w:val="center"/>
            </w:pPr>
            <w:r>
              <w:rPr>
                <w:b/>
                <w:i w:val="0"/>
                <w:sz w:val="21"/>
              </w:rPr>
              <w:t>Shoe sizes of the students in a class</w:t>
            </w:r>
          </w:p>
          <w:tbl>
            <w:tblPr>
              <w:tblW w:type="auto" w:w="0"/>
              <w:jc w:val="center"/>
              <w:tblLayout w:type="fixed"/>
              <w:tblLook w:firstColumn="1" w:firstRow="1" w:lastColumn="0" w:lastRow="0" w:noHBand="0" w:noVBand="1" w:val="04A0"/>
              <w:tblLayout w:type="fixed"/>
            </w:tblPr>
            <w:tblGrid>
              <w:gridCol w:w="3082"/>
              <w:gridCol w:w="462"/>
              <w:gridCol w:w="462"/>
              <w:gridCol w:w="616"/>
              <w:gridCol w:w="462"/>
              <w:gridCol w:w="462"/>
            </w:tblGrid>
            <w:tr>
              <w:tc>
                <w:tcPr>
                  <w:tcW w:type="dxa" w:w="3082"/>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2"/>
                    </w:rPr>
                    <w:t>Shoe size</w:t>
                  </w:r>
                </w:p>
              </w:tc>
              <w:tc>
                <w:tcPr>
                  <w:tcW w:type="dxa" w:w="462"/>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2"/>
                    </w:rPr>
                    <w:t>3</w:t>
                  </w:r>
                </w:p>
              </w:tc>
              <w:tc>
                <w:tcPr>
                  <w:tcW w:type="dxa" w:w="462"/>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2"/>
                    </w:rPr>
                    <w:t>4</w:t>
                  </w:r>
                </w:p>
              </w:tc>
              <w:tc>
                <w:tcPr>
                  <w:tcW w:type="dxa" w:w="616"/>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2"/>
                    </w:rPr>
                    <w:t>5</w:t>
                  </w:r>
                </w:p>
              </w:tc>
              <w:tc>
                <w:tcPr>
                  <w:tcW w:type="dxa" w:w="462"/>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2"/>
                    </w:rPr>
                    <w:t>6</w:t>
                  </w:r>
                </w:p>
              </w:tc>
              <w:tc>
                <w:tcPr>
                  <w:tcW w:type="dxa" w:w="462"/>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2"/>
                    </w:rPr>
                    <w:t>7</w:t>
                  </w:r>
                </w:p>
              </w:tc>
            </w:tr>
            <w:tr>
              <w:trPr>
                <w:cantSplit/>
              </w:trPr>
              <w:tc>
                <w:tcPr>
                  <w:tcW w:type="dxa" w:w="3082"/>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2"/>
                    </w:rPr>
                    <w:t>Number of students</w:t>
                  </w:r>
                </w:p>
              </w:tc>
              <w:tc>
                <w:tcPr>
                  <w:tcW w:type="dxa" w:w="462"/>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2"/>
                    </w:rPr>
                    <w:t>5</w:t>
                  </w:r>
                </w:p>
              </w:tc>
              <w:tc>
                <w:tcPr>
                  <w:tcW w:type="dxa" w:w="462"/>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2"/>
                    </w:rPr>
                    <w:t>7</w:t>
                  </w:r>
                </w:p>
              </w:tc>
              <w:tc>
                <w:tcPr>
                  <w:tcW w:type="dxa" w:w="616"/>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2"/>
                    </w:rPr>
                    <w:t>10</w:t>
                  </w:r>
                </w:p>
              </w:tc>
              <w:tc>
                <w:tcPr>
                  <w:tcW w:type="dxa" w:w="462"/>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2"/>
                    </w:rPr>
                    <w:t>8</w:t>
                  </w:r>
                </w:p>
              </w:tc>
              <w:tc>
                <w:tcPr>
                  <w:tcW w:type="dxa" w:w="462"/>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2"/>
                    </w:rPr>
                    <w:t>3</w:t>
                  </w:r>
                </w:p>
              </w:tc>
            </w:tr>
          </w:tbl>
          <w:p>
            <w:pPr>
              <w:keepNext/>
              <w:spacing w:before="0" w:after="40"/>
            </w:pPr>
            <w:r>
              <w:rPr>
                <w:b w:val="0"/>
                <w:i w:val="0"/>
                <w:sz w:val="6"/>
              </w:rPr>
            </w:r>
          </w:p>
          <w:p>
            <w:pPr>
              <w:keepNext/>
              <w:spacing w:before="40" w:after="80" w:line="269" w:lineRule="auto"/>
            </w:pPr>
            <w:r>
              <w:rPr>
                <w:b/>
                <w:i w:val="0"/>
                <w:color w:val="5A2D8F"/>
                <w:sz w:val="23"/>
              </w:rPr>
              <w:t xml:space="preserve">Q30.  </w:t>
            </w:r>
            <w:r>
              <w:rPr>
                <w:b w:val="0"/>
                <w:i w:val="0"/>
                <w:sz w:val="23"/>
              </w:rPr>
              <w:t>The table shows the shoe sizes of the students in a class. How many students wear a size larger than the size worn by the most students?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10</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11</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12</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21</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8 — Applied Mathematics (Syllabus Chapter 9)</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Q31.  </w:t>
            </w:r>
            <w:r>
              <w:rPr>
                <w:b w:val="0"/>
                <w:i w:val="0"/>
                <w:sz w:val="23"/>
              </w:rPr>
              <w:t>For a short time, a cheetah can run at 30 m/s. What is this speed in km/h?</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1.8 km/h</w:t>
                  </w:r>
                </w:p>
              </w:tc>
              <w:tc>
                <w:tcPr>
                  <w:tcW w:type="dxa" w:w="4904"/>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10.8 km/h</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108 km/h</w:t>
                  </w:r>
                </w:p>
              </w:tc>
              <w:tc>
                <w:tcPr>
                  <w:tcW w:type="dxa" w:w="4904"/>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1,800 km/h</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Q32.  </w:t>
            </w:r>
            <w:r>
              <w:rPr>
                <w:b w:val="0"/>
                <w:i w:val="0"/>
                <w:sz w:val="23"/>
              </w:rPr>
              <w:t>At the school assembly, the girls stand in 9 rows and the boys stand in 12 rows. Every row has 16 children. What is the ratio of the number of girls to the number of ALL the children, in its simplest form?</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7 : 3</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3 : 7</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4 : 7</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3 : 4</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Q33.  </w:t>
            </w:r>
            <w:r>
              <w:rPr>
                <w:b w:val="0"/>
                <w:i w:val="0"/>
                <w:sz w:val="23"/>
              </w:rPr>
              <w:t>Prateek cycles to school at a steady speed of 12 km/h. The ride takes 25 minutes. How far is his school from home?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3 km</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4 km</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5 km</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6 km</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Q34.  </w:t>
            </w:r>
            <w:r>
              <w:rPr>
                <w:b w:val="0"/>
                <w:i w:val="0"/>
                <w:sz w:val="23"/>
              </w:rPr>
              <w:t>Vinay walks from home to school. If he walks at 4 km/h, he reaches school 6 minutes after the bell. If he walks at 6 km/h, he reaches school 4 minutes before the bell. How far is his school from home?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0.4 km</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0.8 km</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1.2 km</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2 km</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Q35.  </w:t>
            </w:r>
            <w:r>
              <w:rPr>
                <w:b w:val="0"/>
                <w:i w:val="0"/>
                <w:sz w:val="23"/>
              </w:rPr>
              <w:t>At a milk dairy, a tank holds 640 litres of cow milk and buffalo milk mixed in the ratio 5 : 3. Then 40 litres more buffalo milk is poured in. What is the ratio of cow milk to buffalo milk now?</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5 : 4</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9 : 7</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10 : 7</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5 : 3</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9 — Mathematical Reasoning &amp; Problem-Solving (Syllabus Chapter 10)</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Q36.  </w:t>
            </w:r>
            <w:r>
              <w:rPr>
                <w:b w:val="0"/>
                <w:i w:val="0"/>
                <w:sz w:val="23"/>
              </w:rPr>
              <w:t>The jumps between the terms of this pattern follow a rule. Which number comes next?</w:t>
            </w:r>
          </w:p>
          <w:p>
            <w:pPr>
              <w:keepNext/>
              <w:spacing w:before="0" w:after="80" w:line="269" w:lineRule="auto"/>
              <w:ind w:left="539"/>
            </w:pPr>
            <w:r>
              <w:rPr>
                <w:b w:val="0"/>
                <w:i w:val="0"/>
                <w:sz w:val="23"/>
              </w:rPr>
              <w:t>3, 4, 8, 17, 33, ___</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49</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56</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58</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66</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Q37.  </w:t>
            </w:r>
            <w:r>
              <w:rPr>
                <w:b w:val="0"/>
                <w:i w:val="0"/>
                <w:sz w:val="23"/>
              </w:rPr>
              <w:t>In the school hall, three fans X, Y and Z are all switched off. Each press of a fan's switch turns it on if it is off, and off if it is on. Yamini presses the switch of fan X 15 times, of fan Y 32 times and of fan Z 27 times. Which fans are on at the end?</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X, Y and Z</w:t>
                  </w:r>
                </w:p>
              </w:tc>
              <w:tc>
                <w:tcPr>
                  <w:tcW w:type="dxa" w:w="4904"/>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X and Y only</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Y only</w:t>
                  </w:r>
                </w:p>
              </w:tc>
              <w:tc>
                <w:tcPr>
                  <w:tcW w:type="dxa" w:w="4904"/>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X and Z only</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Q38.  </w:t>
            </w:r>
            <w:r>
              <w:rPr>
                <w:b w:val="0"/>
                <w:i w:val="0"/>
                <w:sz w:val="23"/>
              </w:rPr>
              <w:t>A candle burns down by 3 cm every hour. Tia lights it, and after 5 hours it is 8 cm long. How long was the candle before Tia lit it?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7 cm</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11 cm</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15 cm</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23 cm</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Q39.  </w:t>
            </w:r>
            <w:r>
              <w:rPr>
                <w:b w:val="0"/>
                <w:i w:val="0"/>
                <w:sz w:val="23"/>
              </w:rPr>
              <w:t>At a plant nursery, Ayaan waters a new sapling for the first time on a Monday. After that he waters it every 4 days. On which day of the week does he water it for the 10th time?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Friday</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Tuesday</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Saturday</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Monday</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Q40.  </w:t>
            </w:r>
            <w:r>
              <w:rPr>
                <w:b w:val="0"/>
                <w:i w:val="0"/>
                <w:sz w:val="23"/>
              </w:rPr>
              <w:t>Rosa writes the numbers 1, 2, 3, …, 10 on the board. In each move, she rubs out any two of the numbers and writes their difference (the larger minus the smaller) in their place. She keeps doing this until only one number is left. Which of these could be the last number?</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0</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7</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10</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55</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II — Star Questions</w:t>
      </w:r>
      <w:r>
        <w:rPr>
          <w:b w:val="0"/>
          <w:i w:val="0"/>
          <w:color w:val="1F1F1F"/>
          <w:sz w:val="21"/>
        </w:rPr>
        <w:t xml:space="preserve">   5 questions × 4 marks each</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Q41.  </w:t>
            </w:r>
            <w:r>
              <w:rPr>
                <w:b w:val="0"/>
                <w:i w:val="0"/>
                <w:sz w:val="23"/>
              </w:rPr>
              <w:t xml:space="preserve">Zayan picks two whole numbers </w:t>
            </w:r>
            <w:r>
              <w:rPr>
                <w:b w:val="0"/>
                <w:i/>
                <w:sz w:val="23"/>
              </w:rPr>
              <w:t>a</w:t>
            </w:r>
            <w:r>
              <w:rPr>
                <w:b w:val="0"/>
                <w:i w:val="0"/>
                <w:sz w:val="23"/>
              </w:rPr>
              <w:t xml:space="preserve"> and </w:t>
            </w:r>
            <w:r>
              <w:rPr>
                <w:b w:val="0"/>
                <w:i/>
                <w:sz w:val="23"/>
              </w:rPr>
              <w:t>b</w:t>
            </w:r>
            <w:r>
              <w:rPr>
                <w:b w:val="0"/>
                <w:i w:val="0"/>
                <w:sz w:val="23"/>
              </w:rPr>
              <w:t>. He works out the value of the expression 5</w:t>
            </w:r>
            <w:r>
              <w:rPr>
                <w:b w:val="0"/>
                <w:i/>
                <w:sz w:val="23"/>
              </w:rPr>
              <w:t>a</w:t>
            </w:r>
            <w:r>
              <w:rPr>
                <w:b w:val="0"/>
                <w:i w:val="0"/>
                <w:sz w:val="23"/>
              </w:rPr>
              <w:t xml:space="preserve"> + 9</w:t>
            </w:r>
            <w:r>
              <w:rPr>
                <w:b w:val="0"/>
                <w:i/>
                <w:sz w:val="23"/>
              </w:rPr>
              <w:t>b</w:t>
            </w:r>
            <w:r>
              <w:rPr>
                <w:b w:val="0"/>
                <w:i w:val="0"/>
                <w:sz w:val="23"/>
              </w:rPr>
              <w:t xml:space="preserve"> and finds that it is even. Which of these MUST be true?</w:t>
            </w:r>
            <w:r>
              <w:rPr>
                <w:b w:val="0"/>
                <w:i/>
                <w:color w:val="595959"/>
                <w:sz w:val="18"/>
              </w:rPr>
              <w:t xml:space="preserve">   [4 marks]</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3"/>
                    </w:rPr>
                    <w:t xml:space="preserve">(A)  </w:t>
                  </w:r>
                  <w:r>
                    <w:rPr>
                      <w:b w:val="0"/>
                      <w:i/>
                      <w:sz w:val="23"/>
                    </w:rPr>
                    <w:t>a</w:t>
                  </w:r>
                  <w:r>
                    <w:rPr>
                      <w:b w:val="0"/>
                      <w:i w:val="0"/>
                      <w:sz w:val="23"/>
                    </w:rPr>
                    <w:t xml:space="preserve"> × </w:t>
                  </w:r>
                  <w:r>
                    <w:rPr>
                      <w:b w:val="0"/>
                      <w:i/>
                      <w:sz w:val="23"/>
                    </w:rPr>
                    <w:t>b</w:t>
                  </w:r>
                  <w:r>
                    <w:rPr>
                      <w:b w:val="0"/>
                      <w:i w:val="0"/>
                      <w:sz w:val="23"/>
                    </w:rPr>
                    <w:t xml:space="preserve"> is even</w:t>
                  </w:r>
                </w:p>
              </w:tc>
              <w:tc>
                <w:tcPr>
                  <w:tcW w:type="dxa" w:w="4904"/>
                  <w:tcMar>
                    <w:top w:w="30" w:type="dxa"/>
                    <w:left w:w="60" w:type="dxa"/>
                    <w:bottom w:w="30" w:type="dxa"/>
                    <w:right w:w="60" w:type="dxa"/>
                  </w:tcMar>
                  <w:vAlign w:val="center"/>
                </w:tcPr>
                <w:p>
                  <w:pPr>
                    <w:keepNext/>
                    <w:spacing w:before="20" w:after="20"/>
                  </w:pPr>
                  <w:r>
                    <w:rPr>
                      <w:b/>
                      <w:i w:val="0"/>
                      <w:color w:val="5A2D8F"/>
                      <w:sz w:val="23"/>
                    </w:rPr>
                    <w:t xml:space="preserve">(B)  </w:t>
                  </w:r>
                  <w:r>
                    <w:rPr>
                      <w:b w:val="0"/>
                      <w:i/>
                      <w:sz w:val="23"/>
                    </w:rPr>
                    <w:t>a</w:t>
                  </w:r>
                  <w:r>
                    <w:rPr>
                      <w:b w:val="0"/>
                      <w:i w:val="0"/>
                      <w:sz w:val="23"/>
                    </w:rPr>
                    <w:t xml:space="preserve"> and </w:t>
                  </w:r>
                  <w:r>
                    <w:rPr>
                      <w:b w:val="0"/>
                      <w:i/>
                      <w:sz w:val="23"/>
                    </w:rPr>
                    <w:t>b</w:t>
                  </w:r>
                  <w:r>
                    <w:rPr>
                      <w:b w:val="0"/>
                      <w:i w:val="0"/>
                      <w:sz w:val="23"/>
                    </w:rPr>
                    <w:t xml:space="preserve"> are both even</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3"/>
                    </w:rPr>
                    <w:t xml:space="preserve">(C)  </w:t>
                  </w:r>
                  <w:r>
                    <w:rPr>
                      <w:b w:val="0"/>
                      <w:i/>
                      <w:sz w:val="23"/>
                    </w:rPr>
                    <w:t>a</w:t>
                  </w:r>
                  <w:r>
                    <w:rPr>
                      <w:b w:val="0"/>
                      <w:i w:val="0"/>
                      <w:sz w:val="23"/>
                    </w:rPr>
                    <w:t xml:space="preserve"> + </w:t>
                  </w:r>
                  <w:r>
                    <w:rPr>
                      <w:b w:val="0"/>
                      <w:i/>
                      <w:sz w:val="23"/>
                    </w:rPr>
                    <w:t>b</w:t>
                  </w:r>
                  <w:r>
                    <w:rPr>
                      <w:b w:val="0"/>
                      <w:i w:val="0"/>
                      <w:sz w:val="23"/>
                    </w:rPr>
                    <w:t xml:space="preserve"> is even</w:t>
                  </w:r>
                </w:p>
              </w:tc>
              <w:tc>
                <w:tcPr>
                  <w:tcW w:type="dxa" w:w="4904"/>
                  <w:tcMar>
                    <w:top w:w="30" w:type="dxa"/>
                    <w:left w:w="60" w:type="dxa"/>
                    <w:bottom w:w="30" w:type="dxa"/>
                    <w:right w:w="60" w:type="dxa"/>
                  </w:tcMar>
                  <w:vAlign w:val="center"/>
                </w:tcPr>
                <w:p>
                  <w:pPr>
                    <w:keepNext/>
                    <w:spacing w:before="20" w:after="20"/>
                  </w:pPr>
                  <w:r>
                    <w:rPr>
                      <w:b/>
                      <w:i w:val="0"/>
                      <w:color w:val="5A2D8F"/>
                      <w:sz w:val="23"/>
                    </w:rPr>
                    <w:t xml:space="preserve">(D)  </w:t>
                  </w:r>
                  <w:r>
                    <w:rPr>
                      <w:b w:val="0"/>
                      <w:i/>
                      <w:sz w:val="23"/>
                    </w:rPr>
                    <w:t>a</w:t>
                  </w:r>
                  <w:r>
                    <w:rPr>
                      <w:b w:val="0"/>
                      <w:i w:val="0"/>
                      <w:sz w:val="23"/>
                    </w:rPr>
                    <w:t xml:space="preserve"> and </w:t>
                  </w:r>
                  <w:r>
                    <w:rPr>
                      <w:b w:val="0"/>
                      <w:i/>
                      <w:sz w:val="23"/>
                    </w:rPr>
                    <w:t>b</w:t>
                  </w:r>
                  <w:r>
                    <w:rPr>
                      <w:b w:val="0"/>
                      <w:i w:val="0"/>
                      <w:sz w:val="23"/>
                    </w:rPr>
                    <w:t xml:space="preserve"> are both odd</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Q42.  </w:t>
            </w:r>
            <w:r>
              <w:rPr>
                <w:b w:val="0"/>
                <w:i w:val="0"/>
                <w:sz w:val="23"/>
              </w:rPr>
              <w:t>Manu keeps eggs in a cold store. In the morning he took out 4 trays of 30 eggs each. In the afternoon he put in 25 new eggs. Now the eggs in the store can be packed exactly into trays of 12 with none over, and also exactly into trays of 18 with none over. There are more than 100 and fewer than 140 eggs in the store now. How many eggs were in the store at the start of the day?</w:t>
            </w:r>
            <w:r>
              <w:rPr>
                <w:b w:val="0"/>
                <w:i/>
                <w:color w:val="595959"/>
                <w:sz w:val="18"/>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203</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131</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253</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113</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Q43.  </w:t>
            </w:r>
            <w:r>
              <w:rPr>
                <w:b w:val="0"/>
                <w:i w:val="0"/>
                <w:sz w:val="23"/>
              </w:rPr>
              <w:t xml:space="preserve">Garima goes on a mountain hike along a trail 30 km long. She walks the first </w:t>
            </w:r>
            <m:oMath>
              <m:f>
                <m:fPr>
                  <m:type m:val="bar"/>
                </m:fPr>
                <m:num>
                  <m:r>
                    <w:rPr>
                      <w:rFonts w:ascii="Cambria Math" w:hAnsi="Cambria Math"/>
                      <w:sz w:val="23"/>
                      <w:szCs w:val="23"/>
                    </w:rPr>
                    <m:t>1</m:t>
                  </m:r>
                </m:num>
                <m:den>
                  <m:r>
                    <w:rPr>
                      <w:rFonts w:ascii="Cambria Math" w:hAnsi="Cambria Math"/>
                      <w:sz w:val="23"/>
                      <w:szCs w:val="23"/>
                    </w:rPr>
                    <m:t>5</m:t>
                  </m:r>
                </m:den>
              </m:f>
            </m:oMath>
            <w:r>
              <w:rPr>
                <w:b w:val="0"/>
                <w:i w:val="0"/>
                <w:sz w:val="23"/>
              </w:rPr>
              <w:t xml:space="preserve"> of the trail at 3 km/h. She walks the next 40% of the trail at 4 km/h. She walks the rest of the trail, downhill, at 6 km/h. How long does she take to walk the whole trail, not counting any stops?</w:t>
            </w:r>
            <w:r>
              <w:rPr>
                <w:b w:val="0"/>
                <w:i/>
                <w:color w:val="595959"/>
                <w:sz w:val="18"/>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5 hours</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6 hours</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7 hours</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8 hours</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Q44.  </w:t>
            </w:r>
            <w:r>
              <w:rPr>
                <w:b w:val="0"/>
                <w:i w:val="0"/>
                <w:sz w:val="23"/>
              </w:rPr>
              <w:t>A garden bed is the triangle PQR. Angle P and angle Q add up to 90°. The sides are PQ = 15 m, QR = 9 m and PR = 12 m. Grass costs ₹20 for each square metre. What is the cost of covering the whole bed with grass?</w:t>
            </w:r>
            <w:r>
              <w:rPr>
                <w:b w:val="0"/>
                <w:i/>
                <w:color w:val="595959"/>
                <w:sz w:val="18"/>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₹1,080</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₹1,350</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₹1,800</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₹2,160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Q45.  </w:t>
            </w:r>
            <w:r>
              <w:rPr>
                <w:b w:val="0"/>
                <w:i w:val="0"/>
                <w:sz w:val="23"/>
              </w:rPr>
              <w:t xml:space="preserve">A bus leaves a depot and travels at a steady </w:t>
            </w:r>
            <w:r>
              <w:rPr>
                <w:b w:val="0"/>
                <w:i/>
                <w:sz w:val="23"/>
              </w:rPr>
              <w:t>x</w:t>
            </w:r>
            <w:r>
              <w:rPr>
                <w:b w:val="0"/>
                <w:i w:val="0"/>
                <w:sz w:val="23"/>
              </w:rPr>
              <w:t xml:space="preserve"> km/h. Two hours later, a motorbike leaves the same depot along the same road at a steady (</w:t>
            </w:r>
            <w:r>
              <w:rPr>
                <w:b w:val="0"/>
                <w:i/>
                <w:sz w:val="23"/>
              </w:rPr>
              <w:t>x</w:t>
            </w:r>
            <w:r>
              <w:rPr>
                <w:b w:val="0"/>
                <w:i w:val="0"/>
                <w:sz w:val="23"/>
              </w:rPr>
              <w:t xml:space="preserve"> + 15) km/h. Three hours after the motorbike starts, it has still not caught up with the bus. Which expression gives how many kilometres the bus is ahead of the motorbike at that moment?</w:t>
            </w:r>
            <w:r>
              <w:rPr>
                <w:b w:val="0"/>
                <w:i/>
                <w:color w:val="595959"/>
                <w:sz w:val="18"/>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sz w:val="23"/>
                    </w:rPr>
                    <w:t>x</w:t>
                  </w:r>
                  <w:r>
                    <w:rPr>
                      <w:b w:val="0"/>
                      <w:i w:val="0"/>
                      <w:sz w:val="23"/>
                    </w:rPr>
                    <w:t xml:space="preserve"> − 45</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2</w:t>
                  </w:r>
                  <w:r>
                    <w:rPr>
                      <w:b w:val="0"/>
                      <w:i/>
                      <w:sz w:val="23"/>
                    </w:rPr>
                    <w:t>x</w:t>
                  </w:r>
                  <w:r>
                    <w:rPr>
                      <w:b w:val="0"/>
                      <w:i w:val="0"/>
                      <w:sz w:val="23"/>
                    </w:rPr>
                    <w:t xml:space="preserve"> + 45</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2</w:t>
                  </w:r>
                  <w:r>
                    <w:rPr>
                      <w:b w:val="0"/>
                      <w:i/>
                      <w:sz w:val="23"/>
                    </w:rPr>
                    <w:t>x</w:t>
                  </w:r>
                  <w:r>
                    <w:rPr>
                      <w:b w:val="0"/>
                      <w:i w:val="0"/>
                      <w:sz w:val="23"/>
                    </w:rPr>
                    <w:t xml:space="preserve"> − 15</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2</w:t>
                  </w:r>
                  <w:r>
                    <w:rPr>
                      <w:b w:val="0"/>
                      <w:i/>
                      <w:sz w:val="23"/>
                    </w:rPr>
                    <w:t>x</w:t>
                  </w:r>
                  <w:r>
                    <w:rPr>
                      <w:b w:val="0"/>
                      <w:i w:val="0"/>
                      <w:sz w:val="23"/>
                    </w:rPr>
                    <w:t xml:space="preserve"> − 45</w:t>
                  </w:r>
                </w:p>
              </w:tc>
            </w:tr>
          </w:tbl>
          <w:p>
            <w:pPr>
              <w:spacing w:before="0" w:after="0" w:line="60" w:lineRule="exact"/>
            </w:pPr>
            <w:r>
              <w:rPr>
                <w:b w:val="0"/>
                <w:i w:val="0"/>
                <w:sz w:val="4"/>
              </w:rPr>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Sheet</w:t>
      </w:r>
      <w:r>
        <w:rPr>
          <w:b w:val="0"/>
          <w:i w:val="0"/>
          <w:color w:val="FFFFFF"/>
          <w:sz w:val="21"/>
        </w:rPr>
        <w:t xml:space="preserve">   AMO Level 1 · Class 6 · Practice Paper 4</w:t>
      </w:r>
    </w:p>
    <w:tbl>
      <w:tblPr>
        <w:tblW w:type="auto" w:w="0"/>
        <w:jc w:val="center"/>
        <w:tblLayout w:type="fixed"/>
        <w:tblLook w:firstColumn="1" w:firstRow="1" w:lastColumn="0" w:lastRow="0" w:noHBand="0" w:noVBand="1" w:val="04A0"/>
        <w:tblLayout w:type="fixed"/>
      </w:tblPr>
      <w:tblGrid>
        <w:gridCol w:w="4081"/>
        <w:gridCol w:w="3628"/>
        <w:gridCol w:w="2267"/>
      </w:tblGrid>
      <w:tr>
        <w:tc>
          <w:tcPr>
            <w:tcW w:type="dxa" w:w="4082"/>
            <w:tcBorders>
              <w:bottom w:val="single" w:sz="6" w:space="0" w:color="7F7F7F"/>
            </w:tcBorders>
            <w:tcMar>
              <w:top w:w="100" w:type="dxa"/>
              <w:left w:w="60" w:type="dxa"/>
              <w:bottom w:w="60" w:type="dxa"/>
              <w:right w:w="60" w:type="dxa"/>
            </w:tcMar>
          </w:tcPr>
          <w:p>
            <w:pPr>
              <w:spacing w:before="0" w:after="0"/>
            </w:pPr>
            <w:r>
              <w:rPr>
                <w:b/>
                <w:i w:val="0"/>
                <w:sz w:val="22"/>
              </w:rPr>
              <w:t>Name:</w:t>
            </w:r>
          </w:p>
        </w:tc>
        <w:tc>
          <w:tcPr>
            <w:tcW w:type="dxa" w:w="3628"/>
            <w:tcBorders>
              <w:bottom w:val="single" w:sz="6" w:space="0" w:color="7F7F7F"/>
            </w:tcBorders>
            <w:tcMar>
              <w:top w:w="100" w:type="dxa"/>
              <w:left w:w="60" w:type="dxa"/>
              <w:bottom w:w="60" w:type="dxa"/>
              <w:right w:w="60" w:type="dxa"/>
            </w:tcMar>
          </w:tcPr>
          <w:p>
            <w:pPr>
              <w:spacing w:before="0" w:after="0"/>
            </w:pPr>
            <w:r>
              <w:rPr>
                <w:b/>
                <w:i w:val="0"/>
                <w:sz w:val="22"/>
              </w:rPr>
              <w:t>School:</w:t>
            </w:r>
          </w:p>
        </w:tc>
        <w:tc>
          <w:tcPr>
            <w:tcW w:type="dxa" w:w="2268"/>
            <w:tcBorders>
              <w:bottom w:val="single" w:sz="6" w:space="0" w:color="7F7F7F"/>
            </w:tcBorders>
            <w:tcMar>
              <w:top w:w="100" w:type="dxa"/>
              <w:left w:w="60" w:type="dxa"/>
              <w:bottom w:w="60" w:type="dxa"/>
              <w:right w:w="60" w:type="dxa"/>
            </w:tcMar>
          </w:tcPr>
          <w:p>
            <w:pPr>
              <w:spacing w:before="0" w:after="0"/>
            </w:pPr>
            <w:r>
              <w:rPr>
                <w:b/>
                <w:i w:val="0"/>
                <w:sz w:val="22"/>
              </w:rPr>
              <w:t>Roll No.:</w:t>
            </w:r>
          </w:p>
        </w:tc>
      </w:tr>
    </w:tbl>
    <w:p>
      <w:pPr>
        <w:spacing w:before="120" w:after="120"/>
      </w:pPr>
      <w:r>
        <w:rPr>
          <w:b w:val="0"/>
          <w:i/>
          <w:color w:val="595959"/>
          <w:sz w:val="21"/>
        </w:rPr>
        <w:t>Shade or tick one circle for each question.</w:t>
      </w:r>
    </w:p>
    <w:tbl>
      <w:tblPr>
        <w:tblW w:type="auto" w:w="0"/>
        <w:jc w:val="center"/>
        <w:tblLayout w:type="fixed"/>
        <w:tblLook w:firstColumn="1" w:firstRow="1" w:lastColumn="0" w:lastRow="0" w:noHBand="0" w:noVBand="1" w:val="04A0"/>
        <w:tblLayout w:type="fixed"/>
      </w:tblPr>
      <w:tblGrid>
        <w:gridCol w:w="3325"/>
        <w:gridCol w:w="3325"/>
        <w:gridCol w:w="3325"/>
      </w:tblGrid>
      <w:tr>
        <w:tc>
          <w:tcPr>
            <w:tcW w:type="dxa" w:w="3326"/>
            <w:tcMar>
              <w:top w:w="28" w:type="dxa"/>
              <w:left w:w="120" w:type="dxa"/>
              <w:bottom w:w="28" w:type="dxa"/>
              <w:right w:w="60" w:type="dxa"/>
            </w:tcMar>
          </w:tcPr>
          <w:p>
            <w:pPr>
              <w:spacing w:before="0" w:after="0"/>
            </w:pPr>
            <w:r>
              <w:rPr>
                <w:b/>
                <w:i w:val="0"/>
                <w:sz w:val="24"/>
              </w:rPr>
              <w:t xml:space="preserve"> 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16.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31.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17.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32.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18.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33.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19.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34.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20.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35.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6.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36.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7.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37.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8.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38.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9.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39.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10.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40.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26.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41.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27.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42.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28.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43.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29.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44.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30.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45.   </w:t>
            </w:r>
            <w:r>
              <w:rPr>
                <w:rFonts w:ascii="DejaVu Sans" w:hAnsi="DejaVu Sans" w:eastAsia="DejaVu Sans" w:cs="DejaVu Sans"/>
                <w:b w:val="0"/>
                <w:i w:val="0"/>
                <w:sz w:val="30"/>
              </w:rPr>
              <w:t>Ⓐ   Ⓑ   Ⓒ   Ⓓ</w:t>
            </w:r>
          </w:p>
        </w:tc>
      </w:tr>
    </w:tbl>
    <w:p>
      <w:pPr>
        <w:spacing w:before="120" w:after="40"/>
      </w:pPr>
      <w:r>
        <w:rPr>
          <w:b w:val="0"/>
          <w:i/>
          <w:color w:val="595959"/>
          <w:sz w:val="20"/>
        </w:rPr>
        <w:t>Q41–Q45 are Section II Star Questions (4 marks each).</w:t>
      </w:r>
    </w:p>
    <w:tbl>
      <w:tblPr>
        <w:tblW w:type="auto" w:w="0"/>
        <w:jc w:val="center"/>
        <w:tblLayout w:type="fixed"/>
        <w:tblLook w:firstColumn="1" w:firstRow="1" w:lastColumn="0" w:lastRow="0" w:noHBand="0" w:noVBand="1" w:val="04A0"/>
        <w:tblLayout w:type="fixed"/>
      </w:tblPr>
      <w:tblGrid>
        <w:gridCol w:w="9977"/>
      </w:tblGrid>
      <w:tr>
        <w:tc>
          <w:tcPr>
            <w:tcW w:type="dxa" w:w="9978"/>
            <w:tcBorders>
              <w:top w:val="single" w:sz="8" w:space="0" w:color="5A2D8F"/>
              <w:left w:val="single" w:sz="8" w:space="0" w:color="5A2D8F"/>
              <w:bottom w:val="single" w:sz="8" w:space="0" w:color="5A2D8F"/>
              <w:right w:val="single" w:sz="8" w:space="0" w:color="5A2D8F"/>
            </w:tcBorders>
            <w:tcMar>
              <w:top w:w="110" w:type="dxa"/>
              <w:left w:w="180" w:type="dxa"/>
              <w:bottom w:w="110" w:type="dxa"/>
              <w:right w:w="180" w:type="dxa"/>
            </w:tcMar>
            <w:shd w:val="clear" w:color="auto" w:fill="F1EAFB"/>
          </w:tcPr>
          <w:p>
            <w:pPr>
              <w:spacing w:before="0" w:after="80"/>
            </w:pPr>
            <w:r>
              <w:rPr>
                <w:b/>
                <w:i w:val="0"/>
                <w:color w:val="5A2D8F"/>
                <w:sz w:val="22"/>
              </w:rPr>
              <w:t>For the parent or teacher</w:t>
            </w:r>
          </w:p>
          <w:p>
            <w:pPr>
              <w:spacing w:before="0" w:after="40"/>
            </w:pPr>
            <w:r>
              <w:rPr>
                <w:b w:val="0"/>
                <w:i w:val="0"/>
                <w:sz w:val="22"/>
              </w:rPr>
              <w:t>Section I correct: ______ / 40   × 2 = ______ marks          Section II correct: ______ / 5   × 4 = ______ marks</w:t>
            </w:r>
          </w:p>
          <w:p>
            <w:pPr>
              <w:spacing w:before="80" w:after="0"/>
            </w:pPr>
            <w:r>
              <w:rPr>
                <w:b/>
                <w:i w:val="0"/>
                <w:sz w:val="24"/>
              </w:rPr>
              <w:t>Correct: ______ / 45          Score: ______ / 100</w:t>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Key and Solutions</w:t>
      </w:r>
      <w:r>
        <w:rPr>
          <w:b w:val="0"/>
          <w:i w:val="0"/>
          <w:color w:val="FFFFFF"/>
          <w:sz w:val="21"/>
        </w:rPr>
        <w:t xml:space="preserve">   AMO Level 1 · Class 6 · Practice Paper 4</w:t>
      </w:r>
    </w:p>
    <w:p>
      <w:pPr>
        <w:spacing w:before="0" w:after="80"/>
      </w:pPr>
      <w:r>
        <w:rPr>
          <w:b/>
          <w:i w:val="0"/>
          <w:color w:val="5A2D8F"/>
          <w:sz w:val="24"/>
        </w:rPr>
        <w:t>Quick answers</w:t>
      </w:r>
    </w:p>
    <w:tbl>
      <w:tblPr>
        <w:tblW w:type="auto" w:w="0"/>
        <w:jc w:val="center"/>
        <w:tblLayout w:type="fixed"/>
        <w:tblLook w:firstColumn="1" w:firstRow="1" w:lastColumn="0" w:lastRow="0" w:noHBand="0" w:noVBand="1" w:val="04A0"/>
        <w:tblLayout w:type="fixed"/>
      </w:tblPr>
      <w:tblGrid>
        <w:gridCol w:w="1108"/>
        <w:gridCol w:w="1108"/>
        <w:gridCol w:w="1108"/>
        <w:gridCol w:w="1108"/>
        <w:gridCol w:w="1108"/>
        <w:gridCol w:w="1108"/>
        <w:gridCol w:w="1108"/>
        <w:gridCol w:w="1108"/>
        <w:gridCol w:w="1108"/>
      </w:tblGrid>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6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11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16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21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26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31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36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41  </w:t>
            </w:r>
            <w:r>
              <w:rPr>
                <w:b/>
                <w:i w:val="0"/>
                <w:color w:val="5A2D8F"/>
                <w:sz w:val="23"/>
              </w:rPr>
              <w:t>C</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7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12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17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22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27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32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37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42  </w:t>
            </w:r>
            <w:r>
              <w:rPr>
                <w:b/>
                <w:i w:val="0"/>
                <w:color w:val="5A2D8F"/>
                <w:sz w:val="23"/>
              </w:rPr>
              <w:t>A</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8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13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18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23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28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33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38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43  </w:t>
            </w:r>
            <w:r>
              <w:rPr>
                <w:b/>
                <w:i w:val="0"/>
                <w:color w:val="5A2D8F"/>
                <w:sz w:val="23"/>
              </w:rPr>
              <w:t>C</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4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9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14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19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24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29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34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39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44  </w:t>
            </w:r>
            <w:r>
              <w:rPr>
                <w:b/>
                <w:i w:val="0"/>
                <w:color w:val="5A2D8F"/>
                <w:sz w:val="23"/>
              </w:rPr>
              <w:t>A</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5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10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15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20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25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30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35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40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45  </w:t>
            </w:r>
            <w:r>
              <w:rPr>
                <w:b/>
                <w:i w:val="0"/>
                <w:color w:val="5A2D8F"/>
                <w:sz w:val="23"/>
              </w:rPr>
              <w:t>D</w:t>
            </w:r>
          </w:p>
        </w:tc>
      </w:tr>
    </w:tbl>
    <w:p>
      <w:pPr>
        <w:spacing w:before="200" w:after="80"/>
      </w:pPr>
      <w:r>
        <w:rPr>
          <w:b/>
          <w:i w:val="0"/>
          <w:color w:val="5A2D8F"/>
          <w:sz w:val="24"/>
        </w:rPr>
        <w:t>Solutions</w:t>
      </w:r>
    </w:p>
    <w:tbl>
      <w:tblPr>
        <w:tblW w:type="auto" w:w="0"/>
        <w:jc w:val="center"/>
        <w:tblLayout w:type="fixed"/>
        <w:tblLook w:firstColumn="1" w:firstRow="1" w:lastColumn="0" w:lastRow="0" w:noHBand="0" w:noVBand="1" w:val="04A0"/>
        <w:tblLayout w:type="fixed"/>
      </w:tblPr>
      <w:tblGrid>
        <w:gridCol w:w="623"/>
        <w:gridCol w:w="2040"/>
        <w:gridCol w:w="1644"/>
        <w:gridCol w:w="5669"/>
      </w:tblGrid>
      <w:tr>
        <w:trPr>
          <w:tblHeader w:val="true"/>
        </w:trPr>
        <w:tc>
          <w:tcPr>
            <w:tcW w:type="dxa" w:w="62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Q</w:t>
            </w:r>
          </w:p>
        </w:tc>
        <w:tc>
          <w:tcPr>
            <w:tcW w:type="dxa" w:w="2041"/>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Part · level</w:t>
            </w:r>
          </w:p>
        </w:tc>
        <w:tc>
          <w:tcPr>
            <w:tcW w:type="dxa" w:w="164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Answer</w:t>
            </w:r>
          </w:p>
        </w:tc>
        <w:tc>
          <w:tcPr>
            <w:tcW w:type="dxa" w:w="5669"/>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Why?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Hundred thousands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digit 2 stands for 2,00,000, which is 200 thousand. In the international system 62,50,000 is six million two hundred fifty thousand, so the 2 is in the hundred thousands place.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5,37,284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For 5,37,284 the alternating digit sums are 4 + 2 + 3 = 9 and 8 + 7 + 5 = 20. They differ by 11, so 5,37,284 is divisible by 11 (it is 11 × 48,844).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−105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Taking 10 away means 10 steps to the left on the number line: −95 − 10 = −105.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3 turns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marked teeth meet again after LCM(24, 36) = 72 teeth have passed. The smaller wheel then makes 72 ÷ 24 = 3 full turns.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30,04,679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first digit cannot be 0, so it is the smallest other digit, 3. Then come both zeros and then 4, 6, 7, 9: 30,04,679.</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(−7) + 3 = −4. The additive inverse of −4 is 4, because (−4) + 4 = 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(−45) ÷ (−6)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(−45) ÷ (−6) = 7.5, which is not an integer. The others give −7, 0 and −3. Integers are not closed under division.</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15 + 9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Subtracting −9 is the same as adding 9, so 15 − (−9) = 15 + 9 = 24.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−19°C</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total fall is 5 × 3 = 15°C. So the temperature is −4 + (−15) = −19°C.</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15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60 ÷ [10 − 6] = 60 ÷ 4 = 15. Without brackets, 60 ÷ 10 − 2 × 3 = 6 − 6 = 0. The difference is 15.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0.56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 xml:space="preserve">The fraction 14 out of 25 is </w:t>
            </w:r>
            <m:oMath>
              <m:f>
                <m:fPr>
                  <m:type m:val="bar"/>
                </m:fPr>
                <m:num>
                  <m:r>
                    <w:rPr>
                      <w:rFonts w:ascii="Cambria Math" w:hAnsi="Cambria Math"/>
                      <w:sz w:val="20"/>
                      <w:szCs w:val="20"/>
                    </w:rPr>
                    <m:t>14</m:t>
                  </m:r>
                </m:num>
                <m:den>
                  <m:r>
                    <w:rPr>
                      <w:rFonts w:ascii="Cambria Math" w:hAnsi="Cambria Math"/>
                      <w:sz w:val="20"/>
                      <w:szCs w:val="20"/>
                    </w:rPr>
                    <m:t>25</m:t>
                  </m:r>
                </m:den>
              </m:f>
            </m:oMath>
            <w:r>
              <w:rPr>
                <w:b w:val="0"/>
                <w:i w:val="0"/>
                <w:sz w:val="20"/>
              </w:rPr>
              <w:t xml:space="preserve"> = </w:t>
            </w:r>
            <m:oMath>
              <m:f>
                <m:fPr>
                  <m:type m:val="bar"/>
                </m:fPr>
                <m:num>
                  <m:r>
                    <w:rPr>
                      <w:rFonts w:ascii="Cambria Math" w:hAnsi="Cambria Math"/>
                      <w:sz w:val="20"/>
                      <w:szCs w:val="20"/>
                    </w:rPr>
                    <m:t>56</m:t>
                  </m:r>
                </m:num>
                <m:den>
                  <m:r>
                    <w:rPr>
                      <w:rFonts w:ascii="Cambria Math" w:hAnsi="Cambria Math"/>
                      <w:sz w:val="20"/>
                      <w:szCs w:val="20"/>
                    </w:rPr>
                    <m:t>100</m:t>
                  </m:r>
                </m:den>
              </m:f>
            </m:oMath>
            <w:r>
              <w:rPr>
                <w:b w:val="0"/>
                <w:i w:val="0"/>
                <w:sz w:val="20"/>
              </w:rPr>
              <w:t xml:space="preserve"> = 0.56.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m:oMath>
              <m:f>
                <m:fPr>
                  <m:type m:val="bar"/>
                </m:fPr>
                <m:num>
                  <m:r>
                    <w:rPr>
                      <w:rFonts w:ascii="Cambria Math" w:hAnsi="Cambria Math"/>
                      <w:sz w:val="20"/>
                      <w:szCs w:val="20"/>
                    </w:rPr>
                    <m:t>11</m:t>
                  </m:r>
                </m:num>
                <m:den>
                  <m:r>
                    <w:rPr>
                      <w:rFonts w:ascii="Cambria Math" w:hAnsi="Cambria Math"/>
                      <w:sz w:val="20"/>
                      <w:szCs w:val="20"/>
                    </w:rPr>
                    <m:t>40</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m:oMath>
              <m:f>
                <m:fPr>
                  <m:type m:val="bar"/>
                </m:fPr>
                <m:num>
                  <m:r>
                    <w:rPr>
                      <w:rFonts w:ascii="Cambria Math" w:hAnsi="Cambria Math"/>
                      <w:sz w:val="20"/>
                      <w:szCs w:val="20"/>
                    </w:rPr>
                    <m:t>11</m:t>
                  </m:r>
                </m:num>
                <m:den>
                  <m:r>
                    <w:rPr>
                      <w:rFonts w:ascii="Cambria Math" w:hAnsi="Cambria Math"/>
                      <w:sz w:val="20"/>
                      <w:szCs w:val="20"/>
                    </w:rPr>
                    <m:t>40</m:t>
                  </m:r>
                </m:den>
              </m:f>
            </m:oMath>
            <w:r>
              <w:rPr>
                <w:b w:val="0"/>
                <w:i w:val="0"/>
                <w:sz w:val="20"/>
              </w:rPr>
              <w:t xml:space="preserve"> = </w:t>
            </w:r>
            <m:oMath>
              <m:f>
                <m:fPr>
                  <m:type m:val="bar"/>
                </m:fPr>
                <m:num>
                  <m:r>
                    <w:rPr>
                      <w:rFonts w:ascii="Cambria Math" w:hAnsi="Cambria Math"/>
                      <w:sz w:val="20"/>
                      <w:szCs w:val="20"/>
                    </w:rPr>
                    <m:t>275</m:t>
                  </m:r>
                </m:num>
                <m:den>
                  <m:r>
                    <w:rPr>
                      <w:rFonts w:ascii="Cambria Math" w:hAnsi="Cambria Math"/>
                      <w:sz w:val="20"/>
                      <w:szCs w:val="20"/>
                    </w:rPr>
                    <m:t>1000</m:t>
                  </m:r>
                </m:den>
              </m:f>
            </m:oMath>
            <w:r>
              <w:rPr>
                <w:b w:val="0"/>
                <w:i w:val="0"/>
                <w:sz w:val="20"/>
              </w:rPr>
              <w:t xml:space="preserve"> = 0.275, which has three decimal places. The others are 0.666…, 0.65 and 0.28.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36%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m:oMath>
              <m:f>
                <m:fPr>
                  <m:type m:val="bar"/>
                </m:fPr>
                <m:num>
                  <m:r>
                    <w:rPr>
                      <w:rFonts w:ascii="Cambria Math" w:hAnsi="Cambria Math"/>
                      <w:sz w:val="20"/>
                      <w:szCs w:val="20"/>
                    </w:rPr>
                    <m:t>27</m:t>
                  </m:r>
                </m:num>
                <m:den>
                  <m:r>
                    <w:rPr>
                      <w:rFonts w:ascii="Cambria Math" w:hAnsi="Cambria Math"/>
                      <w:sz w:val="20"/>
                      <w:szCs w:val="20"/>
                    </w:rPr>
                    <m:t>75</m:t>
                  </m:r>
                </m:den>
              </m:f>
            </m:oMath>
            <w:r>
              <w:rPr>
                <w:b w:val="0"/>
                <w:i w:val="0"/>
                <w:sz w:val="20"/>
              </w:rPr>
              <w:t xml:space="preserve"> = </w:t>
            </w:r>
            <m:oMath>
              <m:f>
                <m:fPr>
                  <m:type m:val="bar"/>
                </m:fPr>
                <m:num>
                  <m:r>
                    <w:rPr>
                      <w:rFonts w:ascii="Cambria Math" w:hAnsi="Cambria Math"/>
                      <w:sz w:val="20"/>
                      <w:szCs w:val="20"/>
                    </w:rPr>
                    <m:t>36</m:t>
                  </m:r>
                </m:num>
                <m:den>
                  <m:r>
                    <w:rPr>
                      <w:rFonts w:ascii="Cambria Math" w:hAnsi="Cambria Math"/>
                      <w:sz w:val="20"/>
                      <w:szCs w:val="20"/>
                    </w:rPr>
                    <m:t>100</m:t>
                  </m:r>
                </m:den>
              </m:f>
            </m:oMath>
            <w:r>
              <w:rPr>
                <w:b w:val="0"/>
                <w:i w:val="0"/>
                <w:sz w:val="20"/>
              </w:rPr>
              <w:t xml:space="preserve"> = 36%.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Vivek</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As percentages: Komal 13/20 = 65%, Sanjay 17/25 = 68%, Rupa 33/50 = 66%, Vivek 21/30 = 70%. Vivek has the greatest.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30%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 xml:space="preserve">The mixture weighs 250 + 150 + 100 = 500 g. Sugar is </w:t>
            </w:r>
            <m:oMath>
              <m:f>
                <m:fPr>
                  <m:type m:val="bar"/>
                </m:fPr>
                <m:num>
                  <m:r>
                    <w:rPr>
                      <w:rFonts w:ascii="Cambria Math" w:hAnsi="Cambria Math"/>
                      <w:sz w:val="20"/>
                      <w:szCs w:val="20"/>
                    </w:rPr>
                    <m:t>150</m:t>
                  </m:r>
                </m:num>
                <m:den>
                  <m:r>
                    <w:rPr>
                      <w:rFonts w:ascii="Cambria Math" w:hAnsi="Cambria Math"/>
                      <w:sz w:val="20"/>
                      <w:szCs w:val="20"/>
                    </w:rPr>
                    <m:t>500</m:t>
                  </m:r>
                </m:den>
              </m:f>
            </m:oMath>
            <w:r>
              <w:rPr>
                <w:b w:val="0"/>
                <w:i w:val="0"/>
                <w:sz w:val="20"/>
              </w:rPr>
              <w:t xml:space="preserve"> = </w:t>
            </w:r>
            <m:oMath>
              <m:f>
                <m:fPr>
                  <m:type m:val="bar"/>
                </m:fPr>
                <m:num>
                  <m:r>
                    <w:rPr>
                      <w:rFonts w:ascii="Cambria Math" w:hAnsi="Cambria Math"/>
                      <w:sz w:val="20"/>
                      <w:szCs w:val="20"/>
                    </w:rPr>
                    <m:t>30</m:t>
                  </m:r>
                </m:num>
                <m:den>
                  <m:r>
                    <w:rPr>
                      <w:rFonts w:ascii="Cambria Math" w:hAnsi="Cambria Math"/>
                      <w:sz w:val="20"/>
                      <w:szCs w:val="20"/>
                    </w:rPr>
                    <m:t>100</m:t>
                  </m:r>
                </m:den>
              </m:f>
            </m:oMath>
            <w:r>
              <w:rPr>
                <w:b w:val="0"/>
                <w:i w:val="0"/>
                <w:sz w:val="20"/>
              </w:rPr>
              <w:t xml:space="preserve"> = 30% of it.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Ch4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4</w:t>
            </w:r>
            <w:r>
              <w:rPr>
                <w:b w:val="0"/>
                <w:i/>
                <w:sz w:val="20"/>
              </w:rPr>
              <w:t>n</w:t>
            </w:r>
            <w:r>
              <w:rPr>
                <w:b w:val="0"/>
                <w:i w:val="0"/>
                <w:sz w:val="20"/>
              </w:rPr>
              <w:t xml:space="preserve"> + 2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figures have 6, 10 and 14 chairs. Each table has 2 chairs on each long side, which is 4n chairs, and there is 1 chair at each end. So the rule is 4n + 2.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Ch4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sz w:val="20"/>
              </w:rPr>
              <w:t>L</w:t>
            </w:r>
            <w:r>
              <w:rPr>
                <w:b w:val="0"/>
                <w:i w:val="0"/>
                <w:sz w:val="20"/>
              </w:rPr>
              <w:t xml:space="preserve"> − 135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3 pieces use 3 × 45 = 135 cm, so the length left is L − 135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Ch4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₹160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Imran pays 150 + 80 × 3 = ₹390. Chitra pays 150 + 80 × 5 = ₹550. The difference is ₹160.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36°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10 equal angles go all the way round the centre, so together they make 360°. Each is 360° ÷ 10 = 36°.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Picture C</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 regular polygon has all sides equal AND all angles equal. Only the pentagon in Picture C has both.</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120°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Angle ABC is made of angle ABD and angle DBC, each 60° in an equilateral triangle. So it is 60° + 60° = 120°.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25°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base angles are (180° − 50°) ÷ 2 = 65° each, so angle C = 65°. In triangle BEC, angle EBC = 180° − 90° − 65° = 25°.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192°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Each angle of a regular pentagon is (5 − 2) × 180° ÷ 5 = 108°, and each angle of an equilateral triangle is 60°. The reflex angle is 360° − 108° − 60° = 192°.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18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Walking round the boundary: outside 4 + 3 + 4 + 3 = 14 cm, plus 2 cm down and 2 cm up inside the gap, so 18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240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 cuboid has 4 edges of each length: 4 × (30 + 20 + 10) = 4 × 60 = 240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Box L</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Volumes: K = 1,000 cm³, L = 12 × 10 × 9 = 1,080 cm³, M = 1,008 cm³, N = 960 cm³. Box L holds the most.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Ch6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216 cm²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perimeter is made of 10 tile sides (3 + 2 + 3 + 2), so each side is 60 ÷ 10 = 6 cm. The rectangle is 18 cm by 12 cm, so its area is 216 cm².</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Ch6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60 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four walls are two of 6 m × 3 m and two of 4 m × 3 m: 2 × 18 + 2 × 12 = 60 m².</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Ch8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Friday</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Monday had 150 visitors. Twice 150 is 300, and only Friday had 300 visitors.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Ch8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11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Size 5 is worn by the most students (10). Larger sizes are 6 and 7: 8 + 3 = 11 students.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108 km/h</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30 m/s = 30 × 3,600 m in an hour = 1,08,000 m = 108 km. So the speed is 108 km/h (or 30 × 18/5 = 108).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3 : 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Girls : all = (9 × 16) : (21 × 16) = 9 : 21 = 3 : 7. The 16 in each row cancels.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5 km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time is 25 minutes = 25/60 hour. Distance = 12 × 25 ÷ 60 = 5 km.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Ch9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2 km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Each km takes 15 minutes at 4 km/h and 10 minutes at 6 km/h, so the faster walk saves 5 minutes on every km. The two walks differ by 6 + 4 = 10 minutes, so the distance is 10 ÷ 5 = 2 km.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Ch9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10 : 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Cow milk = 5/8 × 640 = 400 L and buffalo milk = 240 L. After adding, buffalo milk is 280 L. 400 : 280 = 10 : 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58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jumps are 1, 4, 9, 16 (the square numbers 1², 2², 3², 4²). The next jump is 5² = 25, so the next term is 33 + 25 = 58.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X and Z only</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After an even number of presses a fan is back to off; after an odd number it is on. The numbers 15 and 27 are odd and 32 is even, so fans X and Z are on.</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23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In 5 hours the candle burned 5 × 3 = 15 cm. Before lighting it was 8 + 15 = 23 cm long.</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Tuesday</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From the 1st to the 10th watering there are 9 gaps of 4 days = 36 days. As 36 = 5 × 7 + 1, it is 1 day after Monday: Tuesday.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40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Replacing a and b by a − b lowers the total by 2b, an even number, so the total always stays odd or always stays even. The starting total 1 + 2 + … + 10 = 55 is odd, so the last number is odd. It is also never more than 10, the largest number on the board, so 55 is impossible: only 7 is left. The number 7 can really be reached: 2 − 1, 5 − 4, 7 − 6 and 9 − 8 give four 1s; 1 − 1 twice gives two 0s, and 0 − 0 = 0; then 10 − 3 = 7 and 7 − 0 = 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Ch4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(C) </w:t>
            </w:r>
            <w:r>
              <w:rPr>
                <w:b w:val="0"/>
                <w:i/>
                <w:sz w:val="20"/>
              </w:rPr>
              <w:t>a</w:t>
            </w:r>
            <w:r>
              <w:rPr>
                <w:b w:val="0"/>
                <w:i w:val="0"/>
                <w:sz w:val="20"/>
              </w:rPr>
              <w:t xml:space="preserve"> + </w:t>
            </w:r>
            <w:r>
              <w:rPr>
                <w:b w:val="0"/>
                <w:i/>
                <w:sz w:val="20"/>
              </w:rPr>
              <w:t>b</w:t>
            </w:r>
            <w:r>
              <w:rPr>
                <w:b w:val="0"/>
                <w:i w:val="0"/>
                <w:sz w:val="20"/>
              </w:rPr>
              <w:t xml:space="preserve"> is even</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5a is odd or even exactly as a is, and 9b exactly as b is (odd × odd is odd, odd × even is even). So 5a + 9b is even exactly when a + b is even, that is when a and b are both even or both odd.</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Ch1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(A) </w:t>
            </w:r>
            <w:r>
              <w:rPr>
                <w:b w:val="0"/>
                <w:i w:val="0"/>
                <w:sz w:val="20"/>
              </w:rPr>
              <w:t>203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The eggs now are a common multiple of 12 and 18, that is a multiple of LCM 36, between 100 and 140: so 108. Before the 25 new eggs there were 108 − 25 = 83, and before the 4 trays (120 eggs) were taken out there were 83 + 120 = 203.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Ch3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(C) </w:t>
            </w:r>
            <w:r>
              <w:rPr>
                <w:b w:val="0"/>
                <w:i w:val="0"/>
                <w:sz w:val="20"/>
              </w:rPr>
              <w:t>7 hours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First part: 1/5 of 30 = 6 km, 2 h. Next part: 40% of 30 = 12 km, 3 h. The rest is 2/5 = 12 km at 6 km/h, 2 h. Total 7 hours.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(A) </w:t>
            </w:r>
            <w:r>
              <w:rPr>
                <w:b w:val="0"/>
                <w:i w:val="0"/>
                <w:sz w:val="20"/>
              </w:rPr>
              <w:t>₹1,080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Angles P and Q add up to 90°, so angle R = 180° − 90° = 90°. The sides around R are QR = 9 m and PR = 12 m, so the area is 9 × 12 ÷ 2 = 54 m². Cost = 54 × ₹20 = ₹1,080.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Ch4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(D) </w:t>
            </w:r>
            <w:r>
              <w:rPr>
                <w:b w:val="0"/>
                <w:i w:val="0"/>
                <w:sz w:val="20"/>
              </w:rPr>
              <w:t>2</w:t>
            </w:r>
            <w:r>
              <w:rPr>
                <w:b w:val="0"/>
                <w:i/>
                <w:sz w:val="20"/>
              </w:rPr>
              <w:t>x</w:t>
            </w:r>
            <w:r>
              <w:rPr>
                <w:b w:val="0"/>
                <w:i w:val="0"/>
                <w:sz w:val="20"/>
              </w:rPr>
              <w:t xml:space="preserve"> − 45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The bus has travelled for 2 + 3 = 5 hours: 5x km. The motorbike has travelled 3(x + 15) = 3x + 45 km. The bus is ahead by 5x − 3x − 45 = 2x − 45 km.</w:t>
            </w:r>
          </w:p>
        </w:tc>
      </w:tr>
    </w:tbl>
    <w:p>
      <w:pPr>
        <w:spacing w:before="0" w:after="0" w:line="20" w:lineRule="exact"/>
        <w:rPr>
          <w:sz w:val="2"/>
        </w:rPr>
        <w:sectPr>
          <w:headerReference w:type="default" r:id="rIdM58"/>
          <w:footerReference w:type="default" r:id="rIdM3"/>
          <w:footerReference w:type="first" r:id="rIdM3"/>
          <w:type w:val="nextPage"/>
          <w:pgSz w:w="11906" w:h="16838"/>
          <w:pgMar w:top="1077" w:right="964" w:bottom="1020" w:left="964" w:header="454" w:footer="397" w:gutter="0"/>
          <w:cols w:space="720"/>
          <w:titlePg/>
          <w:docGrid w:linePitch="360"/>
        </w:sectPr>
      </w:pPr>
    </w:p>
    <w:p>
      <w:pPr>
        <w:spacing w:before="0" w:after="80" w:line="264" w:lineRule="auto"/>
        <w:jc w:val="center"/>
      </w:pPr>
      <w:r>
        <w:drawing>
          <wp:inline xmlns:a="http://schemas.openxmlformats.org/drawingml/2006/main" xmlns:pic="http://schemas.openxmlformats.org/drawingml/2006/picture" distT="0" distB="0" distL="0" distR="0">
            <wp:extent cx="817880" cy="886460"/>
            <wp:effectExtent l="0" t="0" r="0" b="0"/>
            <wp:docPr id="9105" name="logo5"/>
            <wp:cNvGraphicFramePr>
              <a:graphicFrameLocks noChangeAspect="1"/>
            </wp:cNvGraphicFramePr>
            <a:graphic>
              <a:graphicData uri="http://schemas.openxmlformats.org/drawingml/2006/picture">
                <pic:pic>
                  <pic:nvPicPr>
                    <pic:cNvPr id="0" name="logo5"/>
                    <pic:cNvPicPr/>
                  </pic:nvPicPr>
                  <pic:blipFill>
                    <a:blip r:embed="rIdM2"/>
                    <a:stretch>
                      <a:fillRect/>
                    </a:stretch>
                  </pic:blipFill>
                  <pic:spPr>
                    <a:xfrm>
                      <a:off x="0" y="0"/>
                      <a:ext cx="817880" cy="886460"/>
                    </a:xfrm>
                    <a:prstGeom prst="rect">
                      <a:avLst/>
                    </a:prstGeom>
                  </pic:spPr>
                </pic:pic>
              </a:graphicData>
            </a:graphic>
          </wp:inline>
        </w:drawing>
      </w:r>
    </w:p>
    <w:p>
      <w:pPr>
        <w:spacing w:before="0" w:after="20" w:line="264" w:lineRule="auto"/>
        <w:jc w:val="center"/>
      </w:pPr>
      <w:r>
        <w:rPr>
          <w:b/>
          <w:i w:val="0"/>
          <w:color w:val="1F3864"/>
          <w:sz w:val="36"/>
          <w:szCs w:val="36"/>
        </w:rPr>
        <w:t xml:space="preserve">ARYABHATTA MATHS OLYMPIAD</w:t>
      </w:r>
    </w:p>
    <w:p>
      <w:pPr>
        <w:spacing w:before="0" w:after="200" w:line="264" w:lineRule="auto"/>
        <w:jc w:val="center"/>
      </w:pPr>
      <w:r>
        <w:rPr>
          <w:b w:val="0"/>
          <w:i w:val="0"/>
          <w:color w:val="595959"/>
          <w:sz w:val="20"/>
          <w:szCs w:val="20"/>
        </w:rPr>
        <w:t xml:space="preserve">Level 1</w:t>
      </w:r>
    </w:p>
    <w:p>
      <w:pPr>
        <w:spacing w:before="0" w:after="40" w:line="264" w:lineRule="auto"/>
        <w:jc w:val="center"/>
      </w:pPr>
      <w:r>
        <w:rPr>
          <w:b/>
          <w:i w:val="0"/>
          <w:color w:val="C00000"/>
          <w:sz w:val="27"/>
          <w:szCs w:val="27"/>
        </w:rPr>
        <w:t xml:space="preserve">PRACTICE PAPER-5</w:t>
      </w:r>
    </w:p>
    <w:p>
      <w:pPr>
        <w:spacing w:before="0" w:after="200" w:line="264" w:lineRule="auto"/>
        <w:jc w:val="center"/>
      </w:pPr>
      <w:r>
        <w:rPr>
          <w:b/>
          <w:i w:val="0"/>
          <w:color w:val="1F3864"/>
          <w:sz w:val="52"/>
          <w:szCs w:val="52"/>
        </w:rPr>
        <w:t xml:space="preserve">CLASS 6</w:t>
      </w:r>
    </w:p>
    <w:tbl>
      <w:tblPr>
        <w:tblW w:w="997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95" w:type="dxa"/>
          <w:left w:w="100" w:type="dxa"/>
          <w:bottom w:w="95" w:type="dxa"/>
          <w:right w:w="100" w:type="dxa"/>
        </w:tblCellMar>
      </w:tblPr>
      <w:tblGrid>
        <w:gridCol w:w="3150"/>
        <w:gridCol w:w="6828"/>
      </w:tblGrid>
      <w:tr>
        <w:trPr>
          <w:cantSplit/>
        </w:trPr>
        <w:tc>
          <w:tcPr>
            <w:tcW w:w="3150" w:type="dxa"/>
            <w:shd w:val="clear" w:color="auto" w:fill="DEEBF7"/>
          </w:tcPr>
          <w:p>
            <w:pPr>
              <w:spacing w:before="0" w:after="0" w:line="264" w:lineRule="auto"/>
              <w:jc w:val="left"/>
            </w:pPr>
            <w:r>
              <w:rPr>
                <w:b/>
                <w:i w:val="0"/>
                <w:sz w:val="22"/>
                <w:szCs w:val="22"/>
              </w:rPr>
              <w:t xml:space="preserve">Total Questions</w:t>
            </w:r>
          </w:p>
        </w:tc>
        <w:tc>
          <w:tcPr>
            <w:tcW w:w="6828" w:type="dxa"/>
          </w:tcPr>
          <w:p>
            <w:pPr>
              <w:spacing w:before="0" w:after="0" w:line="264" w:lineRule="auto"/>
              <w:jc w:val="left"/>
            </w:pPr>
            <w:r>
              <w:rPr>
                <w:b w:val="0"/>
                <w:i w:val="0"/>
                <w:sz w:val="22"/>
                <w:szCs w:val="22"/>
              </w:rPr>
              <w:t xml:space="preserve">45 multiple-choice questions</w:t>
            </w:r>
          </w:p>
        </w:tc>
      </w:tr>
      <w:tr>
        <w:trPr>
          <w:cantSplit/>
        </w:trPr>
        <w:tc>
          <w:tcPr>
            <w:tcW w:w="3150" w:type="dxa"/>
            <w:shd w:val="clear" w:color="auto" w:fill="DEEBF7"/>
          </w:tcPr>
          <w:p>
            <w:pPr>
              <w:spacing w:before="0" w:after="0" w:line="264" w:lineRule="auto"/>
              <w:jc w:val="left"/>
            </w:pPr>
            <w:r>
              <w:rPr>
                <w:b/>
                <w:i w:val="0"/>
                <w:sz w:val="22"/>
                <w:szCs w:val="22"/>
              </w:rPr>
              <w:t xml:space="preserve">Total Marks</w:t>
            </w:r>
          </w:p>
        </w:tc>
        <w:tc>
          <w:tcPr>
            <w:tcW w:w="6828" w:type="dxa"/>
          </w:tcPr>
          <w:p>
            <w:pPr>
              <w:spacing w:before="0" w:after="0" w:line="264" w:lineRule="auto"/>
              <w:jc w:val="left"/>
            </w:pPr>
            <w:r>
              <w:rPr>
                <w:b w:val="0"/>
                <w:i w:val="0"/>
                <w:sz w:val="22"/>
                <w:szCs w:val="22"/>
              </w:rPr>
              <w:t xml:space="preserve">100</w:t>
            </w:r>
          </w:p>
        </w:tc>
      </w:tr>
      <w:tr>
        <w:trPr>
          <w:cantSplit/>
        </w:trPr>
        <w:tc>
          <w:tcPr>
            <w:tcW w:w="3150" w:type="dxa"/>
            <w:shd w:val="clear" w:color="auto" w:fill="DEEBF7"/>
          </w:tcPr>
          <w:p>
            <w:pPr>
              <w:spacing w:before="0" w:after="0" w:line="264" w:lineRule="auto"/>
              <w:jc w:val="left"/>
            </w:pPr>
            <w:r>
              <w:rPr>
                <w:b/>
                <w:i w:val="0"/>
                <w:sz w:val="22"/>
                <w:szCs w:val="22"/>
              </w:rPr>
              <w:t xml:space="preserve">Time</w:t>
            </w:r>
          </w:p>
        </w:tc>
        <w:tc>
          <w:tcPr>
            <w:tcW w:w="6828" w:type="dxa"/>
          </w:tcPr>
          <w:p>
            <w:pPr>
              <w:spacing w:before="0" w:after="0" w:line="264" w:lineRule="auto"/>
              <w:jc w:val="left"/>
            </w:pPr>
            <w:r>
              <w:rPr>
                <w:b w:val="0"/>
                <w:i w:val="0"/>
                <w:sz w:val="22"/>
                <w:szCs w:val="22"/>
              </w:rPr>
              <w:t xml:space="preserve">60 minutes</w:t>
            </w:r>
          </w:p>
        </w:tc>
      </w:tr>
      <w:tr>
        <w:trPr>
          <w:cantSplit/>
        </w:trPr>
        <w:tc>
          <w:tcPr>
            <w:tcW w:w="3150" w:type="dxa"/>
            <w:shd w:val="clear" w:color="auto" w:fill="DEEBF7"/>
          </w:tcPr>
          <w:p>
            <w:pPr>
              <w:spacing w:before="0" w:after="0" w:line="264" w:lineRule="auto"/>
              <w:jc w:val="left"/>
            </w:pPr>
            <w:r>
              <w:rPr>
                <w:b/>
                <w:i w:val="0"/>
                <w:sz w:val="22"/>
                <w:szCs w:val="22"/>
              </w:rPr>
              <w:t xml:space="preserve">Section I</w:t>
            </w:r>
          </w:p>
        </w:tc>
        <w:tc>
          <w:tcPr>
            <w:tcW w:w="6828" w:type="dxa"/>
          </w:tcPr>
          <w:p>
            <w:pPr>
              <w:spacing w:before="0" w:after="0" w:line="264" w:lineRule="auto"/>
              <w:jc w:val="left"/>
            </w:pPr>
            <w:r>
              <w:rPr>
                <w:b w:val="0"/>
                <w:i w:val="0"/>
                <w:sz w:val="22"/>
                <w:szCs w:val="22"/>
              </w:rPr>
              <w:t xml:space="preserve">40 questions × 2 marks = 80 marks</w:t>
            </w:r>
          </w:p>
        </w:tc>
      </w:tr>
      <w:tr>
        <w:trPr>
          <w:cantSplit/>
        </w:trPr>
        <w:tc>
          <w:tcPr>
            <w:tcW w:w="3150" w:type="dxa"/>
            <w:shd w:val="clear" w:color="auto" w:fill="DEEBF7"/>
          </w:tcPr>
          <w:p>
            <w:pPr>
              <w:spacing w:before="0" w:after="0" w:line="264" w:lineRule="auto"/>
              <w:jc w:val="left"/>
            </w:pPr>
            <w:r>
              <w:rPr>
                <w:b/>
                <w:i w:val="0"/>
                <w:sz w:val="22"/>
                <w:szCs w:val="22"/>
              </w:rPr>
              <w:t xml:space="preserve">Section II</w:t>
            </w:r>
          </w:p>
        </w:tc>
        <w:tc>
          <w:tcPr>
            <w:tcW w:w="6828" w:type="dxa"/>
          </w:tcPr>
          <w:p>
            <w:pPr>
              <w:spacing w:before="0" w:after="0" w:line="264" w:lineRule="auto"/>
              <w:jc w:val="left"/>
            </w:pPr>
            <w:r>
              <w:rPr>
                <w:b w:val="0"/>
                <w:i w:val="0"/>
                <w:sz w:val="22"/>
                <w:szCs w:val="22"/>
              </w:rPr>
              <w:t xml:space="preserve">5 Star Questions × 4 marks = 20 marks</w:t>
            </w:r>
          </w:p>
        </w:tc>
      </w:tr>
      <w:tr>
        <w:trPr>
          <w:cantSplit/>
        </w:trPr>
        <w:tc>
          <w:tcPr>
            <w:tcW w:w="3150" w:type="dxa"/>
            <w:shd w:val="clear" w:color="auto" w:fill="DEEBF7"/>
          </w:tcPr>
          <w:p>
            <w:pPr>
              <w:spacing w:before="0" w:after="0" w:line="264" w:lineRule="auto"/>
              <w:jc w:val="left"/>
            </w:pPr>
            <w:r>
              <w:rPr>
                <w:b/>
                <w:i w:val="0"/>
                <w:sz w:val="22"/>
                <w:szCs w:val="22"/>
              </w:rPr>
              <w:t xml:space="preserve">Negative Marking</w:t>
            </w:r>
          </w:p>
        </w:tc>
        <w:tc>
          <w:tcPr>
            <w:tcW w:w="6828" w:type="dxa"/>
          </w:tcPr>
          <w:p>
            <w:pPr>
              <w:spacing w:before="0" w:after="0" w:line="264" w:lineRule="auto"/>
              <w:jc w:val="left"/>
            </w:pPr>
            <w:r>
              <w:rPr>
                <w:b w:val="0"/>
                <w:i w:val="0"/>
                <w:sz w:val="22"/>
                <w:szCs w:val="22"/>
              </w:rPr>
              <w:t xml:space="preserve">No negative marking</w:t>
            </w:r>
          </w:p>
        </w:tc>
      </w:tr>
      <w:tr>
        <w:trPr>
          <w:cantSplit/>
        </w:trPr>
        <w:tc>
          <w:tcPr>
            <w:tcW w:w="3150" w:type="dxa"/>
            <w:shd w:val="clear" w:color="auto" w:fill="DEEBF7"/>
          </w:tcPr>
          <w:p>
            <w:pPr>
              <w:spacing w:before="0" w:after="0" w:line="264" w:lineRule="auto"/>
              <w:jc w:val="left"/>
            </w:pPr>
            <w:r>
              <w:rPr>
                <w:b/>
                <w:i w:val="0"/>
                <w:sz w:val="22"/>
                <w:szCs w:val="22"/>
              </w:rPr>
              <w:t xml:space="preserve">Calculator</w:t>
            </w:r>
          </w:p>
        </w:tc>
        <w:tc>
          <w:tcPr>
            <w:tcW w:w="6828" w:type="dxa"/>
          </w:tcPr>
          <w:p>
            <w:pPr>
              <w:spacing w:before="0" w:after="0" w:line="264" w:lineRule="auto"/>
              <w:jc w:val="left"/>
            </w:pPr>
            <w:r>
              <w:rPr>
                <w:b w:val="0"/>
                <w:i w:val="0"/>
                <w:sz w:val="22"/>
                <w:szCs w:val="22"/>
              </w:rPr>
              <w:t xml:space="preserve">Not allowed</w:t>
            </w:r>
          </w:p>
        </w:tc>
      </w:tr>
      <w:tr>
        <w:trPr>
          <w:cantSplit/>
        </w:trPr>
        <w:tc>
          <w:tcPr>
            <w:tcW w:w="3150" w:type="dxa"/>
            <w:shd w:val="clear" w:color="auto" w:fill="DEEBF7"/>
          </w:tcPr>
          <w:p>
            <w:pPr>
              <w:spacing w:before="0" w:after="0" w:line="264" w:lineRule="auto"/>
              <w:jc w:val="left"/>
            </w:pPr>
            <w:r>
              <w:rPr>
                <w:b/>
                <w:i w:val="0"/>
                <w:sz w:val="22"/>
                <w:szCs w:val="22"/>
              </w:rPr>
              <w:t xml:space="preserve">Chapters</w:t>
            </w:r>
          </w:p>
        </w:tc>
        <w:tc>
          <w:tcPr>
            <w:tcW w:w="6828" w:type="dxa"/>
          </w:tcPr>
          <w:p>
            <w:pPr>
              <w:spacing w:before="0" w:after="0" w:line="264" w:lineRule="auto"/>
              <w:jc w:val="left"/>
            </w:pPr>
            <w:r>
              <w:rPr>
                <w:b w:val="0"/>
                <w:i w:val="0"/>
                <w:sz w:val="22"/>
                <w:szCs w:val="22"/>
              </w:rPr>
              <w:t xml:space="preserve">Number System · Operations · Fractions, Decimals &amp; Percentages · Algebra · Geometry · Mensuration · Data Handling · Applied Mathematics · Mathematical Reasoning</w:t>
            </w:r>
          </w:p>
        </w:tc>
      </w:tr>
    </w:tbl>
    <w:p>
      <w:pPr>
        <w:spacing w:before="0" w:after="0" w:line="320" w:lineRule="exact"/>
        <w:rPr>
          <w:sz w:val="2"/>
        </w:rPr>
      </w:pPr>
    </w:p>
    <w:tbl>
      <w:tblPr>
        <w:tblW w:w="9978" w:type="dxa"/>
        <w:jc w:val="center"/>
        <w:tblBorders>
          <w:top w:val="single" w:sz="8" w:space="0" w:color="FFD966"/>
          <w:left w:val="single" w:sz="8" w:space="0" w:color="FFD966"/>
          <w:bottom w:val="single" w:sz="8" w:space="0" w:color="FFD966"/>
          <w:right w:val="single" w:sz="8" w:space="0" w:color="FFD966"/>
          <w:insideH w:val="single" w:sz="8" w:space="0" w:color="FFD966"/>
          <w:insideV w:val="single" w:sz="8" w:space="0" w:color="FFD966"/>
        </w:tblBorders>
        <w:tblLayout w:type="fixed"/>
        <w:tblCellMar>
          <w:top w:w="120" w:type="dxa"/>
          <w:left w:w="170" w:type="dxa"/>
          <w:bottom w:w="120" w:type="dxa"/>
          <w:right w:w="170" w:type="dxa"/>
        </w:tblCellMar>
      </w:tblPr>
      <w:tblGrid>
        <w:gridCol w:w="9978"/>
      </w:tblGrid>
      <w:tr>
        <w:trPr>
          <w:cantSplit/>
        </w:trPr>
        <w:tc>
          <w:tcPr>
            <w:tcW w:w="9978" w:type="dxa"/>
            <w:shd w:val="clear" w:color="auto" w:fill="FFF8E1"/>
          </w:tcPr>
          <w:p>
            <w:pPr>
              <w:spacing w:before="0" w:after="100" w:line="264" w:lineRule="auto"/>
              <w:jc w:val="left"/>
            </w:pPr>
            <w:r>
              <w:rPr>
                <w:b w:val="0"/>
                <w:i w:val="0"/>
                <w:sz w:val="26"/>
                <w:szCs w:val="26"/>
              </w:rPr>
              <w:t xml:space="preserve">👋 </w:t>
            </w:r>
            <w:r>
              <w:rPr>
                <w:b/>
                <w:i w:val="0"/>
                <w:color w:val="1F3864"/>
                <w:sz w:val="26"/>
                <w:szCs w:val="26"/>
              </w:rPr>
              <w:t xml:space="preserve">Hello, friend! How to do this paper:</w:t>
            </w:r>
          </w:p>
          <w:p>
            <w:pPr>
              <w:spacing w:before="0" w:after="70" w:line="264" w:lineRule="auto"/>
              <w:jc w:val="left"/>
            </w:pPr>
            <w:r>
              <w:rPr>
                <w:b w:val="0"/>
                <w:i w:val="0"/>
                <w:sz w:val="24"/>
                <w:szCs w:val="24"/>
              </w:rPr>
              <w:t xml:space="preserve">⭐ </w:t>
            </w:r>
            <w:r>
              <w:rPr>
                <w:b w:val="0"/>
                <w:i w:val="0"/>
                <w:sz w:val="24"/>
                <w:szCs w:val="24"/>
              </w:rPr>
              <w:t xml:space="preserve">Every question has four answer choices: (A), (B), (C) and (D). Only one is correct.</w:t>
            </w:r>
          </w:p>
          <w:p>
            <w:pPr>
              <w:spacing w:before="0" w:after="70" w:line="264" w:lineRule="auto"/>
              <w:jc w:val="left"/>
            </w:pPr>
            <w:r>
              <w:rPr>
                <w:b w:val="0"/>
                <w:i w:val="0"/>
                <w:sz w:val="24"/>
                <w:szCs w:val="24"/>
              </w:rPr>
              <w:t xml:space="preserve">⭐ </w:t>
            </w:r>
            <w:r>
              <w:rPr>
                <w:b w:val="0"/>
                <w:i w:val="0"/>
                <w:sz w:val="24"/>
                <w:szCs w:val="24"/>
              </w:rPr>
              <w:t xml:space="preserve">Read each question and look at its picture carefully. Then mark your answer on the answer sheet at the end.</w:t>
            </w:r>
          </w:p>
          <w:p>
            <w:pPr>
              <w:spacing w:before="0" w:after="70" w:line="264" w:lineRule="auto"/>
              <w:jc w:val="left"/>
            </w:pPr>
            <w:r>
              <w:rPr>
                <w:b w:val="0"/>
                <w:i w:val="0"/>
                <w:sz w:val="24"/>
                <w:szCs w:val="24"/>
              </w:rPr>
              <w:t xml:space="preserve">⭐ </w:t>
            </w:r>
            <w:r>
              <w:rPr>
                <w:b w:val="0"/>
                <w:i w:val="0"/>
                <w:sz w:val="24"/>
                <w:szCs w:val="24"/>
              </w:rPr>
              <w:t xml:space="preserve">Section I has 40 questions of 2 marks each. Section II has 5 Star Questions of 4 marks each.</w:t>
            </w:r>
          </w:p>
          <w:p>
            <w:pPr>
              <w:spacing w:before="0" w:after="70" w:line="264" w:lineRule="auto"/>
              <w:jc w:val="left"/>
            </w:pPr>
            <w:r>
              <w:rPr>
                <w:b w:val="0"/>
                <w:i w:val="0"/>
                <w:sz w:val="24"/>
                <w:szCs w:val="24"/>
              </w:rPr>
              <w:t xml:space="preserve">⭐ </w:t>
            </w:r>
            <w:r>
              <w:rPr>
                <w:b w:val="0"/>
                <w:i w:val="0"/>
                <w:sz w:val="24"/>
                <w:szCs w:val="24"/>
              </w:rPr>
              <w:t xml:space="preserve">There is no negative marking, so try every question.</w:t>
            </w:r>
          </w:p>
          <w:p>
            <w:pPr>
              <w:spacing w:before="0" w:after="70" w:line="264" w:lineRule="auto"/>
              <w:jc w:val="left"/>
            </w:pPr>
            <w:r>
              <w:rPr>
                <w:b w:val="0"/>
                <w:i w:val="0"/>
                <w:sz w:val="24"/>
                <w:szCs w:val="24"/>
              </w:rPr>
              <w:t xml:space="preserve">⭐ </w:t>
            </w:r>
            <w:r>
              <w:rPr>
                <w:b w:val="0"/>
                <w:i w:val="0"/>
                <w:sz w:val="24"/>
                <w:szCs w:val="24"/>
              </w:rPr>
              <w:t xml:space="preserve">Do not use a calculator. You may do rough work on a separate sheet.</w:t>
            </w:r>
          </w:p>
          <w:p>
            <w:pPr>
              <w:spacing w:before="0" w:after="70" w:line="264" w:lineRule="auto"/>
              <w:jc w:val="left"/>
            </w:pPr>
            <w:r>
              <w:rPr>
                <w:b w:val="0"/>
                <w:i w:val="0"/>
                <w:sz w:val="24"/>
                <w:szCs w:val="24"/>
              </w:rPr>
              <w:t xml:space="preserve">⭐ </w:t>
            </w:r>
            <w:r>
              <w:rPr>
                <w:b w:val="0"/>
                <w:i w:val="0"/>
                <w:sz w:val="24"/>
                <w:szCs w:val="24"/>
              </w:rPr>
              <w:t xml:space="preserve">All figures are not necessarily drawn to scale unless stated.</w:t>
            </w:r>
          </w:p>
        </w:tc>
      </w:tr>
    </w:tbl>
    <w:p>
      <w:pPr>
        <w:spacing w:before="0" w:after="0" w:line="280" w:lineRule="exact"/>
        <w:rPr>
          <w:sz w:val="2"/>
        </w:rPr>
      </w:pPr>
    </w:p>
    <w:tbl>
      <w:tblPr>
        <w:tblW w:w="9978" w:type="dxa"/>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CellMar>
          <w:top w:w="120" w:type="dxa"/>
          <w:left w:w="170" w:type="dxa"/>
          <w:bottom w:w="120" w:type="dxa"/>
          <w:right w:w="170" w:type="dxa"/>
        </w:tblCellMar>
      </w:tblPr>
      <w:tblGrid>
        <w:gridCol w:w="9978"/>
      </w:tblGrid>
      <w:tr>
        <w:trPr>
          <w:cantSplit/>
        </w:trPr>
        <w:tc>
          <w:tcPr>
            <w:tcW w:w="9978" w:type="dxa"/>
            <w:shd w:val="clear" w:color="auto" w:fill="F2F2F2"/>
          </w:tcPr>
          <w:p>
            <w:pPr>
              <w:spacing w:before="0" w:after="50" w:line="264" w:lineRule="auto"/>
              <w:jc w:val="left"/>
            </w:pPr>
            <w:r>
              <w:rPr>
                <w:b/>
                <w:i w:val="0"/>
                <w:color w:val="1F3864"/>
                <w:sz w:val="17"/>
                <w:szCs w:val="17"/>
              </w:rPr>
              <w:t xml:space="preserve">For parents and teachers</w:t>
            </w:r>
          </w:p>
          <w:p>
            <w:pPr>
              <w:spacing w:before="0" w:after="30" w:line="264" w:lineRule="auto"/>
              <w:jc w:val="left"/>
            </w:pPr>
            <w:r>
              <w:rPr>
                <w:b w:val="0"/>
                <w:i w:val="0"/>
                <w:sz w:val="16"/>
                <w:szCs w:val="16"/>
              </w:rPr>
              <w:t xml:space="preserve">•  </w:t>
            </w:r>
            <w:r>
              <w:rPr>
                <w:b w:val="0"/>
                <w:i w:val="0"/>
                <w:sz w:val="16"/>
                <w:szCs w:val="16"/>
              </w:rPr>
              <w:t xml:space="preserve">Print or view this paper in colour. Pictures are part of the questions.</w:t>
            </w:r>
          </w:p>
          <w:p>
            <w:pPr>
              <w:spacing w:before="0" w:after="30" w:line="264" w:lineRule="auto"/>
              <w:jc w:val="left"/>
            </w:pPr>
            <w:r>
              <w:rPr>
                <w:b w:val="0"/>
                <w:i w:val="0"/>
                <w:sz w:val="16"/>
                <w:szCs w:val="16"/>
              </w:rPr>
              <w:t xml:space="preserve">•  </w:t>
            </w:r>
            <w:r>
              <w:rPr>
                <w:b w:val="0"/>
                <w:i w:val="0"/>
                <w:sz w:val="16"/>
                <w:szCs w:val="16"/>
              </w:rPr>
              <w:t xml:space="preserve">Parts follow the AMO syllabus chapters. Chapter 7 is not part of the Class 6 syllabus, so the chapter numbers shown in the Part headings have gaps.</w:t>
            </w:r>
          </w:p>
          <w:p>
            <w:pPr>
              <w:spacing w:before="0" w:after="30" w:line="264" w:lineRule="auto"/>
              <w:jc w:val="left"/>
            </w:pPr>
            <w:r>
              <w:rPr>
                <w:b w:val="0"/>
                <w:i w:val="0"/>
                <w:sz w:val="16"/>
                <w:szCs w:val="16"/>
              </w:rPr>
              <w:t xml:space="preserve">•  </w:t>
            </w:r>
            <w:r>
              <w:rPr>
                <w:b w:val="0"/>
                <w:i w:val="0"/>
                <w:sz w:val="16"/>
                <w:szCs w:val="16"/>
              </w:rPr>
              <w:t xml:space="preserve">The answer sheet and the answer key are at the end. Remove only the answer key before the child begins.</w:t>
            </w:r>
          </w:p>
        </w:tc>
      </w:tr>
    </w:tbl>
    <w:p>
      <w:pPr>
        <w:pageBreakBefore/>
        <w:spacing w:before="0" w:after="0"/>
      </w:pPr>
      <w:r>
        <w:rPr>
          <w:b w:val="0"/>
          <w:i w:val="0"/>
          <w:sz w:val="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w:t>
      </w:r>
      <w:r>
        <w:rPr>
          <w:b w:val="0"/>
          <w:i w:val="0"/>
          <w:color w:val="1F1F1F"/>
          <w:sz w:val="21"/>
        </w:rPr>
        <w:t xml:space="preserve">   40 questions × 2 marks each</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 — Number System (Syllabus Chapter 1)</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Q1.  </w:t>
            </w:r>
            <w:r>
              <w:rPr>
                <w:b w:val="0"/>
                <w:i w:val="0"/>
                <w:sz w:val="23"/>
              </w:rPr>
              <w:t>A number is made of 3 ten lakhs, 15 thousands and 6 hundreds, and nothing else. Which number is it?</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30,15,600</w:t>
                  </w:r>
                </w:p>
              </w:tc>
              <w:tc>
                <w:tcPr>
                  <w:tcW w:type="dxa" w:w="4904"/>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30,15,060</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3,15,600</w:t>
                  </w:r>
                </w:p>
              </w:tc>
              <w:tc>
                <w:tcPr>
                  <w:tcW w:type="dxa" w:w="4904"/>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31,50,600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7710"/>
        <w:gridCol w:w="2267"/>
      </w:tblGrid>
      <w:tr>
        <w:trPr>
          <w:cantSplit/>
        </w:trPr>
        <w:tc>
          <w:tcPr>
            <w:tcW w:type="dxa" w:w="7710"/>
            <w:tcMar>
              <w:top w:w="30" w:type="dxa"/>
              <w:left w:w="60" w:type="dxa"/>
              <w:bottom w:w="30" w:type="dxa"/>
              <w:right w:w="60" w:type="dxa"/>
            </w:tcMar>
          </w:tcPr>
          <w:p>
            <w:pPr>
              <w:keepNext/>
              <w:spacing w:before="40" w:after="80" w:line="269" w:lineRule="auto"/>
            </w:pPr>
            <w:r>
              <w:rPr>
                <w:b/>
                <w:i w:val="0"/>
                <w:color w:val="5A2D8F"/>
                <w:sz w:val="23"/>
              </w:rPr>
              <w:t xml:space="preserve">Q2.  </w:t>
            </w:r>
            <w:r>
              <w:rPr>
                <w:b w:val="0"/>
                <w:i w:val="0"/>
                <w:sz w:val="23"/>
              </w:rPr>
              <w:t>The picture shows the division ladder Pari made to find the prime factors of a number. Ink has hidden the number at the top and the numbers on the right, except the 1 at the bottom. The primes she divided by can still be read. What was the number at the top?</w:t>
            </w:r>
          </w:p>
          <w:tbl>
            <w:tblPr>
              <w:tblW w:type="auto" w:w="0"/>
              <w:tblLayout w:type="fixed"/>
              <w:tblLook w:firstColumn="1" w:firstRow="1" w:lastColumn="0" w:lastRow="0" w:noHBand="0" w:noVBand="1" w:val="04A0"/>
              <w:tblLayout w:type="fixed"/>
            </w:tblPr>
            <w:tblGrid>
              <w:gridCol w:w="1885"/>
              <w:gridCol w:w="1885"/>
              <w:gridCol w:w="1885"/>
              <w:gridCol w:w="1885"/>
            </w:tblGrid>
            <w:tr>
              <w:trPr>
                <w:cantSplit/>
              </w:trPr>
              <w:tc>
                <w:tcPr>
                  <w:tcW w:type="dxa" w:w="1885"/>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210</w:t>
                  </w:r>
                </w:p>
              </w:tc>
              <w:tc>
                <w:tcPr>
                  <w:tcW w:type="dxa" w:w="1885"/>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19</w:t>
                  </w:r>
                </w:p>
              </w:tc>
              <w:tc>
                <w:tcPr>
                  <w:tcW w:type="dxa" w:w="1885"/>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84</w:t>
                  </w:r>
                </w:p>
              </w:tc>
              <w:tc>
                <w:tcPr>
                  <w:tcW w:type="dxa" w:w="1885"/>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420</w:t>
                  </w:r>
                </w:p>
              </w:tc>
            </w:tr>
          </w:tbl>
          <w:p>
            <w:pPr>
              <w:spacing w:before="0" w:after="0" w:line="60" w:lineRule="exact"/>
            </w:pPr>
            <w:r>
              <w:rPr>
                <w:b w:val="0"/>
                <w:i w:val="0"/>
                <w:sz w:val="4"/>
              </w:rPr>
            </w:r>
          </w:p>
        </w:tc>
        <w:tc>
          <w:tcPr>
            <w:tcW w:type="dxa" w:w="2268"/>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224000" cy="2048942"/>
                  <wp:docPr id="53" name="Picture 1"/>
                  <wp:cNvGraphicFramePr>
                    <a:graphicFrameLocks noChangeAspect="1"/>
                  </wp:cNvGraphicFramePr>
                  <a:graphic>
                    <a:graphicData uri="http://schemas.openxmlformats.org/drawingml/2006/picture">
                      <pic:pic>
                        <pic:nvPicPr>
                          <pic:cNvPr id="0" name="q02_ladder.png"/>
                          <pic:cNvPicPr/>
                        </pic:nvPicPr>
                        <pic:blipFill>
                          <a:blip r:embed="rIdM59"/>
                          <a:stretch>
                            <a:fillRect/>
                          </a:stretch>
                        </pic:blipFill>
                        <pic:spPr>
                          <a:xfrm>
                            <a:off x="0" y="0"/>
                            <a:ext cx="1224000" cy="2048942"/>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Q3.  </w:t>
            </w:r>
            <w:r>
              <w:rPr>
                <w:b w:val="0"/>
                <w:i w:val="0"/>
                <w:sz w:val="23"/>
              </w:rPr>
              <w:t>I am an integer. I am greater than −11 and less than −1. I am a multiple of 3. My opposite is an even number. Which integer am I?</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−12</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−6</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−4</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−3</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Q4.  </w:t>
            </w:r>
            <w:r>
              <w:rPr>
                <w:b w:val="0"/>
                <w:i w:val="0"/>
                <w:sz w:val="23"/>
              </w:rPr>
              <w:t>At her flower shop, Ana has 105 roses, 75 lilies and 60 carnations. She makes the greatest possible number of identical bouquets, using all the flowers. Each bouquet has the same number of roses, the same number of lilies and the same number of carnations. How many flowers are there in each bouquet?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48</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7</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15</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16</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Q5.  </w:t>
            </w:r>
            <w:r>
              <w:rPr>
                <w:b w:val="0"/>
                <w:i w:val="0"/>
                <w:sz w:val="23"/>
              </w:rPr>
              <w:t>How many factors of 360 are odd numbers?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6</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2</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24</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5</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2 — Operations &amp; Number Properties (Syllabus Chapter 2)</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Q6.  </w:t>
            </w:r>
            <w:r>
              <w:rPr>
                <w:b w:val="0"/>
                <w:i w:val="0"/>
                <w:sz w:val="23"/>
              </w:rPr>
              <w:t>What is the value of [(−9) + 6 + (−12) + 5 + 0] ÷ 5?</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2</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−2</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−2.5</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−10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Q7.  </w:t>
            </w:r>
            <w:r>
              <w:rPr>
                <w:b w:val="0"/>
                <w:i w:val="0"/>
                <w:sz w:val="23"/>
              </w:rPr>
              <w:t xml:space="preserve">Which of these has the value 0 for EVERY integer </w:t>
            </w:r>
            <w:r>
              <w:rPr>
                <w:b w:val="0"/>
                <w:i/>
                <w:sz w:val="23"/>
              </w:rPr>
              <w:t>n</w:t>
            </w:r>
            <w:r>
              <w:rPr>
                <w:b w:val="0"/>
                <w:i w:val="0"/>
                <w:sz w:val="23"/>
              </w:rPr>
              <w: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sz w:val="23"/>
                    </w:rPr>
                    <w:t>n</w:t>
                  </w:r>
                  <w:r>
                    <w:rPr>
                      <w:b w:val="0"/>
                      <w:i w:val="0"/>
                      <w:sz w:val="23"/>
                    </w:rPr>
                    <w:t xml:space="preserve"> − (−</w:t>
                  </w:r>
                  <w:r>
                    <w:rPr>
                      <w:b w:val="0"/>
                      <w:i/>
                      <w:sz w:val="23"/>
                    </w:rPr>
                    <w:t>n</w:t>
                  </w:r>
                  <w:r>
                    <w:rPr>
                      <w:b w:val="0"/>
                      <w:i w:val="0"/>
                      <w:sz w:val="23"/>
                    </w:rPr>
                    <w:t>)</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w:t>
                  </w:r>
                  <w:r>
                    <w:rPr>
                      <w:b w:val="0"/>
                      <w:i/>
                      <w:sz w:val="23"/>
                    </w:rPr>
                    <w:t>n</w:t>
                  </w:r>
                  <w:r>
                    <w:rPr>
                      <w:b w:val="0"/>
                      <w:i w:val="0"/>
                      <w:sz w:val="23"/>
                    </w:rPr>
                    <w:t xml:space="preserve">) − </w:t>
                  </w:r>
                  <w:r>
                    <w:rPr>
                      <w:b w:val="0"/>
                      <w:i/>
                      <w:sz w:val="23"/>
                    </w:rPr>
                    <w:t>n</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sz w:val="23"/>
                    </w:rPr>
                    <w:t>n</w:t>
                  </w:r>
                  <w:r>
                    <w:rPr>
                      <w:b w:val="0"/>
                      <w:i w:val="0"/>
                      <w:sz w:val="23"/>
                    </w:rPr>
                    <w:t xml:space="preserve"> + (−</w:t>
                  </w:r>
                  <w:r>
                    <w:rPr>
                      <w:b w:val="0"/>
                      <w:i/>
                      <w:sz w:val="23"/>
                    </w:rPr>
                    <w:t>n</w:t>
                  </w:r>
                  <w:r>
                    <w:rPr>
                      <w:b w:val="0"/>
                      <w:i w:val="0"/>
                      <w:sz w:val="23"/>
                    </w:rPr>
                    <w:t>)</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sz w:val="23"/>
                    </w:rPr>
                    <w:t>n</w:t>
                  </w:r>
                  <w:r>
                    <w:rPr>
                      <w:b w:val="0"/>
                      <w:i w:val="0"/>
                      <w:sz w:val="23"/>
                    </w:rPr>
                    <w:t xml:space="preserve"> × (−</w:t>
                  </w:r>
                  <w:r>
                    <w:rPr>
                      <w:b w:val="0"/>
                      <w:i/>
                      <w:sz w:val="23"/>
                    </w:rPr>
                    <w:t>n</w:t>
                  </w:r>
                  <w:r>
                    <w:rPr>
                      <w:b w:val="0"/>
                      <w:i w:val="0"/>
                      <w:sz w:val="23"/>
                    </w:rPr>
                    <w:t>)</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Q8.  </w:t>
            </w:r>
            <w:r>
              <w:rPr>
                <w:b w:val="0"/>
                <w:i w:val="0"/>
                <w:sz w:val="23"/>
              </w:rPr>
              <w:t>What is the value of (−48) ÷ 6 × (−2)?</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4</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−16</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−4</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16</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Q9.  </w:t>
            </w:r>
            <w:r>
              <w:rPr>
                <w:b w:val="0"/>
                <w:i w:val="0"/>
                <w:sz w:val="23"/>
              </w:rPr>
              <w:t>Without brackets, 36 ÷ 6 − 3 × 2 + 4 = 4. One pair of brackets is put in to make the value 10. Which of these is correct?</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(36 ÷ 6 − 3) × 2 + 4</w:t>
                  </w:r>
                </w:p>
              </w:tc>
              <w:tc>
                <w:tcPr>
                  <w:tcW w:type="dxa" w:w="4904"/>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36 ÷ (6 − 3) × 2 + 4</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36 ÷ 6 − 3 × (2 + 4)</w:t>
                  </w:r>
                </w:p>
              </w:tc>
              <w:tc>
                <w:tcPr>
                  <w:tcW w:type="dxa" w:w="4904"/>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36 ÷ (6 − 3 × 2 + 4)</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Q10.  </w:t>
            </w:r>
            <w:r>
              <w:rPr>
                <w:b w:val="0"/>
                <w:i w:val="0"/>
                <w:sz w:val="23"/>
              </w:rPr>
              <w:t>What is the sum of all the integers from −15 to 12, including −15 and 12?</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0</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−3</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−42</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42</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3 — Fractions, Decimals &amp; Percentages (Syllabus Chapter 3)</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Q11.  </w:t>
            </w:r>
            <w:r>
              <w:rPr>
                <w:b w:val="0"/>
                <w:i w:val="0"/>
                <w:sz w:val="23"/>
              </w:rPr>
              <w:t>I am a fraction with denominator 40. Written as a percentage, I am 17.5%. What is my numerator?</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70</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7</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14</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35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Q12.  </w:t>
            </w:r>
            <w:r>
              <w:rPr>
                <w:b w:val="0"/>
                <w:i w:val="0"/>
                <w:sz w:val="23"/>
              </w:rPr>
              <w:t xml:space="preserve">Which number goes in the blank so that each number in the list is greater than the one before it? 0.4, ___, 45%, </w:t>
            </w:r>
            <m:oMath>
              <m:f>
                <m:fPr>
                  <m:type m:val="bar"/>
                </m:fPr>
                <m:num>
                  <m:r>
                    <w:rPr>
                      <w:rFonts w:ascii="Cambria Math" w:hAnsi="Cambria Math"/>
                      <w:sz w:val="23"/>
                      <w:szCs w:val="23"/>
                    </w:rPr>
                    <m:t>1</m:t>
                  </m:r>
                </m:num>
                <m:den>
                  <m:r>
                    <w:rPr>
                      <w:rFonts w:ascii="Cambria Math" w:hAnsi="Cambria Math"/>
                      <w:sz w:val="23"/>
                      <w:szCs w:val="23"/>
                    </w:rPr>
                    <m:t>2</m:t>
                  </m:r>
                </m:den>
              </m:f>
            </m:oMath>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m:oMath>
                    <m:f>
                      <m:fPr>
                        <m:type m:val="bar"/>
                      </m:fPr>
                      <m:num>
                        <m:r>
                          <w:rPr>
                            <w:rFonts w:ascii="Cambria Math" w:hAnsi="Cambria Math"/>
                            <w:sz w:val="23"/>
                            <w:szCs w:val="23"/>
                          </w:rPr>
                          <m:t>3</m:t>
                        </m:r>
                      </m:num>
                      <m:den>
                        <m:r>
                          <w:rPr>
                            <w:rFonts w:ascii="Cambria Math" w:hAnsi="Cambria Math"/>
                            <w:sz w:val="23"/>
                            <w:szCs w:val="23"/>
                          </w:rPr>
                          <m:t>8</m:t>
                        </m:r>
                      </m:den>
                    </m:f>
                  </m:oMath>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m:oMath>
                    <m:f>
                      <m:fPr>
                        <m:type m:val="bar"/>
                      </m:fPr>
                      <m:num>
                        <m:r>
                          <w:rPr>
                            <w:rFonts w:ascii="Cambria Math" w:hAnsi="Cambria Math"/>
                            <w:sz w:val="23"/>
                            <w:szCs w:val="23"/>
                          </w:rPr>
                          <m:t>12</m:t>
                        </m:r>
                      </m:num>
                      <m:den>
                        <m:r>
                          <w:rPr>
                            <w:rFonts w:ascii="Cambria Math" w:hAnsi="Cambria Math"/>
                            <w:sz w:val="23"/>
                            <w:szCs w:val="23"/>
                          </w:rPr>
                          <m:t>25</m:t>
                        </m:r>
                      </m:den>
                    </m:f>
                  </m:oMath>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m:oMath>
                    <m:f>
                      <m:fPr>
                        <m:type m:val="bar"/>
                      </m:fPr>
                      <m:num>
                        <m:r>
                          <w:rPr>
                            <w:rFonts w:ascii="Cambria Math" w:hAnsi="Cambria Math"/>
                            <w:sz w:val="23"/>
                            <w:szCs w:val="23"/>
                          </w:rPr>
                          <m:t>21</m:t>
                        </m:r>
                      </m:num>
                      <m:den>
                        <m:r>
                          <w:rPr>
                            <w:rFonts w:ascii="Cambria Math" w:hAnsi="Cambria Math"/>
                            <w:sz w:val="23"/>
                            <w:szCs w:val="23"/>
                          </w:rPr>
                          <m:t>50</m:t>
                        </m:r>
                      </m:den>
                    </m:f>
                  </m:oMath>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m:oMath>
                    <m:f>
                      <m:fPr>
                        <m:type m:val="bar"/>
                      </m:fPr>
                      <m:num>
                        <m:r>
                          <w:rPr>
                            <w:rFonts w:ascii="Cambria Math" w:hAnsi="Cambria Math"/>
                            <w:sz w:val="23"/>
                            <w:szCs w:val="23"/>
                          </w:rPr>
                          <m:t>9</m:t>
                        </m:r>
                      </m:num>
                      <m:den>
                        <m:r>
                          <w:rPr>
                            <w:rFonts w:ascii="Cambria Math" w:hAnsi="Cambria Math"/>
                            <w:sz w:val="23"/>
                            <w:szCs w:val="23"/>
                          </w:rPr>
                          <m:t>20</m:t>
                        </m:r>
                      </m:den>
                    </m:f>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Q13.  </w:t>
            </w:r>
            <w:r>
              <w:rPr>
                <w:b w:val="0"/>
                <w:i w:val="0"/>
                <w:sz w:val="23"/>
              </w:rPr>
              <w:t>Usha is running a 2 km race. She has run 35% of it. How many metres does she still have to run?</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1,965 m</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700 m</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650 m</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1,300 m</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Q14.  </w:t>
            </w:r>
            <w:r>
              <w:rPr>
                <w:b w:val="0"/>
                <w:i w:val="0"/>
                <w:sz w:val="23"/>
              </w:rPr>
              <w:t>Which of these quantities has the largest value?</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3"/>
                    </w:rPr>
                    <w:t xml:space="preserve">(A)  </w:t>
                  </w:r>
                  <m:oMath>
                    <m:f>
                      <m:fPr>
                        <m:type m:val="bar"/>
                      </m:fPr>
                      <m:num>
                        <m:r>
                          <w:rPr>
                            <w:rFonts w:ascii="Cambria Math" w:hAnsi="Cambria Math"/>
                            <w:sz w:val="23"/>
                            <w:szCs w:val="23"/>
                          </w:rPr>
                          <m:t>3</m:t>
                        </m:r>
                      </m:num>
                      <m:den>
                        <m:r>
                          <w:rPr>
                            <w:rFonts w:ascii="Cambria Math" w:hAnsi="Cambria Math"/>
                            <w:sz w:val="23"/>
                            <w:szCs w:val="23"/>
                          </w:rPr>
                          <m:t>8</m:t>
                        </m:r>
                      </m:den>
                    </m:f>
                  </m:oMath>
                  <w:r>
                    <w:rPr>
                      <w:b w:val="0"/>
                      <w:i w:val="0"/>
                      <w:sz w:val="23"/>
                    </w:rPr>
                    <w:t xml:space="preserve"> of 72</w:t>
                  </w:r>
                </w:p>
              </w:tc>
              <w:tc>
                <w:tcPr>
                  <w:tcW w:type="dxa" w:w="4904"/>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0.35 of 80</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3"/>
                    </w:rPr>
                    <w:t xml:space="preserve">(C)  </w:t>
                  </w:r>
                  <m:oMath>
                    <m:f>
                      <m:fPr>
                        <m:type m:val="bar"/>
                      </m:fPr>
                      <m:num>
                        <m:r>
                          <w:rPr>
                            <w:rFonts w:ascii="Cambria Math" w:hAnsi="Cambria Math"/>
                            <w:sz w:val="23"/>
                            <w:szCs w:val="23"/>
                          </w:rPr>
                          <m:t>5</m:t>
                        </m:r>
                      </m:num>
                      <m:den>
                        <m:r>
                          <w:rPr>
                            <w:rFonts w:ascii="Cambria Math" w:hAnsi="Cambria Math"/>
                            <w:sz w:val="23"/>
                            <w:szCs w:val="23"/>
                          </w:rPr>
                          <m:t>8</m:t>
                        </m:r>
                      </m:den>
                    </m:f>
                  </m:oMath>
                  <w:r>
                    <w:rPr>
                      <w:b w:val="0"/>
                      <w:i w:val="0"/>
                      <w:sz w:val="23"/>
                    </w:rPr>
                    <w:t xml:space="preserve"> of 44</w:t>
                  </w:r>
                </w:p>
              </w:tc>
              <w:tc>
                <w:tcPr>
                  <w:tcW w:type="dxa" w:w="4904"/>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45% of 62</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Q15.  </w:t>
            </w:r>
            <w:r>
              <w:rPr>
                <w:b w:val="0"/>
                <w:i w:val="0"/>
                <w:sz w:val="23"/>
              </w:rPr>
              <w:t>At an ice-cream stall, the price of a cone went up by 20%. A cone now costs ₹60. What did a cone cost before the price went up?</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₹50</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₹72</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₹40</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₹48</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4 — Algebra (Syllabus Chapter 4)</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Q16.  </w:t>
            </w:r>
            <w:r>
              <w:rPr>
                <w:b w:val="0"/>
                <w:i w:val="0"/>
                <w:sz w:val="23"/>
              </w:rPr>
              <w:t>Kian wrote the expression 2(</w:t>
            </w:r>
            <w:r>
              <w:rPr>
                <w:b w:val="0"/>
                <w:i/>
                <w:sz w:val="23"/>
              </w:rPr>
              <w:t>m</w:t>
            </w:r>
            <w:r>
              <w:rPr>
                <w:b w:val="0"/>
                <w:i w:val="0"/>
                <w:sz w:val="23"/>
              </w:rPr>
              <w:t xml:space="preserve"> + 6). Which sentence describes his expression?</w:t>
            </w:r>
          </w:p>
          <w:tbl>
            <w:tblPr>
              <w:tblW w:type="auto" w:w="0"/>
              <w:tblLayout w:type="fixed"/>
              <w:tblLook w:firstColumn="1" w:firstRow="1" w:lastColumn="0" w:lastRow="0" w:noHBand="0" w:noVBand="1" w:val="04A0"/>
              <w:tblLayout w:type="fixed"/>
            </w:tblPr>
            <w:tblGrid>
              <w:gridCol w:w="9807"/>
            </w:tblGrid>
            <w:tr>
              <w:trPr>
                <w:cantSplit/>
              </w:trPr>
              <w:tc>
                <w:tcPr>
                  <w:tcW w:type="dxa" w:w="9808"/>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 xml:space="preserve">Multiply </w:t>
                  </w:r>
                  <w:r>
                    <w:rPr>
                      <w:b w:val="0"/>
                      <w:i/>
                      <w:sz w:val="23"/>
                    </w:rPr>
                    <w:t>m</w:t>
                  </w:r>
                  <w:r>
                    <w:rPr>
                      <w:b w:val="0"/>
                      <w:i w:val="0"/>
                      <w:sz w:val="23"/>
                    </w:rPr>
                    <w:t xml:space="preserve"> by 6, then add 2 to the result.</w:t>
                  </w:r>
                </w:p>
              </w:tc>
            </w:tr>
            <w:tr>
              <w:trPr>
                <w:cantSplit/>
              </w:trPr>
              <w:tc>
                <w:tcPr>
                  <w:tcW w:type="dxa" w:w="9808"/>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 xml:space="preserve">Add 2 to </w:t>
                  </w:r>
                  <w:r>
                    <w:rPr>
                      <w:b w:val="0"/>
                      <w:i/>
                      <w:sz w:val="23"/>
                    </w:rPr>
                    <w:t>m</w:t>
                  </w:r>
                  <w:r>
                    <w:rPr>
                      <w:b w:val="0"/>
                      <w:i w:val="0"/>
                      <w:sz w:val="23"/>
                    </w:rPr>
                    <w:t>, then multiply the result by 6.</w:t>
                  </w:r>
                </w:p>
              </w:tc>
            </w:tr>
            <w:tr>
              <w:trPr>
                <w:cantSplit/>
              </w:trPr>
              <w:tc>
                <w:tcPr>
                  <w:tcW w:type="dxa" w:w="9808"/>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 xml:space="preserve">Double </w:t>
                  </w:r>
                  <w:r>
                    <w:rPr>
                      <w:b w:val="0"/>
                      <w:i/>
                      <w:sz w:val="23"/>
                    </w:rPr>
                    <w:t>m</w:t>
                  </w:r>
                  <w:r>
                    <w:rPr>
                      <w:b w:val="0"/>
                      <w:i w:val="0"/>
                      <w:sz w:val="23"/>
                    </w:rPr>
                    <w:t>, then add 6 to the result.</w:t>
                  </w:r>
                </w:p>
              </w:tc>
            </w:tr>
            <w:tr>
              <w:trPr>
                <w:cantSplit/>
              </w:trPr>
              <w:tc>
                <w:tcPr>
                  <w:tcW w:type="dxa" w:w="9808"/>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 xml:space="preserve">Add 6 to </w:t>
                  </w:r>
                  <w:r>
                    <w:rPr>
                      <w:b w:val="0"/>
                      <w:i/>
                      <w:sz w:val="23"/>
                    </w:rPr>
                    <w:t>m</w:t>
                  </w:r>
                  <w:r>
                    <w:rPr>
                      <w:b w:val="0"/>
                      <w:i w:val="0"/>
                      <w:sz w:val="23"/>
                    </w:rPr>
                    <w:t>, then double the result.</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Q17.  </w:t>
            </w:r>
            <w:r>
              <w:rPr>
                <w:b w:val="0"/>
                <w:i w:val="0"/>
                <w:sz w:val="23"/>
              </w:rPr>
              <w:t xml:space="preserve">In the hall for the school play, the rows of seats are numbered 1, 2, 3, … from the stage. Row number </w:t>
            </w:r>
            <w:r>
              <w:rPr>
                <w:b w:val="0"/>
                <w:i/>
                <w:sz w:val="23"/>
              </w:rPr>
              <w:t>n</w:t>
            </w:r>
            <w:r>
              <w:rPr>
                <w:b w:val="0"/>
                <w:i w:val="0"/>
                <w:sz w:val="23"/>
              </w:rPr>
              <w:t xml:space="preserve"> has (2</w:t>
            </w:r>
            <w:r>
              <w:rPr>
                <w:b w:val="0"/>
                <w:i/>
                <w:sz w:val="23"/>
              </w:rPr>
              <w:t>n</w:t>
            </w:r>
            <w:r>
              <w:rPr>
                <w:b w:val="0"/>
                <w:i w:val="0"/>
                <w:sz w:val="23"/>
              </w:rPr>
              <w:t xml:space="preserve"> + 10) seats. How many seats are there in row 15?</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40</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25</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50</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27</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4320000" cy="1321690"/>
                  <wp:docPr id="54" name="Picture 2"/>
                  <wp:cNvGraphicFramePr>
                    <a:graphicFrameLocks noChangeAspect="1"/>
                  </wp:cNvGraphicFramePr>
                  <a:graphic>
                    <a:graphicData uri="http://schemas.openxmlformats.org/drawingml/2006/picture">
                      <pic:pic>
                        <pic:nvPicPr>
                          <pic:cNvPr id="0" name="q18_beads.png"/>
                          <pic:cNvPicPr/>
                        </pic:nvPicPr>
                        <pic:blipFill>
                          <a:blip r:embed="rIdM60"/>
                          <a:stretch>
                            <a:fillRect/>
                          </a:stretch>
                        </pic:blipFill>
                        <pic:spPr>
                          <a:xfrm>
                            <a:off x="0" y="0"/>
                            <a:ext cx="4320000" cy="1321690"/>
                          </a:xfrm>
                          <a:prstGeom prst="rect"/>
                        </pic:spPr>
                      </pic:pic>
                    </a:graphicData>
                  </a:graphic>
                </wp:inline>
              </w:drawing>
            </w:r>
          </w:p>
          <w:p>
            <w:pPr>
              <w:keepNext/>
              <w:spacing w:before="40" w:after="80" w:line="269" w:lineRule="auto"/>
            </w:pPr>
            <w:r>
              <w:rPr>
                <w:b/>
                <w:i w:val="0"/>
                <w:color w:val="5A2D8F"/>
                <w:sz w:val="23"/>
              </w:rPr>
              <w:t xml:space="preserve">Q18.  </w:t>
            </w:r>
            <w:r>
              <w:rPr>
                <w:b w:val="0"/>
                <w:i w:val="0"/>
                <w:sz w:val="23"/>
              </w:rPr>
              <w:t xml:space="preserve">Look at the square bead frames. A frame with </w:t>
            </w:r>
            <w:r>
              <w:rPr>
                <w:b w:val="0"/>
                <w:i/>
                <w:sz w:val="23"/>
              </w:rPr>
              <w:t>n</w:t>
            </w:r>
            <w:r>
              <w:rPr>
                <w:b w:val="0"/>
                <w:i w:val="0"/>
                <w:sz w:val="23"/>
              </w:rPr>
              <w:t xml:space="preserve"> beads on each side, counting the corner beads, uses (4</w:t>
            </w:r>
            <w:r>
              <w:rPr>
                <w:b w:val="0"/>
                <w:i/>
                <w:sz w:val="23"/>
              </w:rPr>
              <w:t>n</w:t>
            </w:r>
            <w:r>
              <w:rPr>
                <w:b w:val="0"/>
                <w:i w:val="0"/>
                <w:sz w:val="23"/>
              </w:rPr>
              <w:t xml:space="preserve"> − 4) beads in all. Myra has 50 beads. She makes ONE frame like these, as big as she can. How many beads are on each side of her frame?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7</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11</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13</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12</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5 — Geometry (Syllabus Chapter 5)</w:t>
      </w:r>
    </w:p>
    <w:tbl>
      <w:tblPr>
        <w:tblW w:type="auto" w:w="0"/>
        <w:jc w:val="center"/>
        <w:tblLayout w:type="fixed"/>
        <w:tblLook w:firstColumn="1" w:firstRow="1" w:lastColumn="0" w:lastRow="0" w:noHBand="0" w:noVBand="1" w:val="04A0"/>
        <w:tblLayout w:type="fixed"/>
      </w:tblPr>
      <w:tblGrid>
        <w:gridCol w:w="6462"/>
        <w:gridCol w:w="3514"/>
      </w:tblGrid>
      <w:tr>
        <w:trPr>
          <w:cantSplit/>
        </w:trPr>
        <w:tc>
          <w:tcPr>
            <w:tcW w:type="dxa" w:w="6463"/>
            <w:tcMar>
              <w:top w:w="30" w:type="dxa"/>
              <w:left w:w="60" w:type="dxa"/>
              <w:bottom w:w="30" w:type="dxa"/>
              <w:right w:w="60" w:type="dxa"/>
            </w:tcMar>
          </w:tcPr>
          <w:p>
            <w:pPr>
              <w:keepNext/>
              <w:spacing w:before="40" w:after="80" w:line="269" w:lineRule="auto"/>
            </w:pPr>
            <w:r>
              <w:rPr>
                <w:b/>
                <w:i w:val="0"/>
                <w:color w:val="5A2D8F"/>
                <w:sz w:val="23"/>
              </w:rPr>
              <w:t xml:space="preserve">Q19.  </w:t>
            </w:r>
            <w:r>
              <w:rPr>
                <w:b w:val="0"/>
                <w:i w:val="0"/>
                <w:sz w:val="23"/>
              </w:rPr>
              <w:t>The figure shows the slide in Zoya's school playground. The ladder stands at right angles to the ground. The slide makes an angle of 36° with the ground. What is the angle marked "?" between the ladder and the slide?</w:t>
            </w:r>
          </w:p>
          <w:tbl>
            <w:tblPr>
              <w:tblW w:type="auto" w:w="0"/>
              <w:tblLayout w:type="fixed"/>
              <w:tblLook w:firstColumn="1" w:firstRow="1" w:lastColumn="0" w:lastRow="0" w:noHBand="0" w:noVBand="1" w:val="04A0"/>
              <w:tblLayout w:type="fixed"/>
            </w:tblPr>
            <w:tblGrid>
              <w:gridCol w:w="1573"/>
              <w:gridCol w:w="1573"/>
              <w:gridCol w:w="1573"/>
              <w:gridCol w:w="1573"/>
            </w:tblGrid>
            <w:tr>
              <w:trPr>
                <w:cantSplit/>
              </w:trPr>
              <w:tc>
                <w:tcPr>
                  <w:tcW w:type="dxa" w:w="1573"/>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36°</w:t>
                  </w:r>
                </w:p>
              </w:tc>
              <w:tc>
                <w:tcPr>
                  <w:tcW w:type="dxa" w:w="1573"/>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54°</w:t>
                  </w:r>
                </w:p>
              </w:tc>
              <w:tc>
                <w:tcPr>
                  <w:tcW w:type="dxa" w:w="1573"/>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144°</w:t>
                  </w:r>
                </w:p>
              </w:tc>
              <w:tc>
                <w:tcPr>
                  <w:tcW w:type="dxa" w:w="1573"/>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126°</w:t>
                  </w:r>
                </w:p>
              </w:tc>
            </w:tr>
          </w:tbl>
          <w:p>
            <w:pPr>
              <w:spacing w:before="0" w:after="0" w:line="60" w:lineRule="exact"/>
            </w:pPr>
            <w:r>
              <w:rPr>
                <w:b w:val="0"/>
                <w:i w:val="0"/>
                <w:sz w:val="4"/>
              </w:rPr>
            </w:r>
          </w:p>
        </w:tc>
        <w:tc>
          <w:tcPr>
            <w:tcW w:type="dxa" w:w="351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015999" cy="1420435"/>
                  <wp:docPr id="55" name="Picture 3"/>
                  <wp:cNvGraphicFramePr>
                    <a:graphicFrameLocks noChangeAspect="1"/>
                  </wp:cNvGraphicFramePr>
                  <a:graphic>
                    <a:graphicData uri="http://schemas.openxmlformats.org/drawingml/2006/picture">
                      <pic:pic>
                        <pic:nvPicPr>
                          <pic:cNvPr id="0" name="q19_slide.png"/>
                          <pic:cNvPicPr/>
                        </pic:nvPicPr>
                        <pic:blipFill>
                          <a:blip r:embed="rIdM61"/>
                          <a:stretch>
                            <a:fillRect/>
                          </a:stretch>
                        </pic:blipFill>
                        <pic:spPr>
                          <a:xfrm>
                            <a:off x="0" y="0"/>
                            <a:ext cx="2015999" cy="1420435"/>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5896"/>
        <w:gridCol w:w="4081"/>
      </w:tblGrid>
      <w:tr>
        <w:trPr>
          <w:cantSplit/>
        </w:trPr>
        <w:tc>
          <w:tcPr>
            <w:tcW w:type="dxa" w:w="5896"/>
            <w:tcMar>
              <w:top w:w="30" w:type="dxa"/>
              <w:left w:w="60" w:type="dxa"/>
              <w:bottom w:w="30" w:type="dxa"/>
              <w:right w:w="60" w:type="dxa"/>
            </w:tcMar>
          </w:tcPr>
          <w:p>
            <w:pPr>
              <w:keepNext/>
              <w:spacing w:before="40" w:after="80" w:line="269" w:lineRule="auto"/>
            </w:pPr>
            <w:r>
              <w:rPr>
                <w:b/>
                <w:i w:val="0"/>
                <w:color w:val="5A2D8F"/>
                <w:sz w:val="23"/>
              </w:rPr>
              <w:t xml:space="preserve">Q20.  </w:t>
            </w:r>
            <w:r>
              <w:rPr>
                <w:b w:val="0"/>
                <w:i w:val="0"/>
                <w:sz w:val="23"/>
              </w:rPr>
              <w:t xml:space="preserve">A floor is covered with tiles shaped like regular octagons and squares, as in the picture. At every corner point where tiles meet, two octagons and one square meet with no gaps. What is the size of the angle marked </w:t>
            </w:r>
            <w:r>
              <w:rPr>
                <w:b w:val="0"/>
                <w:i/>
                <w:sz w:val="23"/>
              </w:rPr>
              <w:t>x</w:t>
            </w:r>
            <w:r>
              <w:rPr>
                <w:b w:val="0"/>
                <w:i w:val="0"/>
                <w:sz w:val="23"/>
              </w:rPr>
              <w:t> inside one of the octagons?</w:t>
            </w:r>
          </w:p>
          <w:tbl>
            <w:tblPr>
              <w:tblW w:type="auto" w:w="0"/>
              <w:tblLayout w:type="fixed"/>
              <w:tblLook w:firstColumn="1" w:firstRow="1" w:lastColumn="0" w:lastRow="0" w:noHBand="0" w:noVBand="1" w:val="04A0"/>
              <w:tblLayout w:type="fixed"/>
            </w:tblPr>
            <w:tblGrid>
              <w:gridCol w:w="1431"/>
              <w:gridCol w:w="1431"/>
              <w:gridCol w:w="1431"/>
              <w:gridCol w:w="1431"/>
            </w:tblGrid>
            <w:tr>
              <w:trPr>
                <w:cantSplit/>
              </w:trPr>
              <w:tc>
                <w:tcPr>
                  <w:tcW w:type="dxa" w:w="1431"/>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135°</w:t>
                  </w:r>
                </w:p>
              </w:tc>
              <w:tc>
                <w:tcPr>
                  <w:tcW w:type="dxa" w:w="1431"/>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120°</w:t>
                  </w:r>
                </w:p>
              </w:tc>
              <w:tc>
                <w:tcPr>
                  <w:tcW w:type="dxa" w:w="1431"/>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270°</w:t>
                  </w:r>
                </w:p>
              </w:tc>
              <w:tc>
                <w:tcPr>
                  <w:tcW w:type="dxa" w:w="1431"/>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108°</w:t>
                  </w:r>
                </w:p>
              </w:tc>
            </w:tr>
          </w:tbl>
          <w:p>
            <w:pPr>
              <w:spacing w:before="0" w:after="0" w:line="60" w:lineRule="exact"/>
            </w:pPr>
            <w:r>
              <w:rPr>
                <w:b w:val="0"/>
                <w:i w:val="0"/>
                <w:sz w:val="4"/>
              </w:rPr>
            </w:r>
          </w:p>
        </w:tc>
        <w:tc>
          <w:tcPr>
            <w:tcW w:type="dxa" w:w="4082"/>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376000" cy="1669292"/>
                  <wp:docPr id="56" name="Picture 4"/>
                  <wp:cNvGraphicFramePr>
                    <a:graphicFrameLocks noChangeAspect="1"/>
                  </wp:cNvGraphicFramePr>
                  <a:graphic>
                    <a:graphicData uri="http://schemas.openxmlformats.org/drawingml/2006/picture">
                      <pic:pic>
                        <pic:nvPicPr>
                          <pic:cNvPr id="0" name="q20_tiles.png"/>
                          <pic:cNvPicPr/>
                        </pic:nvPicPr>
                        <pic:blipFill>
                          <a:blip r:embed="rIdM62"/>
                          <a:stretch>
                            <a:fillRect/>
                          </a:stretch>
                        </pic:blipFill>
                        <pic:spPr>
                          <a:xfrm>
                            <a:off x="0" y="0"/>
                            <a:ext cx="2376000" cy="1669292"/>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462"/>
        <w:gridCol w:w="3514"/>
      </w:tblGrid>
      <w:tr>
        <w:trPr>
          <w:cantSplit/>
        </w:trPr>
        <w:tc>
          <w:tcPr>
            <w:tcW w:type="dxa" w:w="6463"/>
            <w:tcMar>
              <w:top w:w="30" w:type="dxa"/>
              <w:left w:w="60" w:type="dxa"/>
              <w:bottom w:w="30" w:type="dxa"/>
              <w:right w:w="60" w:type="dxa"/>
            </w:tcMar>
          </w:tcPr>
          <w:p>
            <w:pPr>
              <w:keepNext/>
              <w:spacing w:before="40" w:after="80" w:line="269" w:lineRule="auto"/>
            </w:pPr>
            <w:r>
              <w:rPr>
                <w:b/>
                <w:i w:val="0"/>
                <w:color w:val="5A2D8F"/>
                <w:sz w:val="23"/>
              </w:rPr>
              <w:t xml:space="preserve">Q21.  </w:t>
            </w:r>
            <w:r>
              <w:rPr>
                <w:b w:val="0"/>
                <w:i w:val="0"/>
                <w:sz w:val="23"/>
              </w:rPr>
              <w:t xml:space="preserve">Part of a fishing net is shown. Every hole in the net is a rhombus: all four sides are equal. In the shaded hole, one angle is 64°. What is the size of the angle marked </w:t>
            </w:r>
            <w:r>
              <w:rPr>
                <w:b w:val="0"/>
                <w:i/>
                <w:sz w:val="23"/>
              </w:rPr>
              <w:t>x</w:t>
            </w:r>
            <w:r>
              <w:rPr>
                <w:b w:val="0"/>
                <w:i w:val="0"/>
                <w:sz w:val="23"/>
              </w:rPr>
              <w:t xml:space="preserve"> in the same hole?</w:t>
            </w:r>
          </w:p>
          <w:tbl>
            <w:tblPr>
              <w:tblW w:type="auto" w:w="0"/>
              <w:tblLayout w:type="fixed"/>
              <w:tblLook w:firstColumn="1" w:firstRow="1" w:lastColumn="0" w:lastRow="0" w:noHBand="0" w:noVBand="1" w:val="04A0"/>
              <w:tblLayout w:type="fixed"/>
            </w:tblPr>
            <w:tblGrid>
              <w:gridCol w:w="1573"/>
              <w:gridCol w:w="1573"/>
              <w:gridCol w:w="1573"/>
              <w:gridCol w:w="1573"/>
            </w:tblGrid>
            <w:tr>
              <w:trPr>
                <w:cantSplit/>
              </w:trPr>
              <w:tc>
                <w:tcPr>
                  <w:tcW w:type="dxa" w:w="1573"/>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26°</w:t>
                  </w:r>
                </w:p>
              </w:tc>
              <w:tc>
                <w:tcPr>
                  <w:tcW w:type="dxa" w:w="1573"/>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296°</w:t>
                  </w:r>
                </w:p>
              </w:tc>
              <w:tc>
                <w:tcPr>
                  <w:tcW w:type="dxa" w:w="1573"/>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116°</w:t>
                  </w:r>
                </w:p>
              </w:tc>
              <w:tc>
                <w:tcPr>
                  <w:tcW w:type="dxa" w:w="1573"/>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64°</w:t>
                  </w:r>
                </w:p>
              </w:tc>
            </w:tr>
          </w:tbl>
          <w:p>
            <w:pPr>
              <w:spacing w:before="0" w:after="0" w:line="60" w:lineRule="exact"/>
            </w:pPr>
            <w:r>
              <w:rPr>
                <w:b w:val="0"/>
                <w:i w:val="0"/>
                <w:sz w:val="4"/>
              </w:rPr>
            </w:r>
          </w:p>
        </w:tc>
        <w:tc>
          <w:tcPr>
            <w:tcW w:type="dxa" w:w="351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015999" cy="1043162"/>
                  <wp:docPr id="57" name="Picture 5"/>
                  <wp:cNvGraphicFramePr>
                    <a:graphicFrameLocks noChangeAspect="1"/>
                  </wp:cNvGraphicFramePr>
                  <a:graphic>
                    <a:graphicData uri="http://schemas.openxmlformats.org/drawingml/2006/picture">
                      <pic:pic>
                        <pic:nvPicPr>
                          <pic:cNvPr id="0" name="q21_net.png"/>
                          <pic:cNvPicPr/>
                        </pic:nvPicPr>
                        <pic:blipFill>
                          <a:blip r:embed="rIdM63"/>
                          <a:stretch>
                            <a:fillRect/>
                          </a:stretch>
                        </pic:blipFill>
                        <pic:spPr>
                          <a:xfrm>
                            <a:off x="0" y="0"/>
                            <a:ext cx="2015999" cy="1043162"/>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7029"/>
        <w:gridCol w:w="2948"/>
      </w:tblGrid>
      <w:tr>
        <w:trPr>
          <w:cantSplit/>
        </w:trPr>
        <w:tc>
          <w:tcPr>
            <w:tcW w:type="dxa" w:w="7030"/>
            <w:tcMar>
              <w:top w:w="30" w:type="dxa"/>
              <w:left w:w="60" w:type="dxa"/>
              <w:bottom w:w="30" w:type="dxa"/>
              <w:right w:w="60" w:type="dxa"/>
            </w:tcMar>
          </w:tcPr>
          <w:p>
            <w:pPr>
              <w:keepNext/>
              <w:spacing w:before="40" w:after="80" w:line="269" w:lineRule="auto"/>
            </w:pPr>
            <w:r>
              <w:rPr>
                <w:b/>
                <w:i w:val="0"/>
                <w:color w:val="5A2D8F"/>
                <w:sz w:val="23"/>
              </w:rPr>
              <w:t xml:space="preserve">Q22.  </w:t>
            </w:r>
            <w:r>
              <w:rPr>
                <w:b w:val="0"/>
                <w:i w:val="0"/>
                <w:sz w:val="23"/>
              </w:rPr>
              <w:t>The figure shows an arrowhead shape ABCD with four straight sides. Angle A is 50°, angle B is 30° and angle D is 30°. What is the reflex angle marked "?" at C, inside the shape?</w:t>
            </w:r>
          </w:p>
          <w:tbl>
            <w:tblPr>
              <w:tblW w:type="auto" w:w="0"/>
              <w:tblLayout w:type="fixed"/>
              <w:tblLook w:firstColumn="1" w:firstRow="1" w:lastColumn="0" w:lastRow="0" w:noHBand="0" w:noVBand="1" w:val="04A0"/>
              <w:tblLayout w:type="fixed"/>
            </w:tblPr>
            <w:tblGrid>
              <w:gridCol w:w="1714"/>
              <w:gridCol w:w="1714"/>
              <w:gridCol w:w="1714"/>
              <w:gridCol w:w="1714"/>
            </w:tblGrid>
            <w:tr>
              <w:trPr>
                <w:cantSplit/>
              </w:trPr>
              <w:tc>
                <w:tcPr>
                  <w:tcW w:type="dxa" w:w="1715"/>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70°</w:t>
                  </w:r>
                </w:p>
              </w:tc>
              <w:tc>
                <w:tcPr>
                  <w:tcW w:type="dxa" w:w="1715"/>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280°</w:t>
                  </w:r>
                </w:p>
              </w:tc>
              <w:tc>
                <w:tcPr>
                  <w:tcW w:type="dxa" w:w="1715"/>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110°</w:t>
                  </w:r>
                </w:p>
              </w:tc>
              <w:tc>
                <w:tcPr>
                  <w:tcW w:type="dxa" w:w="1715"/>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250°</w:t>
                  </w:r>
                </w:p>
              </w:tc>
            </w:tr>
          </w:tbl>
          <w:p>
            <w:pPr>
              <w:spacing w:before="0" w:after="0" w:line="60" w:lineRule="exact"/>
            </w:pPr>
            <w:r>
              <w:rPr>
                <w:b w:val="0"/>
                <w:i w:val="0"/>
                <w:sz w:val="4"/>
              </w:rPr>
            </w:r>
          </w:p>
        </w:tc>
        <w:tc>
          <w:tcPr>
            <w:tcW w:type="dxa" w:w="2948"/>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655999" cy="1708952"/>
                  <wp:docPr id="58" name="Picture 6"/>
                  <wp:cNvGraphicFramePr>
                    <a:graphicFrameLocks noChangeAspect="1"/>
                  </wp:cNvGraphicFramePr>
                  <a:graphic>
                    <a:graphicData uri="http://schemas.openxmlformats.org/drawingml/2006/picture">
                      <pic:pic>
                        <pic:nvPicPr>
                          <pic:cNvPr id="0" name="q22_arrow.png"/>
                          <pic:cNvPicPr/>
                        </pic:nvPicPr>
                        <pic:blipFill>
                          <a:blip r:embed="rIdM64"/>
                          <a:stretch>
                            <a:fillRect/>
                          </a:stretch>
                        </pic:blipFill>
                        <pic:spPr>
                          <a:xfrm>
                            <a:off x="0" y="0"/>
                            <a:ext cx="1655999" cy="1708952"/>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Q23.  </w:t>
            </w:r>
            <w:r>
              <w:rPr>
                <w:b w:val="0"/>
                <w:i w:val="0"/>
                <w:sz w:val="23"/>
              </w:rPr>
              <w:t>An isosceles triangle has an angle of 40°. Which of these could be the size of its largest angle?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140°</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70°</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50°</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80°</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6 — Mensuration (Syllabus Chapter 6)</w:t>
      </w:r>
    </w:p>
    <w:tbl>
      <w:tblPr>
        <w:tblW w:type="auto" w:w="0"/>
        <w:jc w:val="center"/>
        <w:tblLayout w:type="fixed"/>
        <w:tblLook w:firstColumn="1" w:firstRow="1" w:lastColumn="0" w:lastRow="0" w:noHBand="0" w:noVBand="1" w:val="04A0"/>
        <w:tblLayout w:type="fixed"/>
      </w:tblPr>
      <w:tblGrid>
        <w:gridCol w:w="6462"/>
        <w:gridCol w:w="3514"/>
      </w:tblGrid>
      <w:tr>
        <w:trPr>
          <w:cantSplit/>
        </w:trPr>
        <w:tc>
          <w:tcPr>
            <w:tcW w:type="dxa" w:w="6463"/>
            <w:tcMar>
              <w:top w:w="30" w:type="dxa"/>
              <w:left w:w="60" w:type="dxa"/>
              <w:bottom w:w="30" w:type="dxa"/>
              <w:right w:w="60" w:type="dxa"/>
            </w:tcMar>
          </w:tcPr>
          <w:p>
            <w:pPr>
              <w:keepNext/>
              <w:spacing w:before="40" w:after="80" w:line="269" w:lineRule="auto"/>
            </w:pPr>
            <w:r>
              <w:rPr>
                <w:b/>
                <w:i w:val="0"/>
                <w:color w:val="5A2D8F"/>
                <w:sz w:val="23"/>
              </w:rPr>
              <w:t xml:space="preserve">Q24.  </w:t>
            </w:r>
            <w:r>
              <w:rPr>
                <w:b w:val="0"/>
                <w:i w:val="0"/>
                <w:sz w:val="23"/>
              </w:rPr>
              <w:t>A rectangular car park is 45 m long and 30 m wide. A fence goes all the way round it, except for a gate 6 m wide, as shown. How long is the fence?</w:t>
            </w:r>
          </w:p>
          <w:tbl>
            <w:tblPr>
              <w:tblW w:type="auto" w:w="0"/>
              <w:tblLayout w:type="fixed"/>
              <w:tblLook w:firstColumn="1" w:firstRow="1" w:lastColumn="0" w:lastRow="0" w:noHBand="0" w:noVBand="1" w:val="04A0"/>
              <w:tblLayout w:type="fixed"/>
            </w:tblPr>
            <w:tblGrid>
              <w:gridCol w:w="1573"/>
              <w:gridCol w:w="1573"/>
              <w:gridCol w:w="1573"/>
              <w:gridCol w:w="1573"/>
            </w:tblGrid>
            <w:tr>
              <w:trPr>
                <w:cantSplit/>
              </w:trPr>
              <w:tc>
                <w:tcPr>
                  <w:tcW w:type="dxa" w:w="1573"/>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69 m</w:t>
                  </w:r>
                </w:p>
              </w:tc>
              <w:tc>
                <w:tcPr>
                  <w:tcW w:type="dxa" w:w="1573"/>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150 m</w:t>
                  </w:r>
                </w:p>
              </w:tc>
              <w:tc>
                <w:tcPr>
                  <w:tcW w:type="dxa" w:w="1573"/>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144 m</w:t>
                  </w:r>
                </w:p>
              </w:tc>
              <w:tc>
                <w:tcPr>
                  <w:tcW w:type="dxa" w:w="1573"/>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156 m</w:t>
                  </w:r>
                </w:p>
              </w:tc>
            </w:tr>
          </w:tbl>
          <w:p>
            <w:pPr>
              <w:spacing w:before="0" w:after="0" w:line="60" w:lineRule="exact"/>
            </w:pPr>
            <w:r>
              <w:rPr>
                <w:b w:val="0"/>
                <w:i w:val="0"/>
                <w:sz w:val="4"/>
              </w:rPr>
            </w:r>
          </w:p>
        </w:tc>
        <w:tc>
          <w:tcPr>
            <w:tcW w:type="dxa" w:w="351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015999" cy="1528548"/>
                  <wp:docPr id="59" name="Picture 7"/>
                  <wp:cNvGraphicFramePr>
                    <a:graphicFrameLocks noChangeAspect="1"/>
                  </wp:cNvGraphicFramePr>
                  <a:graphic>
                    <a:graphicData uri="http://schemas.openxmlformats.org/drawingml/2006/picture">
                      <pic:pic>
                        <pic:nvPicPr>
                          <pic:cNvPr id="0" name="q24_carpark.png"/>
                          <pic:cNvPicPr/>
                        </pic:nvPicPr>
                        <pic:blipFill>
                          <a:blip r:embed="rIdM65"/>
                          <a:stretch>
                            <a:fillRect/>
                          </a:stretch>
                        </pic:blipFill>
                        <pic:spPr>
                          <a:xfrm>
                            <a:off x="0" y="0"/>
                            <a:ext cx="2015999" cy="1528548"/>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803"/>
        <w:gridCol w:w="3174"/>
      </w:tblGrid>
      <w:tr>
        <w:trPr>
          <w:cantSplit/>
        </w:trPr>
        <w:tc>
          <w:tcPr>
            <w:tcW w:type="dxa" w:w="6803"/>
            <w:tcMar>
              <w:top w:w="30" w:type="dxa"/>
              <w:left w:w="60" w:type="dxa"/>
              <w:bottom w:w="30" w:type="dxa"/>
              <w:right w:w="60" w:type="dxa"/>
            </w:tcMar>
          </w:tcPr>
          <w:p>
            <w:pPr>
              <w:keepNext/>
              <w:spacing w:before="40" w:after="80" w:line="269" w:lineRule="auto"/>
            </w:pPr>
            <w:r>
              <w:rPr>
                <w:b/>
                <w:i w:val="0"/>
                <w:color w:val="5A2D8F"/>
                <w:sz w:val="23"/>
              </w:rPr>
              <w:t xml:space="preserve">Q25.  </w:t>
            </w:r>
            <w:r>
              <w:rPr>
                <w:b w:val="0"/>
                <w:i w:val="0"/>
                <w:sz w:val="23"/>
              </w:rPr>
              <w:t>At his tea stall, Nakul keeps sugar cubes in the box shown. The inside of the box is 8 cm long, 5 cm wide and 3 cm high. The box is exactly full of sugar cubes with edges of 1 cm, with no gaps. How many sugar cubes are in the box?</w:t>
            </w:r>
          </w:p>
          <w:tbl>
            <w:tblPr>
              <w:tblW w:type="auto" w:w="0"/>
              <w:tblLayout w:type="fixed"/>
              <w:tblLook w:firstColumn="1" w:firstRow="1" w:lastColumn="0" w:lastRow="0" w:noHBand="0" w:noVBand="1" w:val="04A0"/>
              <w:tblLayout w:type="fixed"/>
            </w:tblPr>
            <w:tblGrid>
              <w:gridCol w:w="1658"/>
              <w:gridCol w:w="1658"/>
              <w:gridCol w:w="1658"/>
              <w:gridCol w:w="1658"/>
            </w:tblGrid>
            <w:tr>
              <w:trPr>
                <w:cantSplit/>
              </w:trPr>
              <w:tc>
                <w:tcPr>
                  <w:tcW w:type="dxa" w:w="1658"/>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40</w:t>
                  </w:r>
                </w:p>
              </w:tc>
              <w:tc>
                <w:tcPr>
                  <w:tcW w:type="dxa" w:w="1658"/>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120</w:t>
                  </w:r>
                </w:p>
              </w:tc>
              <w:tc>
                <w:tcPr>
                  <w:tcW w:type="dxa" w:w="1658"/>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16</w:t>
                  </w:r>
                </w:p>
              </w:tc>
              <w:tc>
                <w:tcPr>
                  <w:tcW w:type="dxa" w:w="1658"/>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158</w:t>
                  </w:r>
                </w:p>
              </w:tc>
            </w:tr>
          </w:tbl>
          <w:p>
            <w:pPr>
              <w:spacing w:before="0" w:after="0" w:line="60" w:lineRule="exact"/>
            </w:pPr>
            <w:r>
              <w:rPr>
                <w:b w:val="0"/>
                <w:i w:val="0"/>
                <w:sz w:val="4"/>
              </w:rPr>
            </w:r>
          </w:p>
        </w:tc>
        <w:tc>
          <w:tcPr>
            <w:tcW w:type="dxa" w:w="317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800000" cy="813913"/>
                  <wp:docPr id="60" name="Picture 8"/>
                  <wp:cNvGraphicFramePr>
                    <a:graphicFrameLocks noChangeAspect="1"/>
                  </wp:cNvGraphicFramePr>
                  <a:graphic>
                    <a:graphicData uri="http://schemas.openxmlformats.org/drawingml/2006/picture">
                      <pic:pic>
                        <pic:nvPicPr>
                          <pic:cNvPr id="0" name="q25_sugar.png"/>
                          <pic:cNvPicPr/>
                        </pic:nvPicPr>
                        <pic:blipFill>
                          <a:blip r:embed="rIdM66"/>
                          <a:stretch>
                            <a:fillRect/>
                          </a:stretch>
                        </pic:blipFill>
                        <pic:spPr>
                          <a:xfrm>
                            <a:off x="0" y="0"/>
                            <a:ext cx="1800000" cy="813913"/>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803"/>
        <w:gridCol w:w="3174"/>
      </w:tblGrid>
      <w:tr>
        <w:trPr>
          <w:cantSplit/>
        </w:trPr>
        <w:tc>
          <w:tcPr>
            <w:tcW w:type="dxa" w:w="6803"/>
            <w:tcMar>
              <w:top w:w="30" w:type="dxa"/>
              <w:left w:w="60" w:type="dxa"/>
              <w:bottom w:w="30" w:type="dxa"/>
              <w:right w:w="60" w:type="dxa"/>
            </w:tcMar>
          </w:tcPr>
          <w:p>
            <w:pPr>
              <w:keepNext/>
              <w:spacing w:before="40" w:after="80" w:line="269" w:lineRule="auto"/>
            </w:pPr>
            <w:r>
              <w:rPr>
                <w:b/>
                <w:i w:val="0"/>
                <w:color w:val="5A2D8F"/>
                <w:sz w:val="23"/>
              </w:rPr>
              <w:t xml:space="preserve">Q26.  </w:t>
            </w:r>
            <w:r>
              <w:rPr>
                <w:b w:val="0"/>
                <w:i w:val="0"/>
                <w:sz w:val="23"/>
              </w:rPr>
              <w:t>A block of clay is a cuboid 9 cm long, 8 cm wide and 3 cm high, as shown. All of it is pressed into the shape of a cube, with no clay left over. What is the length of each edge of the cube?</w:t>
            </w:r>
          </w:p>
          <w:tbl>
            <w:tblPr>
              <w:tblW w:type="auto" w:w="0"/>
              <w:tblLayout w:type="fixed"/>
              <w:tblLook w:firstColumn="1" w:firstRow="1" w:lastColumn="0" w:lastRow="0" w:noHBand="0" w:noVBand="1" w:val="04A0"/>
              <w:tblLayout w:type="fixed"/>
            </w:tblPr>
            <w:tblGrid>
              <w:gridCol w:w="1658"/>
              <w:gridCol w:w="1658"/>
              <w:gridCol w:w="1658"/>
              <w:gridCol w:w="1658"/>
            </w:tblGrid>
            <w:tr>
              <w:trPr>
                <w:cantSplit/>
              </w:trPr>
              <w:tc>
                <w:tcPr>
                  <w:tcW w:type="dxa" w:w="1658"/>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6 cm</w:t>
                  </w:r>
                </w:p>
              </w:tc>
              <w:tc>
                <w:tcPr>
                  <w:tcW w:type="dxa" w:w="1658"/>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72 cm</w:t>
                  </w:r>
                </w:p>
              </w:tc>
              <w:tc>
                <w:tcPr>
                  <w:tcW w:type="dxa" w:w="1658"/>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36 cm</w:t>
                  </w:r>
                </w:p>
              </w:tc>
              <w:tc>
                <w:tcPr>
                  <w:tcW w:type="dxa" w:w="1658"/>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18 cm</w:t>
                  </w:r>
                </w:p>
              </w:tc>
            </w:tr>
          </w:tbl>
          <w:p>
            <w:pPr>
              <w:spacing w:before="0" w:after="0" w:line="60" w:lineRule="exact"/>
            </w:pPr>
            <w:r>
              <w:rPr>
                <w:b w:val="0"/>
                <w:i w:val="0"/>
                <w:sz w:val="4"/>
              </w:rPr>
            </w:r>
          </w:p>
        </w:tc>
        <w:tc>
          <w:tcPr>
            <w:tcW w:type="dxa" w:w="317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800000" cy="808321"/>
                  <wp:docPr id="61" name="Picture 9"/>
                  <wp:cNvGraphicFramePr>
                    <a:graphicFrameLocks noChangeAspect="1"/>
                  </wp:cNvGraphicFramePr>
                  <a:graphic>
                    <a:graphicData uri="http://schemas.openxmlformats.org/drawingml/2006/picture">
                      <pic:pic>
                        <pic:nvPicPr>
                          <pic:cNvPr id="0" name="q26_clay.png"/>
                          <pic:cNvPicPr/>
                        </pic:nvPicPr>
                        <pic:blipFill>
                          <a:blip r:embed="rIdM67"/>
                          <a:stretch>
                            <a:fillRect/>
                          </a:stretch>
                        </pic:blipFill>
                        <pic:spPr>
                          <a:xfrm>
                            <a:off x="0" y="0"/>
                            <a:ext cx="1800000" cy="808321"/>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Q27.  </w:t>
            </w:r>
            <w:r>
              <w:rPr>
                <w:b w:val="0"/>
                <w:i w:val="0"/>
                <w:sz w:val="23"/>
              </w:rPr>
              <w:t>Deepa makes an open box shaped like a cube from thin card. The box has no lid, so it has only five square faces. These five faces use 320 cm² of card in all, with no overlap. What is the volume of the box?</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384 cm³</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64 cm³</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320 cm³</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512 cm³</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803"/>
        <w:gridCol w:w="3174"/>
      </w:tblGrid>
      <w:tr>
        <w:trPr>
          <w:cantSplit/>
        </w:trPr>
        <w:tc>
          <w:tcPr>
            <w:tcW w:type="dxa" w:w="6803"/>
            <w:tcMar>
              <w:top w:w="30" w:type="dxa"/>
              <w:left w:w="60" w:type="dxa"/>
              <w:bottom w:w="30" w:type="dxa"/>
              <w:right w:w="60" w:type="dxa"/>
            </w:tcMar>
          </w:tcPr>
          <w:p>
            <w:pPr>
              <w:keepNext/>
              <w:spacing w:before="40" w:after="80" w:line="269" w:lineRule="auto"/>
            </w:pPr>
            <w:r>
              <w:rPr>
                <w:b/>
                <w:i w:val="0"/>
                <w:color w:val="5A2D8F"/>
                <w:sz w:val="23"/>
              </w:rPr>
              <w:t xml:space="preserve">Q28.  </w:t>
            </w:r>
            <w:r>
              <w:rPr>
                <w:b w:val="0"/>
                <w:i w:val="0"/>
                <w:sz w:val="23"/>
              </w:rPr>
              <w:t>Yash has a rectangular card 18 cm long and 10 cm wide. He cuts it along the dashed line into two equal rectangles, as shown. How much greater is the total perimeter of the two pieces than the perimeter of the whole card?</w:t>
            </w:r>
          </w:p>
          <w:tbl>
            <w:tblPr>
              <w:tblW w:type="auto" w:w="0"/>
              <w:tblLayout w:type="fixed"/>
              <w:tblLook w:firstColumn="1" w:firstRow="1" w:lastColumn="0" w:lastRow="0" w:noHBand="0" w:noVBand="1" w:val="04A0"/>
              <w:tblLayout w:type="fixed"/>
            </w:tblPr>
            <w:tblGrid>
              <w:gridCol w:w="1658"/>
              <w:gridCol w:w="1658"/>
              <w:gridCol w:w="1658"/>
              <w:gridCol w:w="1658"/>
            </w:tblGrid>
            <w:tr>
              <w:trPr>
                <w:cantSplit/>
              </w:trPr>
              <w:tc>
                <w:tcPr>
                  <w:tcW w:type="dxa" w:w="1658"/>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20 cm</w:t>
                  </w:r>
                </w:p>
              </w:tc>
              <w:tc>
                <w:tcPr>
                  <w:tcW w:type="dxa" w:w="1658"/>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18 cm</w:t>
                  </w:r>
                </w:p>
              </w:tc>
              <w:tc>
                <w:tcPr>
                  <w:tcW w:type="dxa" w:w="1658"/>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0 cm</w:t>
                  </w:r>
                </w:p>
              </w:tc>
              <w:tc>
                <w:tcPr>
                  <w:tcW w:type="dxa" w:w="1658"/>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10 cm</w:t>
                  </w:r>
                </w:p>
              </w:tc>
            </w:tr>
          </w:tbl>
          <w:p>
            <w:pPr>
              <w:spacing w:before="0" w:after="0" w:line="60" w:lineRule="exact"/>
            </w:pPr>
            <w:r>
              <w:rPr>
                <w:b w:val="0"/>
                <w:i w:val="0"/>
                <w:sz w:val="4"/>
              </w:rPr>
            </w:r>
          </w:p>
        </w:tc>
        <w:tc>
          <w:tcPr>
            <w:tcW w:type="dxa" w:w="317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800000" cy="1175566"/>
                  <wp:docPr id="62" name="Picture 10"/>
                  <wp:cNvGraphicFramePr>
                    <a:graphicFrameLocks noChangeAspect="1"/>
                  </wp:cNvGraphicFramePr>
                  <a:graphic>
                    <a:graphicData uri="http://schemas.openxmlformats.org/drawingml/2006/picture">
                      <pic:pic>
                        <pic:nvPicPr>
                          <pic:cNvPr id="0" name="q28_card.png"/>
                          <pic:cNvPicPr/>
                        </pic:nvPicPr>
                        <pic:blipFill>
                          <a:blip r:embed="rIdM68"/>
                          <a:stretch>
                            <a:fillRect/>
                          </a:stretch>
                        </pic:blipFill>
                        <pic:spPr>
                          <a:xfrm>
                            <a:off x="0" y="0"/>
                            <a:ext cx="1800000" cy="1175566"/>
                          </a:xfrm>
                          <a:prstGeom prst="rect"/>
                        </pic:spPr>
                      </pic:pic>
                    </a:graphicData>
                  </a:graphic>
                </wp:inline>
              </w:drawing>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7 — Data Handling, Statistics &amp; Probability (Syllabus Chapter 8)</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060000" cy="2317682"/>
                  <wp:docPr id="63" name="Picture 11"/>
                  <wp:cNvGraphicFramePr>
                    <a:graphicFrameLocks noChangeAspect="1"/>
                  </wp:cNvGraphicFramePr>
                  <a:graphic>
                    <a:graphicData uri="http://schemas.openxmlformats.org/drawingml/2006/picture">
                      <pic:pic>
                        <pic:nvPicPr>
                          <pic:cNvPr id="0" name="q29_seeds.png"/>
                          <pic:cNvPicPr/>
                        </pic:nvPicPr>
                        <pic:blipFill>
                          <a:blip r:embed="rIdM69"/>
                          <a:stretch>
                            <a:fillRect/>
                          </a:stretch>
                        </pic:blipFill>
                        <pic:spPr>
                          <a:xfrm>
                            <a:off x="0" y="0"/>
                            <a:ext cx="3060000" cy="2317682"/>
                          </a:xfrm>
                          <a:prstGeom prst="rect"/>
                        </pic:spPr>
                      </pic:pic>
                    </a:graphicData>
                  </a:graphic>
                </wp:inline>
              </w:drawing>
            </w:r>
          </w:p>
          <w:p>
            <w:pPr>
              <w:keepNext/>
              <w:spacing w:before="40" w:after="80" w:line="269" w:lineRule="auto"/>
            </w:pPr>
            <w:r>
              <w:rPr>
                <w:b/>
                <w:i w:val="0"/>
                <w:color w:val="5A2D8F"/>
                <w:sz w:val="23"/>
              </w:rPr>
              <w:t xml:space="preserve">Q29.  </w:t>
            </w:r>
            <w:r>
              <w:rPr>
                <w:b w:val="0"/>
                <w:i w:val="0"/>
                <w:sz w:val="23"/>
              </w:rPr>
              <w:t>The bar graph shows how many seeds sprouted in each of five trays. How many seeds sprouted in all five trays together?</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155</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145</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150</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130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0" w:after="0"/>
            </w:pPr>
            <w:r>
              <w:rPr>
                <w:b w:val="0"/>
                <w:i w:val="0"/>
                <w:sz w:val="4"/>
              </w:rPr>
            </w:r>
          </w:p>
          <w:p>
            <w:pPr>
              <w:keepNext/>
              <w:spacing w:before="40" w:after="60"/>
              <w:jc w:val="center"/>
            </w:pPr>
            <w:r>
              <w:rPr>
                <w:b/>
                <w:i w:val="0"/>
                <w:sz w:val="21"/>
              </w:rPr>
              <w:t>Marks in a music class test</w:t>
            </w:r>
          </w:p>
          <w:tbl>
            <w:tblPr>
              <w:tblW w:type="auto" w:w="0"/>
              <w:jc w:val="center"/>
              <w:tblLayout w:type="fixed"/>
              <w:tblLook w:firstColumn="1" w:firstRow="1" w:lastColumn="0" w:lastRow="0" w:noHBand="0" w:noVBand="1" w:val="04A0"/>
              <w:tblLayout w:type="fixed"/>
            </w:tblPr>
            <w:tblGrid>
              <w:gridCol w:w="3082"/>
              <w:gridCol w:w="462"/>
              <w:gridCol w:w="462"/>
              <w:gridCol w:w="462"/>
              <w:gridCol w:w="462"/>
              <w:gridCol w:w="462"/>
            </w:tblGrid>
            <w:tr>
              <w:tc>
                <w:tcPr>
                  <w:tcW w:type="dxa" w:w="3082"/>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2"/>
                    </w:rPr>
                    <w:t>Mark (out of 10)</w:t>
                  </w:r>
                </w:p>
              </w:tc>
              <w:tc>
                <w:tcPr>
                  <w:tcW w:type="dxa" w:w="462"/>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2"/>
                    </w:rPr>
                    <w:t>5</w:t>
                  </w:r>
                </w:p>
              </w:tc>
              <w:tc>
                <w:tcPr>
                  <w:tcW w:type="dxa" w:w="462"/>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2"/>
                    </w:rPr>
                    <w:t>6</w:t>
                  </w:r>
                </w:p>
              </w:tc>
              <w:tc>
                <w:tcPr>
                  <w:tcW w:type="dxa" w:w="462"/>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2"/>
                    </w:rPr>
                    <w:t>7</w:t>
                  </w:r>
                </w:p>
              </w:tc>
              <w:tc>
                <w:tcPr>
                  <w:tcW w:type="dxa" w:w="462"/>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2"/>
                    </w:rPr>
                    <w:t>8</w:t>
                  </w:r>
                </w:p>
              </w:tc>
              <w:tc>
                <w:tcPr>
                  <w:tcW w:type="dxa" w:w="462"/>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2"/>
                    </w:rPr>
                    <w:t>9</w:t>
                  </w:r>
                </w:p>
              </w:tc>
            </w:tr>
            <w:tr>
              <w:trPr>
                <w:cantSplit/>
              </w:trPr>
              <w:tc>
                <w:tcPr>
                  <w:tcW w:type="dxa" w:w="3082"/>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2"/>
                    </w:rPr>
                    <w:t>Number of students</w:t>
                  </w:r>
                </w:p>
              </w:tc>
              <w:tc>
                <w:tcPr>
                  <w:tcW w:type="dxa" w:w="462"/>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2"/>
                    </w:rPr>
                    <w:t>4</w:t>
                  </w:r>
                </w:p>
              </w:tc>
              <w:tc>
                <w:tcPr>
                  <w:tcW w:type="dxa" w:w="462"/>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2"/>
                    </w:rPr>
                    <w:t>7</w:t>
                  </w:r>
                </w:p>
              </w:tc>
              <w:tc>
                <w:tcPr>
                  <w:tcW w:type="dxa" w:w="462"/>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2"/>
                    </w:rPr>
                    <w:t>9</w:t>
                  </w:r>
                </w:p>
              </w:tc>
              <w:tc>
                <w:tcPr>
                  <w:tcW w:type="dxa" w:w="462"/>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2"/>
                    </w:rPr>
                    <w:t>6</w:t>
                  </w:r>
                </w:p>
              </w:tc>
              <w:tc>
                <w:tcPr>
                  <w:tcW w:type="dxa" w:w="462"/>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2"/>
                    </w:rPr>
                    <w:t>4</w:t>
                  </w:r>
                </w:p>
              </w:tc>
            </w:tr>
          </w:tbl>
          <w:p>
            <w:pPr>
              <w:keepNext/>
              <w:spacing w:before="0" w:after="40"/>
            </w:pPr>
            <w:r>
              <w:rPr>
                <w:b w:val="0"/>
                <w:i w:val="0"/>
                <w:sz w:val="6"/>
              </w:rPr>
            </w:r>
          </w:p>
          <w:p>
            <w:pPr>
              <w:keepNext/>
              <w:spacing w:before="40" w:after="80" w:line="269" w:lineRule="auto"/>
            </w:pPr>
            <w:r>
              <w:rPr>
                <w:b/>
                <w:i w:val="0"/>
                <w:color w:val="5A2D8F"/>
                <w:sz w:val="23"/>
              </w:rPr>
              <w:t xml:space="preserve">Q30.  </w:t>
            </w:r>
            <w:r>
              <w:rPr>
                <w:b w:val="0"/>
                <w:i w:val="0"/>
                <w:sz w:val="23"/>
              </w:rPr>
              <w:t>The table shows the marks of 30 students in a music class test. Some students who missed the test take it later, and every one of them scores 6. What is the smallest number of these students needed so that 6 becomes the mark scored by more students than any other mark?</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9</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10</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2</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3</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8 — Applied Mathematics (Syllabus Chapter 9)</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Q31.  </w:t>
            </w:r>
            <w:r>
              <w:rPr>
                <w:b w:val="0"/>
                <w:i w:val="0"/>
                <w:sz w:val="23"/>
              </w:rPr>
              <w:t>Shalu makes a mango drink with 2 cups of mango pulp and 5 cups of water. Tanmay wants a drink that tastes exactly the same, and he uses 6 cups of mango pulp. How many cups of water should he use?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30 cups</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15 cups</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10 cups</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9 cups</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Q32.  </w:t>
            </w:r>
            <w:r>
              <w:rPr>
                <w:b w:val="0"/>
                <w:i w:val="0"/>
                <w:sz w:val="23"/>
              </w:rPr>
              <w:t>During a storm, Lata sees a flash of lightning. She hears its thunder 5 seconds later. Take the speed of sound as 340 m per second. The light reaches her at once. How far away from Lata was the lightning?</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850 m</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68 m</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1,700 m</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345 m</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Q33.  </w:t>
            </w:r>
            <w:r>
              <w:rPr>
                <w:b w:val="0"/>
                <w:i w:val="0"/>
                <w:sz w:val="23"/>
              </w:rPr>
              <w:t>Zubin's tortoise walks at a steady speed of 4 m per minute. How long would it take to walk 1 km?</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41 h 40 min</w:t>
                  </w:r>
                </w:p>
              </w:tc>
              <w:tc>
                <w:tcPr>
                  <w:tcW w:type="dxa" w:w="4904"/>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2 h 50 min</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25 min</w:t>
                  </w:r>
                </w:p>
              </w:tc>
              <w:tc>
                <w:tcPr>
                  <w:tcW w:type="dxa" w:w="4904"/>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4 h 10 min</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Q34.  </w:t>
            </w:r>
            <w:r>
              <w:rPr>
                <w:b w:val="0"/>
                <w:i w:val="0"/>
                <w:sz w:val="23"/>
              </w:rPr>
              <w:t>Which of these speeds is the greatest?</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20 m/s</w:t>
                  </w:r>
                </w:p>
              </w:tc>
              <w:tc>
                <w:tcPr>
                  <w:tcW w:type="dxa" w:w="4904"/>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66 km/h</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1 km per minute</w:t>
                  </w:r>
                </w:p>
              </w:tc>
              <w:tc>
                <w:tcPr>
                  <w:tcW w:type="dxa" w:w="4904"/>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1,150 m per minute</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Q35.  </w:t>
            </w:r>
            <w:r>
              <w:rPr>
                <w:b w:val="0"/>
                <w:i w:val="0"/>
                <w:sz w:val="23"/>
              </w:rPr>
              <w:t>For the science exhibition, Dhruv built a model of a plane. Every length on the model and the same length on the real plane are in the ratio 1 : 40. The wings of the model measure 85 cm from tip to tip. What is this length on the real plane?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340 m</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34 m</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1.25 m</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3.4 m</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9 — Mathematical Reasoning &amp; Problem-Solving (Syllabus Chapter 10)</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Q36.  </w:t>
            </w:r>
            <w:r>
              <w:rPr>
                <w:b w:val="0"/>
                <w:i w:val="0"/>
                <w:sz w:val="23"/>
              </w:rPr>
              <w:t>What is the 9th term of this pattern? Each term after the second is made from the two terms just before it: 4, −1, 3, 2, 5, 7, …</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31</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26</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50</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19</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Q37.  </w:t>
            </w:r>
            <w:r>
              <w:rPr>
                <w:b w:val="0"/>
                <w:i w:val="0"/>
                <w:sz w:val="23"/>
              </w:rPr>
              <w:t>Every odd number can be written as 2</w:t>
            </w:r>
            <w:r>
              <w:rPr>
                <w:b w:val="0"/>
                <w:i/>
                <w:sz w:val="23"/>
              </w:rPr>
              <w:t>k</w:t>
            </w:r>
            <w:r>
              <w:rPr>
                <w:b w:val="0"/>
                <w:i w:val="0"/>
                <w:sz w:val="23"/>
              </w:rPr>
              <w:t xml:space="preserve"> + 1, where </w:t>
            </w:r>
            <w:r>
              <w:rPr>
                <w:b w:val="0"/>
                <w:i/>
                <w:sz w:val="23"/>
              </w:rPr>
              <w:t>k</w:t>
            </w:r>
            <w:r>
              <w:rPr>
                <w:b w:val="0"/>
                <w:i w:val="0"/>
                <w:sz w:val="23"/>
              </w:rPr>
              <w:t xml:space="preserve"> is a whole number. Which expression gives the next odd number after 2</w:t>
            </w:r>
            <w:r>
              <w:rPr>
                <w:b w:val="0"/>
                <w:i/>
                <w:sz w:val="23"/>
              </w:rPr>
              <w:t>k</w:t>
            </w:r>
            <w:r>
              <w:rPr>
                <w:b w:val="0"/>
                <w:i w:val="0"/>
                <w:sz w:val="23"/>
              </w:rPr>
              <w:t xml:space="preserve"> + 1?</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4</w:t>
                  </w:r>
                  <w:r>
                    <w:rPr>
                      <w:b w:val="0"/>
                      <w:i/>
                      <w:sz w:val="23"/>
                    </w:rPr>
                    <w:t>k</w:t>
                  </w:r>
                  <w:r>
                    <w:rPr>
                      <w:b w:val="0"/>
                      <w:i w:val="0"/>
                      <w:sz w:val="23"/>
                    </w:rPr>
                    <w:t xml:space="preserve"> + 2</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2</w:t>
                  </w:r>
                  <w:r>
                    <w:rPr>
                      <w:b w:val="0"/>
                      <w:i/>
                      <w:sz w:val="23"/>
                    </w:rPr>
                    <w:t>k</w:t>
                  </w:r>
                  <w:r>
                    <w:rPr>
                      <w:b w:val="0"/>
                      <w:i w:val="0"/>
                      <w:sz w:val="23"/>
                    </w:rPr>
                    <w:t xml:space="preserve"> + 3</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2</w:t>
                  </w:r>
                  <w:r>
                    <w:rPr>
                      <w:b w:val="0"/>
                      <w:i/>
                      <w:sz w:val="23"/>
                    </w:rPr>
                    <w:t>k</w:t>
                  </w:r>
                  <w:r>
                    <w:rPr>
                      <w:b w:val="0"/>
                      <w:i w:val="0"/>
                      <w:sz w:val="23"/>
                    </w:rPr>
                    <w:t xml:space="preserve"> + 2</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2</w:t>
                  </w:r>
                  <w:r>
                    <w:rPr>
                      <w:b w:val="0"/>
                      <w:i/>
                      <w:sz w:val="23"/>
                    </w:rPr>
                    <w:t>k</w:t>
                  </w:r>
                  <w:r>
                    <w:rPr>
                      <w:b w:val="0"/>
                      <w:i w:val="0"/>
                      <w:sz w:val="23"/>
                    </w:rPr>
                    <w:t xml:space="preserve"> − 1</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Q38.  </w:t>
            </w:r>
            <w:r>
              <w:rPr>
                <w:b w:val="0"/>
                <w:i w:val="0"/>
                <w:sz w:val="23"/>
              </w:rPr>
              <w:t>A patch of weed on a pond doubles in area every day. On day 24 it covers the whole pond for the first time. On which day did it cover exactly half of the pond?</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Day 25</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Day 22</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Day 12</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Day 23</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Q39.  </w:t>
            </w:r>
            <w:r>
              <w:rPr>
                <w:b w:val="0"/>
                <w:i w:val="0"/>
                <w:sz w:val="23"/>
              </w:rPr>
              <w:t>The clock in the school hall strikes once at 1 o'clock, twice at 2 o'clock, and so on, up to 12 times at 12 o'clock. It also strikes once at half past every hour. How many times does it strike from 10:00 am to 3:00 pm, counting the strikes at 10:00 am and at 3:00 pm?</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39</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80</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44</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34</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Q40.  </w:t>
            </w:r>
            <w:r>
              <w:rPr>
                <w:b w:val="0"/>
                <w:i w:val="0"/>
                <w:sz w:val="23"/>
              </w:rPr>
              <w:t>Eleven whole numbers are written around a circle. Two numbers next to each other make a "mixed pair" if one of them is odd and the other is even. What is the greatest possible number of mixed pairs?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5</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9</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11</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10</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II — Star Questions</w:t>
      </w:r>
      <w:r>
        <w:rPr>
          <w:b w:val="0"/>
          <w:i w:val="0"/>
          <w:color w:val="1F1F1F"/>
          <w:sz w:val="21"/>
        </w:rPr>
        <w:t xml:space="preserve">   5 questions × 4 marks each</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Q41.  </w:t>
            </w:r>
            <w:r>
              <w:rPr>
                <w:b w:val="0"/>
                <w:i w:val="0"/>
                <w:sz w:val="23"/>
              </w:rPr>
              <w:t>Which of these numbers can be written as the sum of two consecutive whole numbers, AND as the sum of three consecutive whole numbers, AND as the sum of five consecutive whole numbers?</w:t>
            </w:r>
            <w:r>
              <w:rPr>
                <w:b w:val="0"/>
                <w:i/>
                <w:color w:val="595959"/>
                <w:sz w:val="18"/>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75</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60</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65</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63</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Q42.  </w:t>
            </w:r>
            <w:r>
              <w:rPr>
                <w:b w:val="0"/>
                <w:i w:val="0"/>
                <w:sz w:val="23"/>
              </w:rPr>
              <w:t>The number of views of a school video on any day (views on that day only, not the running total) is 3 times the number on the day before. On Day 11 it has 59,04,900 views. On which day did the number of views go above 1 lakh for the first time?</w:t>
            </w:r>
            <w:r>
              <w:rPr>
                <w:b w:val="0"/>
                <w:i/>
                <w:color w:val="595959"/>
                <w:sz w:val="18"/>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Day 6</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Day 7</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Day 8</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Day 9</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Q43.  </w:t>
            </w:r>
            <w:r>
              <w:rPr>
                <w:b w:val="0"/>
                <w:i w:val="0"/>
                <w:sz w:val="23"/>
              </w:rPr>
              <w:t>At an airport, a moving walkway 300 m long carries people at 3 km/h. Hana walks at 5 km/h. She walks 300 m once on the floor beside the walkway, and once on the moving walkway, walking at her usual speed in the direction it moves. By what percentage is her time on the walkway less than her time on the floor?</w:t>
            </w:r>
            <w:r>
              <w:rPr>
                <w:b w:val="0"/>
                <w:i/>
                <w:color w:val="595959"/>
                <w:sz w:val="18"/>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62.5%</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81%</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37.5%</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60%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803"/>
        <w:gridCol w:w="3174"/>
      </w:tblGrid>
      <w:tr>
        <w:trPr>
          <w:cantSplit/>
        </w:trPr>
        <w:tc>
          <w:tcPr>
            <w:tcW w:type="dxa" w:w="6803"/>
            <w:tcMar>
              <w:top w:w="30" w:type="dxa"/>
              <w:left w:w="60" w:type="dxa"/>
              <w:bottom w:w="30" w:type="dxa"/>
              <w:right w:w="60" w:type="dxa"/>
            </w:tcMar>
          </w:tcPr>
          <w:p>
            <w:pPr>
              <w:keepNext/>
              <w:spacing w:before="40" w:after="80" w:line="269" w:lineRule="auto"/>
            </w:pPr>
            <w:r>
              <w:rPr>
                <w:b/>
                <w:i w:val="0"/>
                <w:color w:val="5A2D8F"/>
                <w:sz w:val="23"/>
              </w:rPr>
              <w:t xml:space="preserve">Q44.  </w:t>
            </w:r>
            <w:r>
              <w:rPr>
                <w:b w:val="0"/>
                <w:i w:val="0"/>
                <w:sz w:val="23"/>
              </w:rPr>
              <w:t>Varsha has a square card of side 20 cm. She cuts off each of its four corners with one straight cut, as in the figure. Each cut starts on a side, 4 cm from the corner, and makes an angle of 135° with that side, inside the shape that is left. All four cuts are made in the same way. What is the area of the eight-sided shape that is left?</w:t>
            </w:r>
            <w:r>
              <w:rPr>
                <w:b w:val="0"/>
                <w:i/>
                <w:color w:val="595959"/>
                <w:sz w:val="18"/>
              </w:rPr>
              <w:t xml:space="preserve">   [4 marks]</w:t>
            </w:r>
          </w:p>
          <w:tbl>
            <w:tblPr>
              <w:tblW w:type="auto" w:w="0"/>
              <w:tblLayout w:type="fixed"/>
              <w:tblLook w:firstColumn="1" w:firstRow="1" w:lastColumn="0" w:lastRow="0" w:noHBand="0" w:noVBand="1" w:val="04A0"/>
              <w:tblLayout w:type="fixed"/>
            </w:tblPr>
            <w:tblGrid>
              <w:gridCol w:w="1658"/>
              <w:gridCol w:w="1658"/>
              <w:gridCol w:w="1658"/>
              <w:gridCol w:w="1658"/>
            </w:tblGrid>
            <w:tr>
              <w:trPr>
                <w:cantSplit/>
              </w:trPr>
              <w:tc>
                <w:tcPr>
                  <w:tcW w:type="dxa" w:w="1658"/>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336 cm²</w:t>
                  </w:r>
                </w:p>
              </w:tc>
              <w:tc>
                <w:tcPr>
                  <w:tcW w:type="dxa" w:w="1658"/>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368 cm²</w:t>
                  </w:r>
                </w:p>
              </w:tc>
              <w:tc>
                <w:tcPr>
                  <w:tcW w:type="dxa" w:w="1658"/>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384 cm²</w:t>
                  </w:r>
                </w:p>
              </w:tc>
              <w:tc>
                <w:tcPr>
                  <w:tcW w:type="dxa" w:w="1658"/>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392 cm²</w:t>
                  </w:r>
                </w:p>
              </w:tc>
            </w:tr>
          </w:tbl>
          <w:p>
            <w:pPr>
              <w:spacing w:before="0" w:after="0" w:line="60" w:lineRule="exact"/>
            </w:pPr>
            <w:r>
              <w:rPr>
                <w:b w:val="0"/>
                <w:i w:val="0"/>
                <w:sz w:val="4"/>
              </w:rPr>
            </w:r>
          </w:p>
        </w:tc>
        <w:tc>
          <w:tcPr>
            <w:tcW w:type="dxa" w:w="317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800000" cy="1475599"/>
                  <wp:docPr id="64" name="Picture 12"/>
                  <wp:cNvGraphicFramePr>
                    <a:graphicFrameLocks noChangeAspect="1"/>
                  </wp:cNvGraphicFramePr>
                  <a:graphic>
                    <a:graphicData uri="http://schemas.openxmlformats.org/drawingml/2006/picture">
                      <pic:pic>
                        <pic:nvPicPr>
                          <pic:cNvPr id="0" name="q44_card.png"/>
                          <pic:cNvPicPr/>
                        </pic:nvPicPr>
                        <pic:blipFill>
                          <a:blip r:embed="rIdM70"/>
                          <a:stretch>
                            <a:fillRect/>
                          </a:stretch>
                        </pic:blipFill>
                        <pic:spPr>
                          <a:xfrm>
                            <a:off x="0" y="0"/>
                            <a:ext cx="1800000" cy="1475599"/>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Q45.  </w:t>
            </w:r>
            <w:r>
              <w:rPr>
                <w:b w:val="0"/>
                <w:i w:val="0"/>
                <w:sz w:val="23"/>
              </w:rPr>
              <w:t xml:space="preserve">In a building, the floors are 4 m apart. A lift moves at 2 m/s. It leaves floor 2 and goes up to floor </w:t>
            </w:r>
            <w:r>
              <w:rPr>
                <w:b w:val="0"/>
                <w:i/>
                <w:sz w:val="23"/>
              </w:rPr>
              <w:t>n</w:t>
            </w:r>
            <w:r>
              <w:rPr>
                <w:b w:val="0"/>
                <w:i w:val="0"/>
                <w:sz w:val="23"/>
              </w:rPr>
              <w:t xml:space="preserve"> (</w:t>
            </w:r>
            <w:r>
              <w:rPr>
                <w:b w:val="0"/>
                <w:i/>
                <w:sz w:val="23"/>
              </w:rPr>
              <w:t>n</w:t>
            </w:r>
            <w:r>
              <w:rPr>
                <w:b w:val="0"/>
                <w:i w:val="0"/>
                <w:sz w:val="23"/>
              </w:rPr>
              <w:t xml:space="preserve"> is greater than 3). It stops for 10 seconds at every floor in between, but not at floor </w:t>
            </w:r>
            <w:r>
              <w:rPr>
                <w:b w:val="0"/>
                <w:i/>
                <w:sz w:val="23"/>
              </w:rPr>
              <w:t>n</w:t>
            </w:r>
            <w:r>
              <w:rPr>
                <w:b w:val="0"/>
                <w:i w:val="0"/>
                <w:sz w:val="23"/>
              </w:rPr>
              <w:t xml:space="preserve">. Which expression gives the time, in seconds, from leaving floor 2 to arriving at floor </w:t>
            </w:r>
            <w:r>
              <w:rPr>
                <w:b w:val="0"/>
                <w:i/>
                <w:sz w:val="23"/>
              </w:rPr>
              <w:t>n</w:t>
            </w:r>
            <w:r>
              <w:rPr>
                <w:b w:val="0"/>
                <w:i w:val="0"/>
                <w:sz w:val="23"/>
              </w:rPr>
              <w:t>?</w:t>
            </w:r>
            <w:r>
              <w:rPr>
                <w:b w:val="0"/>
                <w:i/>
                <w:color w:val="595959"/>
                <w:sz w:val="18"/>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12</w:t>
                  </w:r>
                  <w:r>
                    <w:rPr>
                      <w:b w:val="0"/>
                      <w:i/>
                      <w:sz w:val="23"/>
                    </w:rPr>
                    <w:t>n</w:t>
                  </w:r>
                  <w:r>
                    <w:rPr>
                      <w:b w:val="0"/>
                      <w:i w:val="0"/>
                      <w:sz w:val="23"/>
                    </w:rPr>
                    <w:t xml:space="preserve"> − 24</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18</w:t>
                  </w:r>
                  <w:r>
                    <w:rPr>
                      <w:b w:val="0"/>
                      <w:i/>
                      <w:sz w:val="23"/>
                    </w:rPr>
                    <w:t>n</w:t>
                  </w:r>
                  <w:r>
                    <w:rPr>
                      <w:b w:val="0"/>
                      <w:i w:val="0"/>
                      <w:sz w:val="23"/>
                    </w:rPr>
                    <w:t xml:space="preserve"> − 46</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12</w:t>
                  </w:r>
                  <w:r>
                    <w:rPr>
                      <w:b w:val="0"/>
                      <w:i/>
                      <w:sz w:val="23"/>
                    </w:rPr>
                    <w:t>n</w:t>
                  </w:r>
                  <w:r>
                    <w:rPr>
                      <w:b w:val="0"/>
                      <w:i w:val="0"/>
                      <w:sz w:val="23"/>
                    </w:rPr>
                    <w:t xml:space="preserve"> − 34</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12</w:t>
                  </w:r>
                  <w:r>
                    <w:rPr>
                      <w:b w:val="0"/>
                      <w:i/>
                      <w:sz w:val="23"/>
                    </w:rPr>
                    <w:t>n</w:t>
                  </w:r>
                  <w:r>
                    <w:rPr>
                      <w:b w:val="0"/>
                      <w:i w:val="0"/>
                      <w:sz w:val="23"/>
                    </w:rPr>
                    <w:t xml:space="preserve"> − 30</w:t>
                  </w:r>
                </w:p>
              </w:tc>
            </w:tr>
          </w:tbl>
          <w:p>
            <w:pPr>
              <w:spacing w:before="0" w:after="0" w:line="60" w:lineRule="exact"/>
            </w:pPr>
            <w:r>
              <w:rPr>
                <w:b w:val="0"/>
                <w:i w:val="0"/>
                <w:sz w:val="4"/>
              </w:rPr>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Sheet</w:t>
      </w:r>
      <w:r>
        <w:rPr>
          <w:b w:val="0"/>
          <w:i w:val="0"/>
          <w:color w:val="FFFFFF"/>
          <w:sz w:val="21"/>
        </w:rPr>
        <w:t xml:space="preserve">   AMO Level 1 · Class 6 · Practice Paper 5</w:t>
      </w:r>
    </w:p>
    <w:tbl>
      <w:tblPr>
        <w:tblW w:type="auto" w:w="0"/>
        <w:jc w:val="center"/>
        <w:tblLayout w:type="fixed"/>
        <w:tblLook w:firstColumn="1" w:firstRow="1" w:lastColumn="0" w:lastRow="0" w:noHBand="0" w:noVBand="1" w:val="04A0"/>
        <w:tblLayout w:type="fixed"/>
      </w:tblPr>
      <w:tblGrid>
        <w:gridCol w:w="4081"/>
        <w:gridCol w:w="3628"/>
        <w:gridCol w:w="2267"/>
      </w:tblGrid>
      <w:tr>
        <w:tc>
          <w:tcPr>
            <w:tcW w:type="dxa" w:w="4082"/>
            <w:tcBorders>
              <w:bottom w:val="single" w:sz="6" w:space="0" w:color="7F7F7F"/>
            </w:tcBorders>
            <w:tcMar>
              <w:top w:w="100" w:type="dxa"/>
              <w:left w:w="60" w:type="dxa"/>
              <w:bottom w:w="60" w:type="dxa"/>
              <w:right w:w="60" w:type="dxa"/>
            </w:tcMar>
          </w:tcPr>
          <w:p>
            <w:pPr>
              <w:spacing w:before="0" w:after="0"/>
            </w:pPr>
            <w:r>
              <w:rPr>
                <w:b/>
                <w:i w:val="0"/>
                <w:sz w:val="22"/>
              </w:rPr>
              <w:t>Name:</w:t>
            </w:r>
          </w:p>
        </w:tc>
        <w:tc>
          <w:tcPr>
            <w:tcW w:type="dxa" w:w="3628"/>
            <w:tcBorders>
              <w:bottom w:val="single" w:sz="6" w:space="0" w:color="7F7F7F"/>
            </w:tcBorders>
            <w:tcMar>
              <w:top w:w="100" w:type="dxa"/>
              <w:left w:w="60" w:type="dxa"/>
              <w:bottom w:w="60" w:type="dxa"/>
              <w:right w:w="60" w:type="dxa"/>
            </w:tcMar>
          </w:tcPr>
          <w:p>
            <w:pPr>
              <w:spacing w:before="0" w:after="0"/>
            </w:pPr>
            <w:r>
              <w:rPr>
                <w:b/>
                <w:i w:val="0"/>
                <w:sz w:val="22"/>
              </w:rPr>
              <w:t>School:</w:t>
            </w:r>
          </w:p>
        </w:tc>
        <w:tc>
          <w:tcPr>
            <w:tcW w:type="dxa" w:w="2268"/>
            <w:tcBorders>
              <w:bottom w:val="single" w:sz="6" w:space="0" w:color="7F7F7F"/>
            </w:tcBorders>
            <w:tcMar>
              <w:top w:w="100" w:type="dxa"/>
              <w:left w:w="60" w:type="dxa"/>
              <w:bottom w:w="60" w:type="dxa"/>
              <w:right w:w="60" w:type="dxa"/>
            </w:tcMar>
          </w:tcPr>
          <w:p>
            <w:pPr>
              <w:spacing w:before="0" w:after="0"/>
            </w:pPr>
            <w:r>
              <w:rPr>
                <w:b/>
                <w:i w:val="0"/>
                <w:sz w:val="22"/>
              </w:rPr>
              <w:t>Roll No.:</w:t>
            </w:r>
          </w:p>
        </w:tc>
      </w:tr>
    </w:tbl>
    <w:p>
      <w:pPr>
        <w:spacing w:before="120" w:after="120"/>
      </w:pPr>
      <w:r>
        <w:rPr>
          <w:b w:val="0"/>
          <w:i/>
          <w:color w:val="595959"/>
          <w:sz w:val="21"/>
        </w:rPr>
        <w:t>Shade or tick one circle for each question.</w:t>
      </w:r>
    </w:p>
    <w:tbl>
      <w:tblPr>
        <w:tblW w:type="auto" w:w="0"/>
        <w:jc w:val="center"/>
        <w:tblLayout w:type="fixed"/>
        <w:tblLook w:firstColumn="1" w:firstRow="1" w:lastColumn="0" w:lastRow="0" w:noHBand="0" w:noVBand="1" w:val="04A0"/>
        <w:tblLayout w:type="fixed"/>
      </w:tblPr>
      <w:tblGrid>
        <w:gridCol w:w="3325"/>
        <w:gridCol w:w="3325"/>
        <w:gridCol w:w="3325"/>
      </w:tblGrid>
      <w:tr>
        <w:tc>
          <w:tcPr>
            <w:tcW w:type="dxa" w:w="3326"/>
            <w:tcMar>
              <w:top w:w="28" w:type="dxa"/>
              <w:left w:w="120" w:type="dxa"/>
              <w:bottom w:w="28" w:type="dxa"/>
              <w:right w:w="60" w:type="dxa"/>
            </w:tcMar>
          </w:tcPr>
          <w:p>
            <w:pPr>
              <w:spacing w:before="0" w:after="0"/>
            </w:pPr>
            <w:r>
              <w:rPr>
                <w:b/>
                <w:i w:val="0"/>
                <w:sz w:val="24"/>
              </w:rPr>
              <w:t xml:space="preserve"> 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16.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31.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17.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32.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18.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33.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19.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34.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20.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35.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6.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36.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7.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37.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8.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38.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9.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39.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10.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40.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26.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41.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27.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42.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28.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43.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29.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44.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30.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45.   </w:t>
            </w:r>
            <w:r>
              <w:rPr>
                <w:rFonts w:ascii="DejaVu Sans" w:hAnsi="DejaVu Sans" w:eastAsia="DejaVu Sans" w:cs="DejaVu Sans"/>
                <w:b w:val="0"/>
                <w:i w:val="0"/>
                <w:sz w:val="30"/>
              </w:rPr>
              <w:t>Ⓐ   Ⓑ   Ⓒ   Ⓓ</w:t>
            </w:r>
          </w:p>
        </w:tc>
      </w:tr>
    </w:tbl>
    <w:p>
      <w:pPr>
        <w:spacing w:before="120" w:after="40"/>
      </w:pPr>
      <w:r>
        <w:rPr>
          <w:b w:val="0"/>
          <w:i/>
          <w:color w:val="595959"/>
          <w:sz w:val="20"/>
        </w:rPr>
        <w:t>Q41–Q45 are Section II Star Questions (4 marks each).</w:t>
      </w:r>
    </w:p>
    <w:tbl>
      <w:tblPr>
        <w:tblW w:type="auto" w:w="0"/>
        <w:jc w:val="center"/>
        <w:tblLayout w:type="fixed"/>
        <w:tblLook w:firstColumn="1" w:firstRow="1" w:lastColumn="0" w:lastRow="0" w:noHBand="0" w:noVBand="1" w:val="04A0"/>
        <w:tblLayout w:type="fixed"/>
      </w:tblPr>
      <w:tblGrid>
        <w:gridCol w:w="9977"/>
      </w:tblGrid>
      <w:tr>
        <w:tc>
          <w:tcPr>
            <w:tcW w:type="dxa" w:w="9978"/>
            <w:tcBorders>
              <w:top w:val="single" w:sz="8" w:space="0" w:color="5A2D8F"/>
              <w:left w:val="single" w:sz="8" w:space="0" w:color="5A2D8F"/>
              <w:bottom w:val="single" w:sz="8" w:space="0" w:color="5A2D8F"/>
              <w:right w:val="single" w:sz="8" w:space="0" w:color="5A2D8F"/>
            </w:tcBorders>
            <w:tcMar>
              <w:top w:w="110" w:type="dxa"/>
              <w:left w:w="180" w:type="dxa"/>
              <w:bottom w:w="110" w:type="dxa"/>
              <w:right w:w="180" w:type="dxa"/>
            </w:tcMar>
            <w:shd w:val="clear" w:color="auto" w:fill="F1EAFB"/>
          </w:tcPr>
          <w:p>
            <w:pPr>
              <w:spacing w:before="0" w:after="80"/>
            </w:pPr>
            <w:r>
              <w:rPr>
                <w:b/>
                <w:i w:val="0"/>
                <w:color w:val="5A2D8F"/>
                <w:sz w:val="22"/>
              </w:rPr>
              <w:t>For the parent or teacher</w:t>
            </w:r>
          </w:p>
          <w:p>
            <w:pPr>
              <w:spacing w:before="0" w:after="40"/>
            </w:pPr>
            <w:r>
              <w:rPr>
                <w:b w:val="0"/>
                <w:i w:val="0"/>
                <w:sz w:val="22"/>
              </w:rPr>
              <w:t>Section I correct: ______ / 40   × 2 = ______ marks          Section II correct: ______ / 5   × 4 = ______ marks</w:t>
            </w:r>
          </w:p>
          <w:p>
            <w:pPr>
              <w:spacing w:before="80" w:after="0"/>
            </w:pPr>
            <w:r>
              <w:rPr>
                <w:b/>
                <w:i w:val="0"/>
                <w:sz w:val="24"/>
              </w:rPr>
              <w:t>Correct: ______ / 45          Score: ______ / 100</w:t>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Key and Solutions</w:t>
      </w:r>
      <w:r>
        <w:rPr>
          <w:b w:val="0"/>
          <w:i w:val="0"/>
          <w:color w:val="FFFFFF"/>
          <w:sz w:val="21"/>
        </w:rPr>
        <w:t xml:space="preserve">   AMO Level 1 · Class 6 · Practice Paper 5</w:t>
      </w:r>
    </w:p>
    <w:p>
      <w:pPr>
        <w:spacing w:before="0" w:after="80"/>
      </w:pPr>
      <w:r>
        <w:rPr>
          <w:b/>
          <w:i w:val="0"/>
          <w:color w:val="5A2D8F"/>
          <w:sz w:val="24"/>
        </w:rPr>
        <w:t>Quick answers</w:t>
      </w:r>
    </w:p>
    <w:tbl>
      <w:tblPr>
        <w:tblW w:type="auto" w:w="0"/>
        <w:jc w:val="center"/>
        <w:tblLayout w:type="fixed"/>
        <w:tblLook w:firstColumn="1" w:firstRow="1" w:lastColumn="0" w:lastRow="0" w:noHBand="0" w:noVBand="1" w:val="04A0"/>
        <w:tblLayout w:type="fixed"/>
      </w:tblPr>
      <w:tblGrid>
        <w:gridCol w:w="1108"/>
        <w:gridCol w:w="1108"/>
        <w:gridCol w:w="1108"/>
        <w:gridCol w:w="1108"/>
        <w:gridCol w:w="1108"/>
        <w:gridCol w:w="1108"/>
        <w:gridCol w:w="1108"/>
        <w:gridCol w:w="1108"/>
        <w:gridCol w:w="1108"/>
      </w:tblGrid>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6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11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16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21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26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31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36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41  </w:t>
            </w:r>
            <w:r>
              <w:rPr>
                <w:b/>
                <w:i w:val="0"/>
                <w:color w:val="5A2D8F"/>
                <w:sz w:val="23"/>
              </w:rPr>
              <w:t>A</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7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12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17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22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27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32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37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42  </w:t>
            </w:r>
            <w:r>
              <w:rPr>
                <w:b/>
                <w:i w:val="0"/>
                <w:color w:val="5A2D8F"/>
                <w:sz w:val="23"/>
              </w:rPr>
              <w:t>C</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8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13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18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23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28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33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38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43  </w:t>
            </w:r>
            <w:r>
              <w:rPr>
                <w:b/>
                <w:i w:val="0"/>
                <w:color w:val="5A2D8F"/>
                <w:sz w:val="23"/>
              </w:rPr>
              <w:t>C</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4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9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14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19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24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29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34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39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44  </w:t>
            </w:r>
            <w:r>
              <w:rPr>
                <w:b/>
                <w:i w:val="0"/>
                <w:color w:val="5A2D8F"/>
                <w:sz w:val="23"/>
              </w:rPr>
              <w:t>B</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5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10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15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20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25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30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35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40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45  </w:t>
            </w:r>
            <w:r>
              <w:rPr>
                <w:b/>
                <w:i w:val="0"/>
                <w:color w:val="5A2D8F"/>
                <w:sz w:val="23"/>
              </w:rPr>
              <w:t>C</w:t>
            </w:r>
          </w:p>
        </w:tc>
      </w:tr>
    </w:tbl>
    <w:p>
      <w:pPr>
        <w:spacing w:before="200" w:after="80"/>
      </w:pPr>
      <w:r>
        <w:rPr>
          <w:b/>
          <w:i w:val="0"/>
          <w:color w:val="5A2D8F"/>
          <w:sz w:val="24"/>
        </w:rPr>
        <w:t>Solutions</w:t>
      </w:r>
    </w:p>
    <w:tbl>
      <w:tblPr>
        <w:tblW w:type="auto" w:w="0"/>
        <w:jc w:val="center"/>
        <w:tblLayout w:type="fixed"/>
        <w:tblLook w:firstColumn="1" w:firstRow="1" w:lastColumn="0" w:lastRow="0" w:noHBand="0" w:noVBand="1" w:val="04A0"/>
        <w:tblLayout w:type="fixed"/>
      </w:tblPr>
      <w:tblGrid>
        <w:gridCol w:w="623"/>
        <w:gridCol w:w="2040"/>
        <w:gridCol w:w="1644"/>
        <w:gridCol w:w="5669"/>
      </w:tblGrid>
      <w:tr>
        <w:trPr>
          <w:tblHeader w:val="true"/>
        </w:trPr>
        <w:tc>
          <w:tcPr>
            <w:tcW w:type="dxa" w:w="62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Q</w:t>
            </w:r>
          </w:p>
        </w:tc>
        <w:tc>
          <w:tcPr>
            <w:tcW w:type="dxa" w:w="2041"/>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Part · level</w:t>
            </w:r>
          </w:p>
        </w:tc>
        <w:tc>
          <w:tcPr>
            <w:tcW w:type="dxa" w:w="164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Answer</w:t>
            </w:r>
          </w:p>
        </w:tc>
        <w:tc>
          <w:tcPr>
            <w:tcW w:type="dxa" w:w="5669"/>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Why?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30,15,600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Here, 3 ten lakhs = 30,00,000, 15 thousands = 15,000 and 6 hundreds = 600. Together: 30,00,000 + 15,000 + 600 = 30,15,600.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420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number is the product of all the primes on the left: 2 × 2 × 3 × 5 × 7 = 420.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multiples of 3 greater than −11 and less than −1 are −9, −6 and −3. Their opposites are 9, 6 and 3; only 6 is even. So the integer is −6.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16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HCF(105, 75, 60) = 15, so she makes 15 bouquets. Each has 105 ÷ 15 = 7 roses, 75 ÷ 15 = 5 lilies and 60 ÷ 15 = 4 carnations: 7 + 5 + 4 = 16 flowers.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We have 360 = 2³ × 3² × 5. An odd factor has no 2 in it, so it is a factor of 3² × 5 = 45: 1, 3, 5, 9, 15 and 45. That is 6 odd factors.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Work inside the bracket first: (−9) + 6 + (−12) + 5 + 0 = −10. Then (−10) ÷ 5 = −2.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sz w:val="20"/>
              </w:rPr>
              <w:t>n</w:t>
            </w:r>
            <w:r>
              <w:rPr>
                <w:b w:val="0"/>
                <w:i w:val="0"/>
                <w:sz w:val="20"/>
              </w:rPr>
              <w:t xml:space="preserve"> + (−</w:t>
            </w:r>
            <w:r>
              <w:rPr>
                <w:b w:val="0"/>
                <w:i/>
                <w:sz w:val="20"/>
              </w:rPr>
              <w:t>n</w:t>
            </w:r>
            <w:r>
              <w:rPr>
                <w:b w:val="0"/>
                <w:i w:val="0"/>
                <w:sz w:val="20"/>
              </w:rPr>
              <w:t>)</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Every integer added to its opposite gives 0, so n + (−n) = 0. For n = 3 the others give 6, −6 and −9.</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16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 and × are done from left to right: (−48) ÷ 6 = −8, then (−8) × (−2) = 16.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(36 ÷ 6 − 3) × 2 + 4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(36 ÷ 6 − 3) × 2 + 4 = (6 − 3) × 2 + 4 = 3 × 2 + 4 = 10. The other placements give 28, 9 and −12.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−42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Each of 1 to 12 cancels with its opposite −1 to −12, and 0 adds nothing. Left over: (−13) + (−14) + (−15) = −42.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 xml:space="preserve">Here, 17.5% = 0.175 = </w:t>
            </w:r>
            <m:oMath>
              <m:f>
                <m:fPr>
                  <m:type m:val="bar"/>
                </m:fPr>
                <m:num>
                  <m:r>
                    <w:rPr>
                      <w:rFonts w:ascii="Cambria Math" w:hAnsi="Cambria Math"/>
                      <w:sz w:val="20"/>
                      <w:szCs w:val="20"/>
                    </w:rPr>
                    <m:t>175</m:t>
                  </m:r>
                </m:num>
                <m:den>
                  <m:r>
                    <w:rPr>
                      <w:rFonts w:ascii="Cambria Math" w:hAnsi="Cambria Math"/>
                      <w:sz w:val="20"/>
                      <w:szCs w:val="20"/>
                    </w:rPr>
                    <m:t>1000</m:t>
                  </m:r>
                </m:den>
              </m:f>
            </m:oMath>
            <w:r>
              <w:rPr>
                <w:b w:val="0"/>
                <w:i w:val="0"/>
                <w:sz w:val="20"/>
              </w:rPr>
              <w:t xml:space="preserve"> = </w:t>
            </w:r>
            <m:oMath>
              <m:f>
                <m:fPr>
                  <m:type m:val="bar"/>
                </m:fPr>
                <m:num>
                  <m:r>
                    <w:rPr>
                      <w:rFonts w:ascii="Cambria Math" w:hAnsi="Cambria Math"/>
                      <w:sz w:val="20"/>
                      <w:szCs w:val="20"/>
                    </w:rPr>
                    <m:t>7</m:t>
                  </m:r>
                </m:num>
                <m:den>
                  <m:r>
                    <w:rPr>
                      <w:rFonts w:ascii="Cambria Math" w:hAnsi="Cambria Math"/>
                      <w:sz w:val="20"/>
                      <w:szCs w:val="20"/>
                    </w:rPr>
                    <m:t>40</m:t>
                  </m:r>
                </m:den>
              </m:f>
            </m:oMath>
            <w:r>
              <w:rPr>
                <w:b w:val="0"/>
                <w:i w:val="0"/>
                <w:sz w:val="20"/>
              </w:rPr>
              <w:t>. So the numerator is 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m:oMath>
              <m:f>
                <m:fPr>
                  <m:type m:val="bar"/>
                </m:fPr>
                <m:num>
                  <m:r>
                    <w:rPr>
                      <w:rFonts w:ascii="Cambria Math" w:hAnsi="Cambria Math"/>
                      <w:sz w:val="20"/>
                      <w:szCs w:val="20"/>
                    </w:rPr>
                    <m:t>21</m:t>
                  </m:r>
                </m:num>
                <m:den>
                  <m:r>
                    <w:rPr>
                      <w:rFonts w:ascii="Cambria Math" w:hAnsi="Cambria Math"/>
                      <w:sz w:val="20"/>
                      <w:szCs w:val="20"/>
                    </w:rPr>
                    <m:t>50</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m:oMath>
              <m:f>
                <m:fPr>
                  <m:type m:val="bar"/>
                </m:fPr>
                <m:num>
                  <m:r>
                    <w:rPr>
                      <w:rFonts w:ascii="Cambria Math" w:hAnsi="Cambria Math"/>
                      <w:sz w:val="20"/>
                      <w:szCs w:val="20"/>
                    </w:rPr>
                    <m:t>21</m:t>
                  </m:r>
                </m:num>
                <m:den>
                  <m:r>
                    <w:rPr>
                      <w:rFonts w:ascii="Cambria Math" w:hAnsi="Cambria Math"/>
                      <w:sz w:val="20"/>
                      <w:szCs w:val="20"/>
                    </w:rPr>
                    <m:t>50</m:t>
                  </m:r>
                </m:den>
              </m:f>
            </m:oMath>
            <w:r>
              <w:rPr>
                <w:b w:val="0"/>
                <w:i w:val="0"/>
                <w:sz w:val="20"/>
              </w:rPr>
              <w:t xml:space="preserve"> = 0.42, and 0.4 &lt; 0.42 &lt; 0.45. The others are (A) 0.375, (B) 0.48 and (D) 0.45.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1,300 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She still has 100% − 35% = 65% to run. 65% of 2,000 m = 1,300 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0.35 of 80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 xml:space="preserve">Here, 0.35 of 80 = 28. The others are 45% of 62 = 27.9, </w:t>
            </w:r>
            <m:oMath>
              <m:f>
                <m:fPr>
                  <m:type m:val="bar"/>
                </m:fPr>
                <m:num>
                  <m:r>
                    <w:rPr>
                      <w:rFonts w:ascii="Cambria Math" w:hAnsi="Cambria Math"/>
                      <w:sz w:val="20"/>
                      <w:szCs w:val="20"/>
                    </w:rPr>
                    <m:t>5</m:t>
                  </m:r>
                </m:num>
                <m:den>
                  <m:r>
                    <w:rPr>
                      <w:rFonts w:ascii="Cambria Math" w:hAnsi="Cambria Math"/>
                      <w:sz w:val="20"/>
                      <w:szCs w:val="20"/>
                    </w:rPr>
                    <m:t>8</m:t>
                  </m:r>
                </m:den>
              </m:f>
            </m:oMath>
            <w:r>
              <w:rPr>
                <w:b w:val="0"/>
                <w:i w:val="0"/>
                <w:sz w:val="20"/>
              </w:rPr>
              <w:t xml:space="preserve"> of 44 = 27.5 and </w:t>
            </w:r>
            <m:oMath>
              <m:f>
                <m:fPr>
                  <m:type m:val="bar"/>
                </m:fPr>
                <m:num>
                  <m:r>
                    <w:rPr>
                      <w:rFonts w:ascii="Cambria Math" w:hAnsi="Cambria Math"/>
                      <w:sz w:val="20"/>
                      <w:szCs w:val="20"/>
                    </w:rPr>
                    <m:t>3</m:t>
                  </m:r>
                </m:num>
                <m:den>
                  <m:r>
                    <w:rPr>
                      <w:rFonts w:ascii="Cambria Math" w:hAnsi="Cambria Math"/>
                      <w:sz w:val="20"/>
                      <w:szCs w:val="20"/>
                    </w:rPr>
                    <m:t>8</m:t>
                  </m:r>
                </m:den>
              </m:f>
            </m:oMath>
            <w:r>
              <w:rPr>
                <w:b w:val="0"/>
                <w:i w:val="0"/>
                <w:sz w:val="20"/>
              </w:rPr>
              <w:t xml:space="preserve"> of 72 = 27.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₹50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new price is 120% of the old price. 120% → ₹60, so 100% → ₹60 ÷ 120 × 100 = ₹50. Check: 20% of ₹50 is ₹10, and ₹50 + ₹10 = ₹60.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Ch4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Add 6 to m, then double the result.</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In 2(m + 6) the bracket is worked first: add 6 to m, then multiply the result by 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Ch4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40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Put n = 15: 2 × 15 + 10 = 30 + 10 = 40 seats.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Ch4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With 13 beads on each side the frame uses 4 × 13 − 4 = 48 beads, which is not more than 50. With 14 on each side it would need 52 beads, which is too many. So the answer is 13.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54°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three angles of the triangle add up to 180°: 180° − 90° − 36° = 54°.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135°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angles at a point add up to 360°. The square gives 90°, so the two equal octagon angles share 270°: x = 270° ÷ 2 = 135°.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116°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Opposite angles of a rhombus are equal, so 64° + x + 64° + x = 360°. Then 2x = 232° and x = 116°.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250°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four angles of a quadrilateral add up to 360°, even when one of them is reflex: 360° − (50° + 30° + 30°) = 250°.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70°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If 40° is the angle between the equal sides, the other two are (180° − 40°) ÷ 2 = 70° each, and 70° is the largest. (If 40° is one of the two equal angles, the angles are 40°, 40° and 100°.) Of the answer choices, only 70° is possible.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144 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Perimeter = 2 × (45 + 30) = 150 m. The gate has no fence: 150 − 6 = 144 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120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Each layer has 8 × 5 = 40 cubes, and there are 3 layers: 40 × 3 = 120 cubes.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6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Volume of clay = 9 × 8 × 3 = 216 cm³. The cube has the same volume, and 6 × 6 × 6 = 216, so each edge is 6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Ch6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512 cm³</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One face has area 320 ÷ 5 = 64 cm², so each edge is 8 cm (8 × 8 = 64). Volume = 8 × 8 × 8 = 512 cm³.</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Ch6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20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Each piece is 9 cm by 10 cm, with perimeter 38 cm, so together 76 cm. The whole card has perimeter 56 cm. The difference is 76 − 56 = 20 cm: the cut makes two new edges of 10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Ch8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150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Total = 20 + 45 + 10 + 40 + 35 = 150 seeds.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Ch8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Now 9 students have mark 7 and 7 students have mark 6. Mark 6 needs at least 10 students, so 10 − 7 = 3 more students are needed.</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15 cups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Tanmay uses 3 times as much pulp (2 × 3 = 6 cups), so he needs 3 times as much water: 5 × 3 = 15 cups.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1,700 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sound travels for 5 seconds at 340 m per second: 340 × 5 = 1,700 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4 h 10 min</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1 km = 1,000 m. Time = 1,000 ÷ 4 = 250 minutes = 240 min + 10 min = 4 h 10 min.</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Ch9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20 m/s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Change all to km/h: 20 m/s = 20 × 18 ÷ 5 = 72 km/h; 1,150 m per minute = 69 km/h; 1 km per minute = 60 km/h. The greatest is 20 m/s.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Ch9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34 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real length is 40 times the model length: 85 × 40 = 3,400 cm = 34 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31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Each term is the sum of the two before it: 4, −1, 3, 2, 5, 7, 12, 19, 31. The 9th term is 31.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2</w:t>
            </w:r>
            <w:r>
              <w:rPr>
                <w:b w:val="0"/>
                <w:i/>
                <w:sz w:val="20"/>
              </w:rPr>
              <w:t>k</w:t>
            </w:r>
            <w:r>
              <w:rPr>
                <w:b w:val="0"/>
                <w:i w:val="0"/>
                <w:sz w:val="20"/>
              </w:rPr>
              <w:t xml:space="preserve"> + 3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Odd numbers go up in steps of 2, so the next odd number is (2k + 1) + 2 = 2k + 3.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Day 23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Going back one day halves the area. The whole pond on day 24 means half the pond on day 23.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44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On the hours it strikes 10 + 11 + 12 + 1 + 2 + 3 = 39 times. At 10:30, 11:30, 12:30, 1:30 and 2:30 it strikes 5 more times. Total 39 + 5 = 44.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40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10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Going once round the circle, each mixed pair is a switch between odd and even. We end where we started, so the number of switches is even. So 11 is impossible. But 10 is possible: write odd, even, odd, even, … and end with odd, so only the last odd and the first odd sit together.</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Ch4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(A) </w:t>
            </w:r>
            <w:r>
              <w:rPr>
                <w:b w:val="0"/>
                <w:i w:val="0"/>
                <w:sz w:val="20"/>
              </w:rPr>
              <w:t>75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n + (n + 1) = 2n + 1 is odd; n + (n + 1) + (n + 2) = 3(n + 1) is a multiple of 3; five consecutive numbers add to 5(n + 2), a multiple of 5. Only 75 is odd and a multiple of both 3 and 5: 75 = 37 + 38 = 24 + 25 + 26 = 13 + 14 + 15 + 16 + 17.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Ch1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(C) </w:t>
            </w:r>
            <w:r>
              <w:rPr>
                <w:b w:val="0"/>
                <w:i w:val="0"/>
                <w:sz w:val="20"/>
              </w:rPr>
              <w:t>Day 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Divide by 3 going back: Day 10 has 19,68,300, Day 9 has 6,56,100, Day 8 has 2,18,700, Day 7 has 72,900. Day 7 is below 1,00,000 and Day 8 is above it, so the first day is Day 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Ch3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(C) </w:t>
            </w:r>
            <w:r>
              <w:rPr>
                <w:b w:val="0"/>
                <w:i w:val="0"/>
                <w:sz w:val="20"/>
              </w:rPr>
              <w:t>37.5%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On the floor: 300 m at 5 km/h = 0.06 h = 216 s. On the walkway her speed is 5 + 3 = 8 km/h: 300 m takes 135 s. She saves 81 s, and 81 ÷ 216 = 0.375 = 37.5%.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(B) </w:t>
            </w:r>
            <w:r>
              <w:rPr>
                <w:b w:val="0"/>
                <w:i w:val="0"/>
                <w:sz w:val="20"/>
              </w:rPr>
              <w:t>368 cm²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Inside each cut-off corner, the cut makes 180° − 135° = 45° with the side, and the corner is 90°, so the third angle is 45°. The triangle is isosceles, so both short sides are 4 cm and its area is 4 × 4 ÷ 2 = 8 cm². Area left = 400 − 4 × 8 = 368 cm².</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Ch4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(C) </w:t>
            </w:r>
            <w:r>
              <w:rPr>
                <w:b w:val="0"/>
                <w:i w:val="0"/>
                <w:sz w:val="20"/>
              </w:rPr>
              <w:t>12</w:t>
            </w:r>
            <w:r>
              <w:rPr>
                <w:b w:val="0"/>
                <w:i/>
                <w:sz w:val="20"/>
              </w:rPr>
              <w:t>n</w:t>
            </w:r>
            <w:r>
              <w:rPr>
                <w:b w:val="0"/>
                <w:i w:val="0"/>
                <w:sz w:val="20"/>
              </w:rPr>
              <w:t xml:space="preserve"> − 34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The lift rises 4(n − 2) m at 2 m/s, which takes 2(n − 2) s. It stops at floors 3 to n − 1, which is n − 3 stops of 10 s. There is no stop at floor 2 (the lift is leaving it) or at floor n (it arrives there). Time = 2(n − 2) + 10(n − 3) = 12n − 34. Check, n = 5: 6 s + 20 s = 26 s.</w:t>
            </w:r>
          </w:p>
        </w:tc>
      </w:tr>
    </w:tbl>
    <w:sectPr>
      <w:headerReference w:type="default" r:id="rIdM71"/>
      <w:footerReference w:type="default" r:id="rIdM3"/>
      <w:footerReference w:type="first" r:id="rIdM3"/>
      <w:type w:val="nextPage"/>
      <w:pgSz w:w="11906" w:h="16838"/>
      <w:pgMar w:top="1077" w:right="964" w:bottom="1020" w:left="964" w:header="454" w:footer="39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6" w:color="BFBFBF"/>
      </w:pBdr>
      <w:tabs>
        <w:tab w:val="clear" w:pos="4680"/>
        <w:tab w:val="clear" w:pos="9360"/>
        <w:tab w:val="right" w:pos="9978"/>
      </w:tabs>
      <w:spacing w:before="0" w:after="0" w:line="240" w:lineRule="auto"/>
      <w:jc w:val="left"/>
    </w:pPr>
    <w:r>
      <w:drawing>
        <wp:inline xmlns:a="http://schemas.openxmlformats.org/drawingml/2006/main" xmlns:pic="http://schemas.openxmlformats.org/drawingml/2006/picture" distT="0" distB="0" distL="0" distR="0">
          <wp:extent cx="190500" cy="207010"/>
          <wp:effectExtent l="0" t="0" r="0" b="0"/>
          <wp:docPr id="8001" name="footer logo"/>
          <wp:cNvGraphicFramePr>
            <a:graphicFrameLocks noChangeAspect="1"/>
          </wp:cNvGraphicFramePr>
          <a:graphic>
            <a:graphicData uri="http://schemas.openxmlformats.org/drawingml/2006/picture">
              <pic:pic>
                <pic:nvPicPr>
                  <pic:cNvPr id="0" name="footer logo"/>
                  <pic:cNvPicPr/>
                </pic:nvPicPr>
                <pic:blipFill>
                  <a:blip r:embed="rIdLogo"/>
                  <a:stretch>
                    <a:fillRect/>
                  </a:stretch>
                </pic:blipFill>
                <pic:spPr>
                  <a:xfrm>
                    <a:off x="0" y="0"/>
                    <a:ext cx="190500" cy="207010"/>
                  </a:xfrm>
                  <a:prstGeom prst="rect">
                    <a:avLst/>
                  </a:prstGeom>
                </pic:spPr>
              </pic:pic>
            </a:graphicData>
          </a:graphic>
        </wp:inline>
      </w:drawing>
    </w:r>
    <w:r>
      <w:rPr>
        <w:b w:val="0"/>
        <w:i w:val="0"/>
        <w:sz w:val="19"/>
        <w:szCs w:val="19"/>
      </w:rPr>
      <w:t xml:space="preserve">   </w:t>
    </w:r>
    <w:r>
      <w:rPr>
        <w:b w:val="0"/>
        <w:i w:val="0"/>
        <w:color w:val="595959"/>
        <w:sz w:val="19"/>
        <w:szCs w:val="19"/>
      </w:rPr>
      <w:t xml:space="preserve">Unlock IQ Institute Pvt. Ltd.  ·  www.unlockiqinstitute.com</w:t>
    </w:r>
    <w:r>
      <w:tab/>
    </w:r>
    <w:r>
      <w:rPr>
        <w:b w:val="0"/>
        <w:i w:val="0"/>
        <w:color w:val="595959"/>
        <w:sz w:val="19"/>
        <w:szCs w:val="19"/>
      </w:rPr>
      <w:t xml:space="preserve">Page </w:t>
    </w:r>
    <w:r>
      <w:rPr>
        <w:b w:val="0"/>
        <w:color w:val="111111"/>
        <w:sz w:val="26"/>
        <w:szCs w:val="26"/>
      </w:rPr>
      <w:fldChar w:fldCharType="begin"/>
    </w:r>
    <w:r>
      <w:rPr>
        <w:b w:val="0"/>
        <w:color w:val="111111"/>
        <w:sz w:val="26"/>
        <w:szCs w:val="26"/>
      </w:rPr>
      <w:instrText xml:space="preserve"> PAGE </w:instrText>
    </w:r>
    <w:r>
      <w:rPr>
        <w:b w:val="0"/>
        <w:color w:val="111111"/>
        <w:sz w:val="26"/>
        <w:szCs w:val="26"/>
      </w:rPr>
      <w:fldChar w:fldCharType="separate"/>
    </w:r>
    <w:r>
      <w:rPr>
        <w:b w:val="0"/>
        <w:color w:val="111111"/>
        <w:sz w:val="26"/>
        <w:szCs w:val="26"/>
      </w:rPr>
      <w:t>1</w:t>
    </w:r>
    <w:r>
      <w:rPr>
        <w:b w:val="0"/>
        <w:color w:val="111111"/>
        <w:sz w:val="26"/>
        <w:szCs w:val="26"/>
      </w:rPr>
      <w:fldChar w:fldCharType="end"/>
    </w:r>
    <w:r>
      <w:rPr>
        <w:b w:val="0"/>
        <w:i w:val="0"/>
        <w:color w:val="595959"/>
        <w:sz w:val="19"/>
        <w:szCs w:val="19"/>
      </w:rPr>
      <w:t xml:space="preserve"> of </w:t>
    </w:r>
    <w:r>
      <w:rPr>
        <w:b w:val="0"/>
        <w:color w:val="111111"/>
        <w:sz w:val="26"/>
        <w:szCs w:val="26"/>
      </w:rPr>
      <w:fldChar w:fldCharType="begin"/>
    </w:r>
    <w:r>
      <w:rPr>
        <w:b w:val="0"/>
        <w:color w:val="111111"/>
        <w:sz w:val="26"/>
        <w:szCs w:val="26"/>
      </w:rPr>
      <w:instrText xml:space="preserve"> NUMPAGES </w:instrText>
    </w:r>
    <w:r>
      <w:rPr>
        <w:b w:val="0"/>
        <w:color w:val="111111"/>
        <w:sz w:val="26"/>
        <w:szCs w:val="26"/>
      </w:rPr>
      <w:fldChar w:fldCharType="separate"/>
    </w:r>
    <w:r>
      <w:rPr>
        <w:b w:val="0"/>
        <w:color w:val="111111"/>
        <w:sz w:val="26"/>
        <w:szCs w:val="26"/>
      </w:rPr>
      <w:t>1</w:t>
    </w:r>
    <w:r>
      <w:rPr>
        <w:b w:val="0"/>
        <w:color w:val="111111"/>
        <w:sz w:val="26"/>
        <w:szCs w:val="2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E8A800"/>
      </w:pBdr>
      <w:tabs>
        <w:tab w:val="clear" w:pos="4680"/>
        <w:tab w:val="clear" w:pos="9360"/>
        <w:tab w:val="right" w:pos="9978"/>
      </w:tabs>
      <w:spacing w:before="0" w:after="0"/>
    </w:pPr>
    <w:r>
      <w:rPr>
        <w:b w:val="0"/>
        <w:i w:val="0"/>
        <w:color w:val="595959"/>
        <w:sz w:val="18"/>
      </w:rPr>
      <w:t>Aryabhatta Maths Olympiad (AMO) Level-1 Practice Papers</w:t>
    </w:r>
    <w:r>
      <w:rPr>
        <w:b w:val="0"/>
        <w:i w:val="0"/>
        <w:color w:val="595959"/>
        <w:sz w:val="18"/>
      </w:rPr>
      <w:tab/>
    </w:r>
    <w:r>
      <w:rPr>
        <w:b w:val="0"/>
        <w:i w:val="0"/>
        <w:color w:val="595959"/>
        <w:sz w:val="18"/>
      </w:rPr>
      <w:t>Practice Paper 1</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E8A800"/>
      </w:pBdr>
      <w:tabs>
        <w:tab w:val="clear" w:pos="4680"/>
        <w:tab w:val="clear" w:pos="9360"/>
        <w:tab w:val="right" w:pos="9978"/>
      </w:tabs>
      <w:spacing w:before="0" w:after="0"/>
    </w:pPr>
    <w:r>
      <w:rPr>
        <w:b w:val="0"/>
        <w:i w:val="0"/>
        <w:color w:val="595959"/>
        <w:sz w:val="18"/>
      </w:rPr>
      <w:t>Aryabhatta Maths Olympiad (AMO) Level-1 Practice Papers</w:t>
    </w:r>
    <w:r>
      <w:rPr>
        <w:b w:val="0"/>
        <w:i w:val="0"/>
        <w:color w:val="595959"/>
        <w:sz w:val="18"/>
      </w:rPr>
      <w:tab/>
    </w:r>
    <w:r>
      <w:rPr>
        <w:b w:val="0"/>
        <w:i w:val="0"/>
        <w:color w:val="595959"/>
        <w:sz w:val="18"/>
      </w:rPr>
      <w:t>Practice Paper 2</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E8A800"/>
      </w:pBdr>
      <w:tabs>
        <w:tab w:val="clear" w:pos="4680"/>
        <w:tab w:val="clear" w:pos="9360"/>
        <w:tab w:val="right" w:pos="9978"/>
      </w:tabs>
      <w:spacing w:before="0" w:after="0"/>
    </w:pPr>
    <w:r>
      <w:rPr>
        <w:b w:val="0"/>
        <w:i w:val="0"/>
        <w:color w:val="595959"/>
        <w:sz w:val="18"/>
      </w:rPr>
      <w:t>Aryabhatta Maths Olympiad (AMO) Level-1 Practice Papers</w:t>
    </w:r>
    <w:r>
      <w:rPr>
        <w:b w:val="0"/>
        <w:i w:val="0"/>
        <w:color w:val="595959"/>
        <w:sz w:val="18"/>
      </w:rPr>
      <w:tab/>
    </w:r>
    <w:r>
      <w:rPr>
        <w:b w:val="0"/>
        <w:i w:val="0"/>
        <w:color w:val="595959"/>
        <w:sz w:val="18"/>
      </w:rPr>
      <w:t>Practice Paper 3</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E8A800"/>
      </w:pBdr>
      <w:tabs>
        <w:tab w:val="clear" w:pos="4680"/>
        <w:tab w:val="clear" w:pos="9360"/>
        <w:tab w:val="right" w:pos="9978"/>
      </w:tabs>
      <w:spacing w:before="0" w:after="0"/>
    </w:pPr>
    <w:r>
      <w:rPr>
        <w:b w:val="0"/>
        <w:i w:val="0"/>
        <w:color w:val="595959"/>
        <w:sz w:val="18"/>
      </w:rPr>
      <w:t>Aryabhatta Maths Olympiad (AMO) Level-1 Practice Papers</w:t>
    </w:r>
    <w:r>
      <w:rPr>
        <w:b w:val="0"/>
        <w:i w:val="0"/>
        <w:color w:val="595959"/>
        <w:sz w:val="18"/>
      </w:rPr>
      <w:tab/>
    </w:r>
    <w:r>
      <w:rPr>
        <w:b w:val="0"/>
        <w:i w:val="0"/>
        <w:color w:val="595959"/>
        <w:sz w:val="18"/>
      </w:rPr>
      <w:t>Practice Paper 4</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E8A800"/>
      </w:pBdr>
      <w:tabs>
        <w:tab w:val="clear" w:pos="4680"/>
        <w:tab w:val="clear" w:pos="9360"/>
        <w:tab w:val="right" w:pos="9978"/>
      </w:tabs>
      <w:spacing w:before="0" w:after="0"/>
    </w:pPr>
    <w:r>
      <w:rPr>
        <w:b w:val="0"/>
        <w:i w:val="0"/>
        <w:color w:val="595959"/>
        <w:sz w:val="18"/>
      </w:rPr>
      <w:t>Aryabhatta Maths Olympiad (AMO) Level-1 Practice Papers</w:t>
    </w:r>
    <w:r>
      <w:rPr>
        <w:b w:val="0"/>
        <w:i w:val="0"/>
        <w:color w:val="595959"/>
        <w:sz w:val="18"/>
      </w:rPr>
      <w:tab/>
    </w:r>
    <w:r>
      <w:rPr>
        <w:b w:val="0"/>
        <w:i w:val="0"/>
        <w:color w:val="595959"/>
        <w:sz w:val="18"/>
      </w:rPr>
      <w:t>Practice Paper 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s="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M1" Type="http://schemas.openxmlformats.org/officeDocument/2006/relationships/image" Target="media/cover.jpeg"/><Relationship Id="rIdM2" Type="http://schemas.openxmlformats.org/officeDocument/2006/relationships/image" Target="media/logo.png"/><Relationship Id="rIdM3" Type="http://schemas.openxmlformats.org/officeDocument/2006/relationships/footer" Target="footer1.xml"/><Relationship Id="rIdM4" Type="http://schemas.openxmlformats.org/officeDocument/2006/relationships/image" Target="media/p1_image1.png"/><Relationship Id="rIdM5" Type="http://schemas.openxmlformats.org/officeDocument/2006/relationships/image" Target="media/p1_image2.png"/><Relationship Id="rIdM6" Type="http://schemas.openxmlformats.org/officeDocument/2006/relationships/image" Target="media/p1_image3.png"/><Relationship Id="rIdM7" Type="http://schemas.openxmlformats.org/officeDocument/2006/relationships/image" Target="media/p1_image4.png"/><Relationship Id="rIdM8" Type="http://schemas.openxmlformats.org/officeDocument/2006/relationships/image" Target="media/p1_image5.png"/><Relationship Id="rIdM9" Type="http://schemas.openxmlformats.org/officeDocument/2006/relationships/image" Target="media/p1_image6.png"/><Relationship Id="rIdM10" Type="http://schemas.openxmlformats.org/officeDocument/2006/relationships/image" Target="media/p1_image7.png"/><Relationship Id="rIdM11" Type="http://schemas.openxmlformats.org/officeDocument/2006/relationships/image" Target="media/p1_image8.png"/><Relationship Id="rIdM12" Type="http://schemas.openxmlformats.org/officeDocument/2006/relationships/image" Target="media/p1_image9.png"/><Relationship Id="rIdM13" Type="http://schemas.openxmlformats.org/officeDocument/2006/relationships/image" Target="media/p1_image10.png"/><Relationship Id="rIdM14" Type="http://schemas.openxmlformats.org/officeDocument/2006/relationships/image" Target="media/p1_image11.png"/><Relationship Id="rIdM15" Type="http://schemas.openxmlformats.org/officeDocument/2006/relationships/image" Target="media/p1_image12.png"/><Relationship Id="rIdM16" Type="http://schemas.openxmlformats.org/officeDocument/2006/relationships/image" Target="media/p1_image13.png"/><Relationship Id="rIdM17" Type="http://schemas.openxmlformats.org/officeDocument/2006/relationships/image" Target="media/p1_image14.png"/><Relationship Id="rIdM18" Type="http://schemas.openxmlformats.org/officeDocument/2006/relationships/image" Target="media/p1_image15.png"/><Relationship Id="rIdM19" Type="http://schemas.openxmlformats.org/officeDocument/2006/relationships/image" Target="media/p1_image16.png"/><Relationship Id="rIdM20" Type="http://schemas.openxmlformats.org/officeDocument/2006/relationships/image" Target="media/p1_image17.png"/><Relationship Id="rIdM21" Type="http://schemas.openxmlformats.org/officeDocument/2006/relationships/image" Target="media/p1_image18.png"/><Relationship Id="rIdM22" Type="http://schemas.openxmlformats.org/officeDocument/2006/relationships/image" Target="media/p1_image19.png"/><Relationship Id="rIdM23" Type="http://schemas.openxmlformats.org/officeDocument/2006/relationships/image" Target="media/p1_image20.png"/><Relationship Id="rIdM24" Type="http://schemas.openxmlformats.org/officeDocument/2006/relationships/header" Target="header1.xml"/><Relationship Id="rIdM25" Type="http://schemas.openxmlformats.org/officeDocument/2006/relationships/image" Target="media/p2_image1.png"/><Relationship Id="rIdM26" Type="http://schemas.openxmlformats.org/officeDocument/2006/relationships/image" Target="media/p2_image2.png"/><Relationship Id="rIdM27" Type="http://schemas.openxmlformats.org/officeDocument/2006/relationships/image" Target="media/p2_image3.png"/><Relationship Id="rIdM28" Type="http://schemas.openxmlformats.org/officeDocument/2006/relationships/image" Target="media/p2_image4.png"/><Relationship Id="rIdM29" Type="http://schemas.openxmlformats.org/officeDocument/2006/relationships/image" Target="media/p2_image5.png"/><Relationship Id="rIdM30" Type="http://schemas.openxmlformats.org/officeDocument/2006/relationships/image" Target="media/p2_image6.png"/><Relationship Id="rIdM31" Type="http://schemas.openxmlformats.org/officeDocument/2006/relationships/image" Target="media/p2_image7.png"/><Relationship Id="rIdM32" Type="http://schemas.openxmlformats.org/officeDocument/2006/relationships/image" Target="media/p2_image8.png"/><Relationship Id="rIdM33" Type="http://schemas.openxmlformats.org/officeDocument/2006/relationships/image" Target="media/p2_image9.png"/><Relationship Id="rIdM34" Type="http://schemas.openxmlformats.org/officeDocument/2006/relationships/image" Target="media/p2_image10.png"/><Relationship Id="rIdM35" Type="http://schemas.openxmlformats.org/officeDocument/2006/relationships/image" Target="media/p2_image11.png"/><Relationship Id="rIdM36" Type="http://schemas.openxmlformats.org/officeDocument/2006/relationships/header" Target="header2.xml"/><Relationship Id="rIdM37" Type="http://schemas.openxmlformats.org/officeDocument/2006/relationships/image" Target="media/p3_image1.png"/><Relationship Id="rIdM38" Type="http://schemas.openxmlformats.org/officeDocument/2006/relationships/image" Target="media/p3_image2.png"/><Relationship Id="rIdM39" Type="http://schemas.openxmlformats.org/officeDocument/2006/relationships/image" Target="media/p3_image3.png"/><Relationship Id="rIdM40" Type="http://schemas.openxmlformats.org/officeDocument/2006/relationships/image" Target="media/p3_image4.png"/><Relationship Id="rIdM41" Type="http://schemas.openxmlformats.org/officeDocument/2006/relationships/image" Target="media/p3_image5.png"/><Relationship Id="rIdM42" Type="http://schemas.openxmlformats.org/officeDocument/2006/relationships/image" Target="media/p3_image6.png"/><Relationship Id="rIdM43" Type="http://schemas.openxmlformats.org/officeDocument/2006/relationships/image" Target="media/p3_image7.png"/><Relationship Id="rIdM44" Type="http://schemas.openxmlformats.org/officeDocument/2006/relationships/image" Target="media/p3_image8.png"/><Relationship Id="rIdM45" Type="http://schemas.openxmlformats.org/officeDocument/2006/relationships/image" Target="media/p3_image9.png"/><Relationship Id="rIdM46" Type="http://schemas.openxmlformats.org/officeDocument/2006/relationships/header" Target="header3.xml"/><Relationship Id="rIdM47" Type="http://schemas.openxmlformats.org/officeDocument/2006/relationships/image" Target="media/p4_image1.png"/><Relationship Id="rIdM48" Type="http://schemas.openxmlformats.org/officeDocument/2006/relationships/image" Target="media/p4_image2.png"/><Relationship Id="rIdM49" Type="http://schemas.openxmlformats.org/officeDocument/2006/relationships/image" Target="media/p4_image3.png"/><Relationship Id="rIdM50" Type="http://schemas.openxmlformats.org/officeDocument/2006/relationships/image" Target="media/p4_image4.png"/><Relationship Id="rIdM51" Type="http://schemas.openxmlformats.org/officeDocument/2006/relationships/image" Target="media/p4_image5.png"/><Relationship Id="rIdM52" Type="http://schemas.openxmlformats.org/officeDocument/2006/relationships/image" Target="media/p4_image6.png"/><Relationship Id="rIdM53" Type="http://schemas.openxmlformats.org/officeDocument/2006/relationships/image" Target="media/p4_image7.png"/><Relationship Id="rIdM54" Type="http://schemas.openxmlformats.org/officeDocument/2006/relationships/image" Target="media/p4_image8.png"/><Relationship Id="rIdM55" Type="http://schemas.openxmlformats.org/officeDocument/2006/relationships/image" Target="media/p4_image9.png"/><Relationship Id="rIdM56" Type="http://schemas.openxmlformats.org/officeDocument/2006/relationships/image" Target="media/p4_image10.png"/><Relationship Id="rIdM57" Type="http://schemas.openxmlformats.org/officeDocument/2006/relationships/image" Target="media/p4_image11.png"/><Relationship Id="rIdM58" Type="http://schemas.openxmlformats.org/officeDocument/2006/relationships/header" Target="header4.xml"/><Relationship Id="rIdM59" Type="http://schemas.openxmlformats.org/officeDocument/2006/relationships/image" Target="media/p5_image1.png"/><Relationship Id="rIdM60" Type="http://schemas.openxmlformats.org/officeDocument/2006/relationships/image" Target="media/p5_image2.png"/><Relationship Id="rIdM61" Type="http://schemas.openxmlformats.org/officeDocument/2006/relationships/image" Target="media/p5_image3.png"/><Relationship Id="rIdM62" Type="http://schemas.openxmlformats.org/officeDocument/2006/relationships/image" Target="media/p5_image4.png"/><Relationship Id="rIdM63" Type="http://schemas.openxmlformats.org/officeDocument/2006/relationships/image" Target="media/p5_image5.png"/><Relationship Id="rIdM64" Type="http://schemas.openxmlformats.org/officeDocument/2006/relationships/image" Target="media/p5_image6.png"/><Relationship Id="rIdM65" Type="http://schemas.openxmlformats.org/officeDocument/2006/relationships/image" Target="media/p5_image7.png"/><Relationship Id="rIdM66" Type="http://schemas.openxmlformats.org/officeDocument/2006/relationships/image" Target="media/p5_image8.png"/><Relationship Id="rIdM67" Type="http://schemas.openxmlformats.org/officeDocument/2006/relationships/image" Target="media/p5_image9.png"/><Relationship Id="rIdM68" Type="http://schemas.openxmlformats.org/officeDocument/2006/relationships/image" Target="media/p5_image10.png"/><Relationship Id="rIdM69" Type="http://schemas.openxmlformats.org/officeDocument/2006/relationships/image" Target="media/p5_image11.png"/><Relationship Id="rIdM70" Type="http://schemas.openxmlformats.org/officeDocument/2006/relationships/image" Target="media/p5_image12.png"/><Relationship Id="rIdM71" Type="http://schemas.openxmlformats.org/officeDocument/2006/relationships/header" Target="header5.xml"/></Relationships>
</file>

<file path=word/_rels/footer1.xml.rels><?xml version="1.0" encoding="UTF-8" standalone="yes"?><Relationships xmlns="http://schemas.openxmlformats.org/package/2006/relationships"><Relationship Id="rIdLogo" Type="http://schemas.openxmlformats.org/officeDocument/2006/relationships/image" Target="media/logo.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