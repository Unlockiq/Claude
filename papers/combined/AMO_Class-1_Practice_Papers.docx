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964054"/>
                  <wp:docPr id="2" name="Picture 1"/>
                  <wp:cNvGraphicFramePr>
                    <a:graphicFrameLocks noChangeAspect="1"/>
                  </wp:cNvGraphicFramePr>
                  <a:graphic>
                    <a:graphicData uri="http://schemas.openxmlformats.org/drawingml/2006/picture">
                      <pic:pic>
                        <pic:nvPicPr>
                          <pic:cNvPr id="0" name="q01.png"/>
                          <pic:cNvPicPr/>
                        </pic:nvPicPr>
                        <pic:blipFill>
                          <a:blip r:embed="rIdM5"/>
                          <a:stretch>
                            <a:fillRect/>
                          </a:stretch>
                        </pic:blipFill>
                        <pic:spPr>
                          <a:xfrm>
                            <a:off x="0" y="0"/>
                            <a:ext cx="2376000" cy="1964054"/>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stamp page. How many stamps are on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150169"/>
                  <wp:docPr id="3" name="Picture 2"/>
                  <wp:cNvGraphicFramePr>
                    <a:graphicFrameLocks noChangeAspect="1"/>
                  </wp:cNvGraphicFramePr>
                  <a:graphic>
                    <a:graphicData uri="http://schemas.openxmlformats.org/drawingml/2006/picture">
                      <pic:pic>
                        <pic:nvPicPr>
                          <pic:cNvPr id="0" name="q02.png"/>
                          <pic:cNvPicPr/>
                        </pic:nvPicPr>
                        <pic:blipFill>
                          <a:blip r:embed="rIdM6"/>
                          <a:stretch>
                            <a:fillRect/>
                          </a:stretch>
                        </pic:blipFill>
                        <pic:spPr>
                          <a:xfrm>
                            <a:off x="0" y="0"/>
                            <a:ext cx="2340000" cy="1150169"/>
                          </a:xfrm>
                          <a:prstGeom prst="rect"/>
                        </pic:spPr>
                      </pic:pic>
                    </a:graphicData>
                  </a:graphic>
                </wp:inline>
              </w:drawing>
            </w:r>
          </w:p>
          <w:p>
            <w:pPr>
              <w:keepNext/>
              <w:spacing w:before="40" w:after="80" w:line="269" w:lineRule="auto"/>
            </w:pPr>
            <w:r>
              <w:rPr>
                <w:b/>
                <w:i w:val="0"/>
                <w:color w:val="5A2D8F"/>
                <w:sz w:val="28"/>
              </w:rPr>
              <w:t xml:space="preserve">Q2.  </w:t>
            </w:r>
            <w:r>
              <w:rPr>
                <w:b w:val="0"/>
                <w:i w:val="0"/>
                <w:sz w:val="28"/>
              </w:rPr>
              <w:t>Look at the number on the school bus. What is its number name?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sixty-three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sixteen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sixty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thirty-six</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647207"/>
                  <wp:docPr id="4" name="Picture 3"/>
                  <wp:cNvGraphicFramePr>
                    <a:graphicFrameLocks noChangeAspect="1"/>
                  </wp:cNvGraphicFramePr>
                  <a:graphic>
                    <a:graphicData uri="http://schemas.openxmlformats.org/drawingml/2006/picture">
                      <pic:pic>
                        <pic:nvPicPr>
                          <pic:cNvPr id="0" name="q03.png"/>
                          <pic:cNvPicPr/>
                        </pic:nvPicPr>
                        <pic:blipFill>
                          <a:blip r:embed="rIdM7"/>
                          <a:stretch>
                            <a:fillRect/>
                          </a:stretch>
                        </pic:blipFill>
                        <pic:spPr>
                          <a:xfrm>
                            <a:off x="0" y="0"/>
                            <a:ext cx="2700000" cy="1647207"/>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Reena's open book. The right page is page 71. What is the number of the left page?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222535"/>
                  <wp:docPr id="5" name="Picture 4"/>
                  <wp:cNvGraphicFramePr>
                    <a:graphicFrameLocks noChangeAspect="1"/>
                  </wp:cNvGraphicFramePr>
                  <a:graphic>
                    <a:graphicData uri="http://schemas.openxmlformats.org/drawingml/2006/picture">
                      <pic:pic>
                        <pic:nvPicPr>
                          <pic:cNvPr id="0" name="q04.png"/>
                          <pic:cNvPicPr/>
                        </pic:nvPicPr>
                        <pic:blipFill>
                          <a:blip r:embed="rIdM8"/>
                          <a:stretch>
                            <a:fillRect/>
                          </a:stretch>
                        </pic:blipFill>
                        <pic:spPr>
                          <a:xfrm>
                            <a:off x="0" y="0"/>
                            <a:ext cx="5940000" cy="1222535"/>
                          </a:xfrm>
                          <a:prstGeom prst="rect"/>
                        </pic:spPr>
                      </pic:pic>
                    </a:graphicData>
                  </a:graphic>
                </wp:inline>
              </w:drawing>
            </w:r>
          </w:p>
          <w:p>
            <w:pPr>
              <w:keepNext/>
              <w:spacing w:before="40" w:after="80" w:line="269" w:lineRule="auto"/>
            </w:pPr>
            <w:r>
              <w:rPr>
                <w:b/>
                <w:i w:val="0"/>
                <w:color w:val="5A2D8F"/>
                <w:sz w:val="28"/>
              </w:rPr>
              <w:t xml:space="preserve">Q4.  </w:t>
            </w:r>
            <w:r>
              <w:rPr>
                <w:b w:val="0"/>
                <w:i w:val="0"/>
                <w:sz w:val="28"/>
              </w:rPr>
              <w:t>Look at the four pictures. Which picture has the smallest number of balloons?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Q5.  </w:t>
            </w:r>
            <w:r>
              <w:rPr>
                <w:b w:val="0"/>
                <w:i w:val="0"/>
                <w:sz w:val="28"/>
              </w:rPr>
              <w:t>Which number has 6 as its ones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Shreya counts in tens: 10, 20, 30, and so on. Which number does she say just after 70?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6" name="Picture 5"/>
                  <wp:cNvGraphicFramePr>
                    <a:graphicFrameLocks noChangeAspect="1"/>
                  </wp:cNvGraphicFramePr>
                  <a:graphic>
                    <a:graphicData uri="http://schemas.openxmlformats.org/drawingml/2006/picture">
                      <pic:pic>
                        <pic:nvPicPr>
                          <pic:cNvPr id="0" name="q07.png"/>
                          <pic:cNvPicPr/>
                        </pic:nvPicPr>
                        <pic:blipFill>
                          <a:blip r:embed="rIdM9"/>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8"/>
              </w:rPr>
              <w:t xml:space="preserve">Q7.  </w:t>
            </w:r>
            <w:r>
              <w:rPr>
                <w:b w:val="0"/>
                <w:i w:val="0"/>
                <w:sz w:val="28"/>
              </w:rPr>
              <w:t>Look at the number line. Which dot shows the number 47?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Dot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Dot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Dot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Dot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623805"/>
                  <wp:docPr id="7" name="Picture 6"/>
                  <wp:cNvGraphicFramePr>
                    <a:graphicFrameLocks noChangeAspect="1"/>
                  </wp:cNvGraphicFramePr>
                  <a:graphic>
                    <a:graphicData uri="http://schemas.openxmlformats.org/drawingml/2006/picture">
                      <pic:pic>
                        <pic:nvPicPr>
                          <pic:cNvPr id="0" name="q08.png"/>
                          <pic:cNvPicPr/>
                        </pic:nvPicPr>
                        <pic:blipFill>
                          <a:blip r:embed="rIdM10"/>
                          <a:stretch>
                            <a:fillRect/>
                          </a:stretch>
                        </pic:blipFill>
                        <pic:spPr>
                          <a:xfrm>
                            <a:off x="0" y="0"/>
                            <a:ext cx="3060000" cy="1623805"/>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books. Which two books should swap places so that the numbers are in order, smallest first?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42 and 47</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24 and 38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 and 38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 and 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Which number has more tens than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The sign &gt; means "is greater than". The sign &lt; means "is smaller than". Which one is correct?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58 &gt; 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 &lt; 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 &gt; 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 &lt; 93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Navya has 58 marbles. She puts 10 marbles in each jar. How many jars will be full?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number has the same ones digit as 46. It has one more ten than 46. Which number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57</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815164"/>
                  <wp:docPr id="8" name="Picture 7"/>
                  <wp:cNvGraphicFramePr>
                    <a:graphicFrameLocks noChangeAspect="1"/>
                  </wp:cNvGraphicFramePr>
                  <a:graphic>
                    <a:graphicData uri="http://schemas.openxmlformats.org/drawingml/2006/picture">
                      <pic:pic>
                        <pic:nvPicPr>
                          <pic:cNvPr id="0" name="q13.png"/>
                          <pic:cNvPicPr/>
                        </pic:nvPicPr>
                        <pic:blipFill>
                          <a:blip r:embed="rIdM11"/>
                          <a:stretch>
                            <a:fillRect/>
                          </a:stretch>
                        </pic:blipFill>
                        <pic:spPr>
                          <a:xfrm>
                            <a:off x="0" y="0"/>
                            <a:ext cx="3420000" cy="1815164"/>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two apple trees. How many apples are on the trees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1895400"/>
                  <wp:docPr id="9" name="Picture 8"/>
                  <wp:cNvGraphicFramePr>
                    <a:graphicFrameLocks noChangeAspect="1"/>
                  </wp:cNvGraphicFramePr>
                  <a:graphic>
                    <a:graphicData uri="http://schemas.openxmlformats.org/drawingml/2006/picture">
                      <pic:pic>
                        <pic:nvPicPr>
                          <pic:cNvPr id="0" name="q14.png"/>
                          <pic:cNvPicPr/>
                        </pic:nvPicPr>
                        <pic:blipFill>
                          <a:blip r:embed="rIdM12"/>
                          <a:stretch>
                            <a:fillRect/>
                          </a:stretch>
                        </pic:blipFill>
                        <pic:spPr>
                          <a:xfrm>
                            <a:off x="0" y="0"/>
                            <a:ext cx="4860000" cy="1895400"/>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two pictures of a farm. In the morning there are 15 chicks. In the evening there are 9. How many chicks have gone away?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091400"/>
                  <wp:docPr id="10" name="Picture 9"/>
                  <wp:cNvGraphicFramePr>
                    <a:graphicFrameLocks noChangeAspect="1"/>
                  </wp:cNvGraphicFramePr>
                  <a:graphic>
                    <a:graphicData uri="http://schemas.openxmlformats.org/drawingml/2006/picture">
                      <pic:pic>
                        <pic:nvPicPr>
                          <pic:cNvPr id="0" name="q15.png"/>
                          <pic:cNvPicPr/>
                        </pic:nvPicPr>
                        <pic:blipFill>
                          <a:blip r:embed="rIdM13"/>
                          <a:stretch>
                            <a:fillRect/>
                          </a:stretch>
                        </pic:blipFill>
                        <pic:spPr>
                          <a:xfrm>
                            <a:off x="0" y="0"/>
                            <a:ext cx="4320000" cy="1091400"/>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vegetable garden. Each bed has 6 cabbages. How many cabbages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There are 6 children in the swimming pool. Then 8 more children jump in. How many children are in the pool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There are 18 children on a bicycle trip. Then 5 of them stop to rest. How many children are still riding?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Which number is 2 less than 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525846"/>
                  <wp:docPr id="11" name="Picture 10"/>
                  <wp:cNvGraphicFramePr>
                    <a:graphicFrameLocks noChangeAspect="1"/>
                  </wp:cNvGraphicFramePr>
                  <a:graphic>
                    <a:graphicData uri="http://schemas.openxmlformats.org/drawingml/2006/picture">
                      <pic:pic>
                        <pic:nvPicPr>
                          <pic:cNvPr id="0" name="q19.png"/>
                          <pic:cNvPicPr/>
                        </pic:nvPicPr>
                        <pic:blipFill>
                          <a:blip r:embed="rIdM14"/>
                          <a:stretch>
                            <a:fillRect/>
                          </a:stretch>
                        </pic:blipFill>
                        <pic:spPr>
                          <a:xfrm>
                            <a:off x="0" y="0"/>
                            <a:ext cx="3420000" cy="1525846"/>
                          </a:xfrm>
                          <a:prstGeom prst="rect"/>
                        </pic:spPr>
                      </pic:pic>
                    </a:graphicData>
                  </a:graphic>
                </wp:inline>
              </w:drawing>
            </w:r>
          </w:p>
          <w:p>
            <w:pPr>
              <w:keepNext/>
              <w:spacing w:before="40" w:after="80" w:line="269" w:lineRule="auto"/>
            </w:pPr>
            <w:r>
              <w:rPr>
                <w:b/>
                <w:i w:val="0"/>
                <w:color w:val="5A2D8F"/>
                <w:sz w:val="28"/>
              </w:rPr>
              <w:t xml:space="preserve">Q19.  </w:t>
            </w:r>
            <w:r>
              <w:rPr>
                <w:b w:val="0"/>
                <w:i w:val="0"/>
                <w:sz w:val="28"/>
              </w:rPr>
              <w:t>Jack has 17 balls. The picture shows 11 of them. The other balls are in the bag. How many balls are in the bag?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Madhu knows that 7 + 8 = 15. What is 15 − 8?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Arun ties 6 red bows, 4 blue bows and 3 yellow bows on the tail of his kite. How many bows does he tie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A rainwater tank holds 20 buckets of water. Amma uses 6 buckets for the garden and 5 buckets for washing. How many buckets of water are left in the tank?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Q23.  </w:t>
            </w:r>
            <w:r>
              <w:rPr>
                <w:b w:val="0"/>
                <w:i w:val="0"/>
                <w:sz w:val="28"/>
              </w:rPr>
              <w:t>Kai looks at the wheel of his bicycle from the side. Which shape does he see?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66298"/>
                  <wp:docPr id="12" name="Picture 11"/>
                  <wp:cNvGraphicFramePr>
                    <a:graphicFrameLocks noChangeAspect="1"/>
                  </wp:cNvGraphicFramePr>
                  <a:graphic>
                    <a:graphicData uri="http://schemas.openxmlformats.org/drawingml/2006/picture">
                      <pic:pic>
                        <pic:nvPicPr>
                          <pic:cNvPr id="0" name="q24.png"/>
                          <pic:cNvPicPr/>
                        </pic:nvPicPr>
                        <pic:blipFill>
                          <a:blip r:embed="rIdM15"/>
                          <a:stretch>
                            <a:fillRect/>
                          </a:stretch>
                        </pic:blipFill>
                        <pic:spPr>
                          <a:xfrm>
                            <a:off x="0" y="0"/>
                            <a:ext cx="1512000" cy="1566298"/>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shape. How many straight sides does it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220000" cy="1741187"/>
                  <wp:docPr id="13" name="Picture 12"/>
                  <wp:cNvGraphicFramePr>
                    <a:graphicFrameLocks noChangeAspect="1"/>
                  </wp:cNvGraphicFramePr>
                  <a:graphic>
                    <a:graphicData uri="http://schemas.openxmlformats.org/drawingml/2006/picture">
                      <pic:pic>
                        <pic:nvPicPr>
                          <pic:cNvPr id="0" name="q25.png"/>
                          <pic:cNvPicPr/>
                        </pic:nvPicPr>
                        <pic:blipFill>
                          <a:blip r:embed="rIdM16"/>
                          <a:stretch>
                            <a:fillRect/>
                          </a:stretch>
                        </pic:blipFill>
                        <pic:spPr>
                          <a:xfrm>
                            <a:off x="0" y="0"/>
                            <a:ext cx="5220000" cy="1741187"/>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Look at the four paper triangles. In which picture does the dotted line cut the triangle into two parts of the same size and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64286"/>
                  <wp:docPr id="14" name="Picture 13"/>
                  <wp:cNvGraphicFramePr>
                    <a:graphicFrameLocks noChangeAspect="1"/>
                  </wp:cNvGraphicFramePr>
                  <a:graphic>
                    <a:graphicData uri="http://schemas.openxmlformats.org/drawingml/2006/picture">
                      <pic:pic>
                        <pic:nvPicPr>
                          <pic:cNvPr id="0" name="q26.png"/>
                          <pic:cNvPicPr/>
                        </pic:nvPicPr>
                        <pic:blipFill>
                          <a:blip r:embed="rIdM17"/>
                          <a:stretch>
                            <a:fillRect/>
                          </a:stretch>
                        </pic:blipFill>
                        <pic:spPr>
                          <a:xfrm>
                            <a:off x="0" y="0"/>
                            <a:ext cx="5400000" cy="1464286"/>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string of shapes on the notice board. How many of the shapes have no corners?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049733"/>
                  <wp:docPr id="15" name="Picture 14"/>
                  <wp:cNvGraphicFramePr>
                    <a:graphicFrameLocks noChangeAspect="1"/>
                  </wp:cNvGraphicFramePr>
                  <a:graphic>
                    <a:graphicData uri="http://schemas.openxmlformats.org/drawingml/2006/picture">
                      <pic:pic>
                        <pic:nvPicPr>
                          <pic:cNvPr id="0" name="q27.png"/>
                          <pic:cNvPicPr/>
                        </pic:nvPicPr>
                        <pic:blipFill>
                          <a:blip r:embed="rIdM18"/>
                          <a:stretch>
                            <a:fillRect/>
                          </a:stretch>
                        </pic:blipFill>
                        <pic:spPr>
                          <a:xfrm>
                            <a:off x="0" y="0"/>
                            <a:ext cx="3240000" cy="2049733"/>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shapes in the box. How many more circles than rectangles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461555"/>
                  <wp:docPr id="16" name="Picture 15"/>
                  <wp:cNvGraphicFramePr>
                    <a:graphicFrameLocks noChangeAspect="1"/>
                  </wp:cNvGraphicFramePr>
                  <a:graphic>
                    <a:graphicData uri="http://schemas.openxmlformats.org/drawingml/2006/picture">
                      <pic:pic>
                        <pic:nvPicPr>
                          <pic:cNvPr id="0" name="q28.png"/>
                          <pic:cNvPicPr/>
                        </pic:nvPicPr>
                        <pic:blipFill>
                          <a:blip r:embed="rIdM19"/>
                          <a:stretch>
                            <a:fillRect/>
                          </a:stretch>
                        </pic:blipFill>
                        <pic:spPr>
                          <a:xfrm>
                            <a:off x="0" y="0"/>
                            <a:ext cx="4320000" cy="1461555"/>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four shapes. My shape has 4 corners. Two of its sides are long and two are short. Which picture shows my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Which of these is NOT a month of the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Monday</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March</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June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24000" cy="3024000"/>
                  <wp:docPr id="17" name="Picture 16"/>
                  <wp:cNvGraphicFramePr>
                    <a:graphicFrameLocks noChangeAspect="1"/>
                  </wp:cNvGraphicFramePr>
                  <a:graphic>
                    <a:graphicData uri="http://schemas.openxmlformats.org/drawingml/2006/picture">
                      <pic:pic>
                        <pic:nvPicPr>
                          <pic:cNvPr id="0" name="q29.png"/>
                          <pic:cNvPicPr/>
                        </pic:nvPicPr>
                        <pic:blipFill>
                          <a:blip r:embed="rIdM20"/>
                          <a:stretch>
                            <a:fillRect/>
                          </a:stretch>
                        </pic:blipFill>
                        <pic:spPr>
                          <a:xfrm>
                            <a:off x="0" y="0"/>
                            <a:ext cx="3024000" cy="3024000"/>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week wheel. The days go round the way the arrow shows. Which day comes just after the day with the star?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Friday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Monday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Sunday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Saturday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Q31.  </w:t>
            </w:r>
            <w:r>
              <w:rPr>
                <w:b w:val="0"/>
                <w:i w:val="0"/>
                <w:sz w:val="28"/>
              </w:rPr>
              <w:t>Which of these is worth less than a ₹5 coin?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note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coin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 coin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 note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292000"/>
                  <wp:docPr id="18" name="Picture 17"/>
                  <wp:cNvGraphicFramePr>
                    <a:graphicFrameLocks noChangeAspect="1"/>
                  </wp:cNvGraphicFramePr>
                  <a:graphic>
                    <a:graphicData uri="http://schemas.openxmlformats.org/drawingml/2006/picture">
                      <pic:pic>
                        <pic:nvPicPr>
                          <pic:cNvPr id="0" name="q32.png"/>
                          <pic:cNvPicPr/>
                        </pic:nvPicPr>
                        <pic:blipFill>
                          <a:blip r:embed="rIdM21"/>
                          <a:stretch>
                            <a:fillRect/>
                          </a:stretch>
                        </pic:blipFill>
                        <pic:spPr>
                          <a:xfrm>
                            <a:off x="0" y="0"/>
                            <a:ext cx="3780000" cy="1292000"/>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coins. Which coin is worth the same as a ₹10 note?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Farah reads a library book on 3 days, one after the other. The first day is Tuesday. Which is the last 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Sunday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Wednesday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Thursday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Friday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Which list shows three months in the order they come in the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January, March, February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September, October, November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May, April, June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June, August, July</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761538"/>
                  <wp:docPr id="19" name="Picture 18"/>
                  <wp:cNvGraphicFramePr>
                    <a:graphicFrameLocks noChangeAspect="1"/>
                  </wp:cNvGraphicFramePr>
                  <a:graphic>
                    <a:graphicData uri="http://schemas.openxmlformats.org/drawingml/2006/picture">
                      <pic:pic>
                        <pic:nvPicPr>
                          <pic:cNvPr id="0" name="q35.png"/>
                          <pic:cNvPicPr/>
                        </pic:nvPicPr>
                        <pic:blipFill>
                          <a:blip r:embed="rIdM22"/>
                          <a:stretch>
                            <a:fillRect/>
                          </a:stretch>
                        </pic:blipFill>
                        <pic:spPr>
                          <a:xfrm>
                            <a:off x="0" y="0"/>
                            <a:ext cx="5940000" cy="761538"/>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pictures. Star, balloon, car and fish repeat again and again in the same order. Which picture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Car</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Balloon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Fish</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Star</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031999" cy="914798"/>
                  <wp:docPr id="20" name="Picture 19"/>
                  <wp:cNvGraphicFramePr>
                    <a:graphicFrameLocks noChangeAspect="1"/>
                  </wp:cNvGraphicFramePr>
                  <a:graphic>
                    <a:graphicData uri="http://schemas.openxmlformats.org/drawingml/2006/picture">
                      <pic:pic>
                        <pic:nvPicPr>
                          <pic:cNvPr id="0" name="q36.png"/>
                          <pic:cNvPicPr/>
                        </pic:nvPicPr>
                        <pic:blipFill>
                          <a:blip r:embed="rIdM23"/>
                          <a:stretch>
                            <a:fillRect/>
                          </a:stretch>
                        </pic:blipFill>
                        <pic:spPr>
                          <a:xfrm>
                            <a:off x="0" y="0"/>
                            <a:ext cx="4031999" cy="914798"/>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hops on the number line. Each hop is the same size. Where will the next hop land?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Q37.  </w:t>
            </w:r>
            <w:r>
              <w:rPr>
                <w:b w:val="0"/>
                <w:i w:val="0"/>
                <w:sz w:val="28"/>
              </w:rPr>
              <w:t>Three of these numbers come one after the other. Which number does NOT belong with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6084000" cy="580332"/>
                  <wp:docPr id="21" name="Picture 20"/>
                  <wp:cNvGraphicFramePr>
                    <a:graphicFrameLocks noChangeAspect="1"/>
                  </wp:cNvGraphicFramePr>
                  <a:graphic>
                    <a:graphicData uri="http://schemas.openxmlformats.org/drawingml/2006/picture">
                      <pic:pic>
                        <pic:nvPicPr>
                          <pic:cNvPr id="0" name="q38.png"/>
                          <pic:cNvPicPr/>
                        </pic:nvPicPr>
                        <pic:blipFill>
                          <a:blip r:embed="rIdM24"/>
                          <a:stretch>
                            <a:fillRect/>
                          </a:stretch>
                        </pic:blipFill>
                        <pic:spPr>
                          <a:xfrm>
                            <a:off x="0" y="0"/>
                            <a:ext cx="6084000" cy="580332"/>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pattern of triangles and circles. It goes on in the same way. How many circles come next, before the next triangle?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Vani makes a number pattern. It starts at 9. Each new number is 2 more. What is the fourth number in her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44000" cy="570380"/>
                  <wp:docPr id="22" name="Picture 21"/>
                  <wp:cNvGraphicFramePr>
                    <a:graphicFrameLocks noChangeAspect="1"/>
                  </wp:cNvGraphicFramePr>
                  <a:graphic>
                    <a:graphicData uri="http://schemas.openxmlformats.org/drawingml/2006/picture">
                      <pic:pic>
                        <pic:nvPicPr>
                          <pic:cNvPr id="0" name="q40.png"/>
                          <pic:cNvPicPr/>
                        </pic:nvPicPr>
                        <pic:blipFill>
                          <a:blip r:embed="rIdM25"/>
                          <a:stretch>
                            <a:fillRect/>
                          </a:stretch>
                        </pic:blipFill>
                        <pic:spPr>
                          <a:xfrm>
                            <a:off x="0" y="0"/>
                            <a:ext cx="1944000" cy="570380"/>
                          </a:xfrm>
                          <a:prstGeom prst="rect"/>
                        </pic:spPr>
                      </pic:pic>
                    </a:graphicData>
                  </a:graphic>
                </wp:inline>
              </w:drawing>
            </w:r>
          </w:p>
          <w:p>
            <w:pPr>
              <w:keepNext/>
              <w:spacing w:before="40" w:after="80" w:line="269" w:lineRule="auto"/>
            </w:pPr>
            <w:r>
              <w:rPr>
                <w:b/>
                <w:i w:val="0"/>
                <w:color w:val="5A2D8F"/>
                <w:sz w:val="28"/>
              </w:rPr>
              <w:t xml:space="preserve">Q40.  </w:t>
            </w:r>
            <w:r>
              <w:rPr>
                <w:b w:val="0"/>
                <w:i w:val="0"/>
                <w:sz w:val="28"/>
              </w:rPr>
              <w:t>Look at the number pattern. What is added each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648837"/>
                  <wp:docPr id="23" name="Picture 22"/>
                  <wp:cNvGraphicFramePr>
                    <a:graphicFrameLocks noChangeAspect="1"/>
                  </wp:cNvGraphicFramePr>
                  <a:graphic>
                    <a:graphicData uri="http://schemas.openxmlformats.org/drawingml/2006/picture">
                      <pic:pic>
                        <pic:nvPicPr>
                          <pic:cNvPr id="0" name="q41.png"/>
                          <pic:cNvPicPr/>
                        </pic:nvPicPr>
                        <pic:blipFill>
                          <a:blip r:embed="rIdM26"/>
                          <a:stretch>
                            <a:fillRect/>
                          </a:stretch>
                        </pic:blipFill>
                        <pic:spPr>
                          <a:xfrm>
                            <a:off x="0" y="0"/>
                            <a:ext cx="2700000" cy="648837"/>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pattern. See how the tens digit and the ones digit change each time. Which number comes next?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956958"/>
                  <wp:docPr id="24" name="Picture 23"/>
                  <wp:cNvGraphicFramePr>
                    <a:graphicFrameLocks noChangeAspect="1"/>
                  </wp:cNvGraphicFramePr>
                  <a:graphic>
                    <a:graphicData uri="http://schemas.openxmlformats.org/drawingml/2006/picture">
                      <pic:pic>
                        <pic:nvPicPr>
                          <pic:cNvPr id="0" name="q42.png"/>
                          <pic:cNvPicPr/>
                        </pic:nvPicPr>
                        <pic:blipFill>
                          <a:blip r:embed="rIdM27"/>
                          <a:stretch>
                            <a:fillRect/>
                          </a:stretch>
                        </pic:blipFill>
                        <pic:spPr>
                          <a:xfrm>
                            <a:off x="0" y="0"/>
                            <a:ext cx="5940000" cy="956958"/>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The shapes on the left of the red line make a pattern. A grey card hides one shape. If you fold the paper on the red line, each shape on the right lands on a matching shape on the left. Which shape goes in the box?</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Square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76000" cy="1180660"/>
                  <wp:docPr id="25" name="Picture 24"/>
                  <wp:cNvGraphicFramePr>
                    <a:graphicFrameLocks noChangeAspect="1"/>
                  </wp:cNvGraphicFramePr>
                  <a:graphic>
                    <a:graphicData uri="http://schemas.openxmlformats.org/drawingml/2006/picture">
                      <pic:pic>
                        <pic:nvPicPr>
                          <pic:cNvPr id="0" name="q43.png"/>
                          <pic:cNvPicPr/>
                        </pic:nvPicPr>
                        <pic:blipFill>
                          <a:blip r:embed="rIdM28"/>
                          <a:stretch>
                            <a:fillRect/>
                          </a:stretch>
                        </pic:blipFill>
                        <pic:spPr>
                          <a:xfrm>
                            <a:off x="0" y="0"/>
                            <a:ext cx="5976000" cy="1180660"/>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A water tank is cleaned in the starred months on the chart. The gap between cleanings is always the same. After October, in which month will the tank be cleaned next?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December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March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February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January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Q44.  </w:t>
            </w:r>
            <w:r>
              <w:rPr>
                <w:b w:val="0"/>
                <w:i w:val="0"/>
                <w:sz w:val="28"/>
              </w:rPr>
              <w:t>From Monday to Saturday, Samar saves a ₹10 note each day. He also saves a ₹2 coin on Wednesday and another ₹2 coin on Friday. How much money does he save in all?</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183042"/>
                  <wp:docPr id="26" name="Picture 25"/>
                  <wp:cNvGraphicFramePr>
                    <a:graphicFrameLocks noChangeAspect="1"/>
                  </wp:cNvGraphicFramePr>
                  <a:graphic>
                    <a:graphicData uri="http://schemas.openxmlformats.org/drawingml/2006/picture">
                      <pic:pic>
                        <pic:nvPicPr>
                          <pic:cNvPr id="0" name="q45.png"/>
                          <pic:cNvPicPr/>
                        </pic:nvPicPr>
                        <pic:blipFill>
                          <a:blip r:embed="rIdM29"/>
                          <a:stretch>
                            <a:fillRect/>
                          </a:stretch>
                        </pic:blipFill>
                        <pic:spPr>
                          <a:xfrm>
                            <a:off x="0" y="0"/>
                            <a:ext cx="2700000" cy="2183042"/>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The butterfly must look the same on both sides of its body. How many more spots must be drawn on it?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full rows of 5 stamps and 3 more: 5, 10, 15, then 16, 17,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sixty-three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63 has 6 tens and 3 ones. It is read as sixty-three.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page comes just before the right page. The number just before 71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pictures have 13, 11, 12 and 14 balloons. 11 is the smallest number, so Picture B has the fewest.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16 is 1 ten and 6 ones. In 61, 60 and 65 the 6 is the tens digit.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70 is 7 tens. One more ten makes 8 tens, which is 80. So after 70 she says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Dot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from 45: the next marks are 46 and 47. Dot C is 2 steps after 45, so it shows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 and 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should be 24, 38, 42, 47. Only 42 and 38 are in the wrong places, so they swap.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52 has 5 tens and 2 ones, and 5 is more than 2. The other numbers do not have more tens than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39 &lt; 93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39 has 3 tens and 93 has 9 tens, so 39 is smaller than 93. The other three are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58 is 5 tens and 8 ones. So 5 jars are full and 8 marbles are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46 has 4 tens and 6 ones. One more ten makes 5 tens and 6 ones, which is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tree has 8 apples and the other has 5. 8 + 5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15 − 9 = 6, so 6 chicks have gone away.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beds of 6 cabbages: 6 + 6 + 6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+ 8 = 14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18 − 5 = 13 children are still riding.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less than 20 means 20 − 2, which is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11 and how many more make 17? 17 − 11 = 6, so 6 balls are in the bag.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and 8 make 15. So when 8 is taken from 15, 7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+ 4 = 10, and 10 + 3 = 13 bows.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20 − 6 = 14. Then 14 − 5 = 9 buckets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wheel is round with no corners, so its shape is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 is a triangle. It has 3 straight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A the dotted line goes down the middle, so the two parts have the same size and shape. In the other pictures the parts do not match.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has no corners. There are 4 circles on the string. The 7 triangles have 3 corners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6 circles and 4 rectangles. 6 is 2 more than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 and the rectangle have 4 corners. The square has 4 equal sides, so the shape with two long and two short sides is the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Monday is a day of the week. March, May and June are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star is on Saturday. The day just after Saturday is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coin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is less than 5, so a ₹2 coin is worth less than a ₹5 coin. The others are worth ₹10 or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coin in Picture B is a ₹10 coin. It is worth the same as a ₹10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 days are Tuesday, Wednesday and Thursday. The last day is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Sep, Oct, Nov</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September, October and November come one after another. In each other list two months are swapped.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Car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is star, balloon, car, fish, again and again. After a balloon comes a car.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hops land on 5, 7 and 9, going up by 2 each time. The next hop lands on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14, 15, 16 come one after the other. After 16 come 17 and 18, so 19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Between the triangles there are 1, 2, 3 and then 4 circles. Each group has one more, so 5 circles come next.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is 9, 11, 13, 15. The fourth number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3 to 8 is 5 more, from 8 to 13 is 5 more, and from 13 to 18 is 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tens digit goes up by one: 1, 2, 3, 4, then 5. The ones digit goes down by one: 5, 4, 3, 2, then 1. The next number is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pattern is circle, triangle, square, again and again, so a circle is under the grey card. Folding on the dotted line puts the box on that card, so the box has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January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April to July is 3 months, and from July to October is 3 months. Three months after October is January.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Monday to Saturday is 6 days: 10, 20, 30, 40, 50, 60. The two ₹2 coins make ₹4. 6 tens and 4 ones make ₹64.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Top wings: 5 spots on the left and 3 on the right, so 2 more. Bottom wings: 3 on the left and none on the right, so 3 more. 2 + 3 = 5.</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737766"/>
                  <wp:docPr id="27" name="Picture 1"/>
                  <wp:cNvGraphicFramePr>
                    <a:graphicFrameLocks noChangeAspect="1"/>
                  </wp:cNvGraphicFramePr>
                  <a:graphic>
                    <a:graphicData uri="http://schemas.openxmlformats.org/drawingml/2006/picture">
                      <pic:pic>
                        <pic:nvPicPr>
                          <pic:cNvPr id="0" name="moons.png"/>
                          <pic:cNvPicPr/>
                        </pic:nvPicPr>
                        <pic:blipFill>
                          <a:blip r:embed="rIdM30"/>
                          <a:stretch>
                            <a:fillRect/>
                          </a:stretch>
                        </pic:blipFill>
                        <pic:spPr>
                          <a:xfrm>
                            <a:off x="0" y="0"/>
                            <a:ext cx="5940000" cy="1737766"/>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boxes. Which box has exactly 14 moons?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A toy shop packs balls in bags of 10. Which number of balls fills the bags with no balls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Which number name matches its number correctly?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forty-seven = 74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seventy = 17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seventeen = 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seventy-four = 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Which of these numbers has the same tens digit as 47?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056258"/>
                  <wp:docPr id="28" name="Picture 2"/>
                  <wp:cNvGraphicFramePr>
                    <a:graphicFrameLocks noChangeAspect="1"/>
                  </wp:cNvGraphicFramePr>
                  <a:graphic>
                    <a:graphicData uri="http://schemas.openxmlformats.org/drawingml/2006/picture">
                      <pic:pic>
                        <pic:nvPicPr>
                          <pic:cNvPr id="0" name="desks.png"/>
                          <pic:cNvPicPr/>
                        </pic:nvPicPr>
                        <pic:blipFill>
                          <a:blip r:embed="rIdM31"/>
                          <a:stretch>
                            <a:fillRect/>
                          </a:stretch>
                        </pic:blipFill>
                        <pic:spPr>
                          <a:xfrm>
                            <a:off x="0" y="0"/>
                            <a:ext cx="3600000" cy="1056258"/>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number cards. They are in order. Which number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One fish tank has 53 fish. Another tank has 35 fish. Which of these shows this correctly?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53 &gt;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53 &lt;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 =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35 &gt; 53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Which of these numbers is greater than 70?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00538"/>
                  <wp:docPr id="29" name="Picture 3"/>
                  <wp:cNvGraphicFramePr>
                    <a:graphicFrameLocks noChangeAspect="1"/>
                  </wp:cNvGraphicFramePr>
                  <a:graphic>
                    <a:graphicData uri="http://schemas.openxmlformats.org/drawingml/2006/picture">
                      <pic:pic>
                        <pic:nvPicPr>
                          <pic:cNvPr id="0" name="bundles35.png"/>
                          <pic:cNvPicPr/>
                        </pic:nvPicPr>
                        <pic:blipFill>
                          <a:blip r:embed="rIdM32"/>
                          <a:stretch>
                            <a:fillRect/>
                          </a:stretch>
                        </pic:blipFill>
                        <pic:spPr>
                          <a:xfrm>
                            <a:off x="0" y="0"/>
                            <a:ext cx="3060000" cy="1400538"/>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picture. Each bundle has 10 sticks. Veena adds 2 more bundles. How many sticks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Which of these numbers stays the same when its two digits swap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Three of these are the number 52. Which one is NOT 52?</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tens and 2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tens and 5 ones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fifty-two</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 and 2 more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77021"/>
                  <wp:docPr id="30" name="Picture 4"/>
                  <wp:cNvGraphicFramePr>
                    <a:graphicFrameLocks noChangeAspect="1"/>
                  </wp:cNvGraphicFramePr>
                  <a:graphic>
                    <a:graphicData uri="http://schemas.openxmlformats.org/drawingml/2006/picture">
                      <pic:pic>
                        <pic:nvPicPr>
                          <pic:cNvPr id="0" name="nline.png"/>
                          <pic:cNvPicPr/>
                        </pic:nvPicPr>
                        <pic:blipFill>
                          <a:blip r:embed="rIdM33"/>
                          <a:stretch>
                            <a:fillRect/>
                          </a:stretch>
                        </pic:blipFill>
                        <pic:spPr>
                          <a:xfrm>
                            <a:off x="0" y="0"/>
                            <a:ext cx="5040000" cy="1077021"/>
                          </a:xfrm>
                          <a:prstGeom prst="rect"/>
                        </pic:spPr>
                      </pic:pic>
                    </a:graphicData>
                  </a:graphic>
                </wp:inline>
              </w:drawing>
            </w:r>
          </w:p>
          <w:p>
            <w:pPr>
              <w:keepNext/>
              <w:spacing w:before="40" w:after="80" w:line="269" w:lineRule="auto"/>
            </w:pPr>
            <w:r>
              <w:rPr>
                <w:b/>
                <w:i w:val="0"/>
                <w:color w:val="5A2D8F"/>
                <w:sz w:val="28"/>
              </w:rPr>
              <w:t xml:space="preserve">Q11.  </w:t>
            </w:r>
            <w:r>
              <w:rPr>
                <w:b w:val="0"/>
                <w:i w:val="0"/>
                <w:sz w:val="28"/>
              </w:rPr>
              <w:t>Look at the number line. Which number is at the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038140"/>
                  <wp:docPr id="31" name="Picture 5"/>
                  <wp:cNvGraphicFramePr>
                    <a:graphicFrameLocks noChangeAspect="1"/>
                  </wp:cNvGraphicFramePr>
                  <a:graphic>
                    <a:graphicData uri="http://schemas.openxmlformats.org/drawingml/2006/picture">
                      <pic:pic>
                        <pic:nvPicPr>
                          <pic:cNvPr id="0" name="cards5.png"/>
                          <pic:cNvPicPr/>
                        </pic:nvPicPr>
                        <pic:blipFill>
                          <a:blip r:embed="rIdM34"/>
                          <a:stretch>
                            <a:fillRect/>
                          </a:stretch>
                        </pic:blipFill>
                        <pic:spPr>
                          <a:xfrm>
                            <a:off x="0" y="0"/>
                            <a:ext cx="4320000" cy="1038140"/>
                          </a:xfrm>
                          <a:prstGeom prst="rect"/>
                        </pic:spPr>
                      </pic:pic>
                    </a:graphicData>
                  </a:graphic>
                </wp:inline>
              </w:drawing>
            </w:r>
          </w:p>
          <w:p>
            <w:pPr>
              <w:keepNext/>
              <w:spacing w:before="40" w:after="80" w:line="269" w:lineRule="auto"/>
            </w:pPr>
            <w:r>
              <w:rPr>
                <w:b/>
                <w:i w:val="0"/>
                <w:color w:val="5A2D8F"/>
                <w:sz w:val="28"/>
              </w:rPr>
              <w:t xml:space="preserve">Q12.  </w:t>
            </w:r>
            <w:r>
              <w:rPr>
                <w:b w:val="0"/>
                <w:i w:val="0"/>
                <w:sz w:val="28"/>
              </w:rPr>
              <w:t>Look at the five number cards. How many of the numbers are less than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973478"/>
                  <wp:docPr id="32" name="Picture 6"/>
                  <wp:cNvGraphicFramePr>
                    <a:graphicFrameLocks noChangeAspect="1"/>
                  </wp:cNvGraphicFramePr>
                  <a:graphic>
                    <a:graphicData uri="http://schemas.openxmlformats.org/drawingml/2006/picture">
                      <pic:pic>
                        <pic:nvPicPr>
                          <pic:cNvPr id="0" name="cupcakes.png"/>
                          <pic:cNvPicPr/>
                        </pic:nvPicPr>
                        <pic:blipFill>
                          <a:blip r:embed="rIdM35"/>
                          <a:stretch>
                            <a:fillRect/>
                          </a:stretch>
                        </pic:blipFill>
                        <pic:spPr>
                          <a:xfrm>
                            <a:off x="0" y="0"/>
                            <a:ext cx="3060000" cy="1973478"/>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cupcakes. The crossed-out ones were eaten. Which take-away matches the picture?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13 − 5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220000" cy="1353993"/>
                  <wp:docPr id="33" name="Picture 7"/>
                  <wp:cNvGraphicFramePr>
                    <a:graphicFrameLocks noChangeAspect="1"/>
                  </wp:cNvGraphicFramePr>
                  <a:graphic>
                    <a:graphicData uri="http://schemas.openxmlformats.org/drawingml/2006/picture">
                      <pic:pic>
                        <pic:nvPicPr>
                          <pic:cNvPr id="0" name="cats_bells.png"/>
                          <pic:cNvPicPr/>
                        </pic:nvPicPr>
                        <pic:blipFill>
                          <a:blip r:embed="rIdM36"/>
                          <a:stretch>
                            <a:fillRect/>
                          </a:stretch>
                        </pic:blipFill>
                        <pic:spPr>
                          <a:xfrm>
                            <a:off x="0" y="0"/>
                            <a:ext cx="5220000" cy="1353993"/>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picture. Each cat needs one bell. How many more bells are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Q15.  </w:t>
            </w:r>
            <w:r>
              <w:rPr>
                <w:b w:val="0"/>
                <w:i w:val="0"/>
                <w:sz w:val="28"/>
              </w:rPr>
              <w:t>Which number goes in the blank?</w:t>
            </w:r>
          </w:p>
          <w:p>
            <w:pPr>
              <w:keepNext/>
              <w:spacing w:before="0" w:after="80" w:line="269" w:lineRule="auto"/>
              <w:ind w:left="539"/>
            </w:pPr>
            <w:r>
              <w:rPr>
                <w:b w:val="0"/>
                <w:i w:val="0"/>
                <w:sz w:val="28"/>
              </w:rPr>
              <w:t>13 + ___ = 13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3349427"/>
                  <wp:docPr id="34" name="Picture 8"/>
                  <wp:cNvGraphicFramePr>
                    <a:graphicFrameLocks noChangeAspect="1"/>
                  </wp:cNvGraphicFramePr>
                  <a:graphic>
                    <a:graphicData uri="http://schemas.openxmlformats.org/drawingml/2006/picture">
                      <pic:pic>
                        <pic:nvPicPr>
                          <pic:cNvPr id="0" name="plates4.png"/>
                          <pic:cNvPicPr/>
                        </pic:nvPicPr>
                        <pic:blipFill>
                          <a:blip r:embed="rIdM37"/>
                          <a:stretch>
                            <a:fillRect/>
                          </a:stretch>
                        </pic:blipFill>
                        <pic:spPr>
                          <a:xfrm>
                            <a:off x="0" y="0"/>
                            <a:ext cx="5760000" cy="3349427"/>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plates of mushrooms. Which picture shows 4 plates with 5 mushrooms on each plate?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A fence has 16 boards. Girish has painted 9 of them. How many boards are left to paint?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201137"/>
                  <wp:docPr id="35" name="Picture 9"/>
                  <wp:cNvGraphicFramePr>
                    <a:graphicFrameLocks noChangeAspect="1"/>
                  </wp:cNvGraphicFramePr>
                  <a:graphic>
                    <a:graphicData uri="http://schemas.openxmlformats.org/drawingml/2006/picture">
                      <pic:pic>
                        <pic:nvPicPr>
                          <pic:cNvPr id="0" name="tray.png"/>
                          <pic:cNvPicPr/>
                        </pic:nvPicPr>
                        <pic:blipFill>
                          <a:blip r:embed="rIdM38"/>
                          <a:stretch>
                            <a:fillRect/>
                          </a:stretch>
                        </pic:blipFill>
                        <pic:spPr>
                          <a:xfrm>
                            <a:off x="0" y="0"/>
                            <a:ext cx="2880000" cy="1201137"/>
                          </a:xfrm>
                          <a:prstGeom prst="rect"/>
                        </pic:spPr>
                      </pic:pic>
                    </a:graphicData>
                  </a:graphic>
                </wp:inline>
              </w:drawing>
            </w:r>
          </w:p>
          <w:p>
            <w:pPr>
              <w:keepNext/>
              <w:spacing w:before="40" w:after="80" w:line="269" w:lineRule="auto"/>
            </w:pPr>
            <w:r>
              <w:rPr>
                <w:b/>
                <w:i w:val="0"/>
                <w:color w:val="5A2D8F"/>
                <w:sz w:val="28"/>
              </w:rPr>
              <w:t xml:space="preserve">Q18.  </w:t>
            </w:r>
            <w:r>
              <w:rPr>
                <w:b w:val="0"/>
                <w:i w:val="0"/>
                <w:sz w:val="28"/>
              </w:rPr>
              <w:t>Look at the tray at a fruit market. A full tray holds 10 oranges. How many more oranges will fill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We know that 9 + 5 = 14. Which of these number sentences is also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14 + 9 = 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+ 14 =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9 − 5 = 14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14 − 5 =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575546"/>
                  <wp:docPr id="36" name="Picture 10"/>
                  <wp:cNvGraphicFramePr>
                    <a:graphicFrameLocks noChangeAspect="1"/>
                  </wp:cNvGraphicFramePr>
                  <a:graphic>
                    <a:graphicData uri="http://schemas.openxmlformats.org/drawingml/2006/picture">
                      <pic:pic>
                        <pic:nvPicPr>
                          <pic:cNvPr id="0" name="balls.png"/>
                          <pic:cNvPicPr/>
                        </pic:nvPicPr>
                        <pic:blipFill>
                          <a:blip r:embed="rIdM39"/>
                          <a:stretch>
                            <a:fillRect/>
                          </a:stretch>
                        </pic:blipFill>
                        <pic:spPr>
                          <a:xfrm>
                            <a:off x="0" y="0"/>
                            <a:ext cx="5580000" cy="575546"/>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the picture. Each tray has 3 balls. Jai takes away one full tray. How many balls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Geeta needs 13 beads for a necklace. She has 4 red beads and 5 blue beads. How many more beads does she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Only one of these is right. Which one?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17 − 4 = 12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+ 6 =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+ 7 = 15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14 − 6 = 9</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6084000" cy="1225096"/>
                  <wp:docPr id="37" name="Picture 11"/>
                  <wp:cNvGraphicFramePr>
                    <a:graphicFrameLocks noChangeAspect="1"/>
                  </wp:cNvGraphicFramePr>
                  <a:graphic>
                    <a:graphicData uri="http://schemas.openxmlformats.org/drawingml/2006/picture">
                      <pic:pic>
                        <pic:nvPicPr>
                          <pic:cNvPr id="0" name="tri4.png"/>
                          <pic:cNvPicPr/>
                        </pic:nvPicPr>
                        <pic:blipFill>
                          <a:blip r:embed="rIdM40"/>
                          <a:stretch>
                            <a:fillRect/>
                          </a:stretch>
                        </pic:blipFill>
                        <pic:spPr>
                          <a:xfrm>
                            <a:off x="0" y="0"/>
                            <a:ext cx="6084000" cy="1225096"/>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Look at the four pictures. Which picture has exactly 3 triangles?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534938"/>
                  <wp:docPr id="38" name="Picture 12"/>
                  <wp:cNvGraphicFramePr>
                    <a:graphicFrameLocks noChangeAspect="1"/>
                  </wp:cNvGraphicFramePr>
                  <a:graphic>
                    <a:graphicData uri="http://schemas.openxmlformats.org/drawingml/2006/picture">
                      <pic:pic>
                        <pic:nvPicPr>
                          <pic:cNvPr id="0" name="sym.png"/>
                          <pic:cNvPicPr/>
                        </pic:nvPicPr>
                        <pic:blipFill>
                          <a:blip r:embed="rIdM41"/>
                          <a:stretch>
                            <a:fillRect/>
                          </a:stretch>
                        </pic:blipFill>
                        <pic:spPr>
                          <a:xfrm>
                            <a:off x="0" y="0"/>
                            <a:ext cx="5940000" cy="1534938"/>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five pictures. How many of them are the same on both sides of the dotted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Which of these is true for a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has 4 corners.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is round.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has 3 sides.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no corners.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33447"/>
                  <wp:docPr id="39" name="Picture 13"/>
                  <wp:cNvGraphicFramePr>
                    <a:graphicFrameLocks noChangeAspect="1"/>
                  </wp:cNvGraphicFramePr>
                  <a:graphic>
                    <a:graphicData uri="http://schemas.openxmlformats.org/drawingml/2006/picture">
                      <pic:pic>
                        <pic:nvPicPr>
                          <pic:cNvPr id="0" name="tilted.png"/>
                          <pic:cNvPicPr/>
                        </pic:nvPicPr>
                        <pic:blipFill>
                          <a:blip r:embed="rIdM42"/>
                          <a:stretch>
                            <a:fillRect/>
                          </a:stretch>
                        </pic:blipFill>
                        <pic:spPr>
                          <a:xfrm>
                            <a:off x="0" y="0"/>
                            <a:ext cx="1512000" cy="1533447"/>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A shape card is turned, as in the picture. What is the name of the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927099"/>
                  <wp:docPr id="40" name="Picture 14"/>
                  <wp:cNvGraphicFramePr>
                    <a:graphicFrameLocks noChangeAspect="1"/>
                  </wp:cNvGraphicFramePr>
                  <a:graphic>
                    <a:graphicData uri="http://schemas.openxmlformats.org/drawingml/2006/picture">
                      <pic:pic>
                        <pic:nvPicPr>
                          <pic:cNvPr id="0" name="mix.png"/>
                          <pic:cNvPicPr/>
                        </pic:nvPicPr>
                        <pic:blipFill>
                          <a:blip r:embed="rIdM43"/>
                          <a:stretch>
                            <a:fillRect/>
                          </a:stretch>
                        </pic:blipFill>
                        <pic:spPr>
                          <a:xfrm>
                            <a:off x="0" y="0"/>
                            <a:ext cx="3960000" cy="1927099"/>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picture. Count each kind of shape. Which two kinds of shapes have the same count?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Triangles and rectangles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Circles and rectangles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Circles and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Squares and circles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054383"/>
                  <wp:docPr id="41" name="Picture 15"/>
                  <wp:cNvGraphicFramePr>
                    <a:graphicFrameLocks noChangeAspect="1"/>
                  </wp:cNvGraphicFramePr>
                  <a:graphic>
                    <a:graphicData uri="http://schemas.openxmlformats.org/drawingml/2006/picture">
                      <pic:pic>
                        <pic:nvPicPr>
                          <pic:cNvPr id="0" name="join.png"/>
                          <pic:cNvPicPr/>
                        </pic:nvPicPr>
                        <pic:blipFill>
                          <a:blip r:embed="rIdM44"/>
                          <a:stretch>
                            <a:fillRect/>
                          </a:stretch>
                        </pic:blipFill>
                        <pic:spPr>
                          <a:xfrm>
                            <a:off x="0" y="0"/>
                            <a:ext cx="3780000" cy="1054383"/>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picture. Sumit joins two squares of the same size along one full side. Which shape does he make?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bigger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rectangle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circle</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Which of these shows two days that come one after the other?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Thursday and 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Friday and 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Sunday and Tuesday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Monday and Wednesday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Q30.  </w:t>
            </w:r>
            <w:r>
              <w:rPr>
                <w:b w:val="0"/>
                <w:i w:val="0"/>
                <w:sz w:val="28"/>
              </w:rPr>
              <w:t>Tanya says the months in order: January, February, April, May. Which month did she leave out?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March</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December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July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June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2183569"/>
                  <wp:docPr id="42" name="Picture 16"/>
                  <wp:cNvGraphicFramePr>
                    <a:graphicFrameLocks noChangeAspect="1"/>
                  </wp:cNvGraphicFramePr>
                  <a:graphic>
                    <a:graphicData uri="http://schemas.openxmlformats.org/drawingml/2006/picture">
                      <pic:pic>
                        <pic:nvPicPr>
                          <pic:cNvPr id="0" name="note_pairs.png"/>
                          <pic:cNvPicPr/>
                        </pic:nvPicPr>
                        <pic:blipFill>
                          <a:blip r:embed="rIdM45"/>
                          <a:stretch>
                            <a:fillRect/>
                          </a:stretch>
                        </pic:blipFill>
                        <pic:spPr>
                          <a:xfrm>
                            <a:off x="0" y="0"/>
                            <a:ext cx="5400000" cy="2183569"/>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notes. Which picture shows two notes of the same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983688"/>
                  <wp:docPr id="43" name="Picture 17"/>
                  <wp:cNvGraphicFramePr>
                    <a:graphicFrameLocks noChangeAspect="1"/>
                  </wp:cNvGraphicFramePr>
                  <a:graphic>
                    <a:graphicData uri="http://schemas.openxmlformats.org/drawingml/2006/picture">
                      <pic:pic>
                        <pic:nvPicPr>
                          <pic:cNvPr id="0" name="coins5.png"/>
                          <pic:cNvPicPr/>
                        </pic:nvPicPr>
                        <pic:blipFill>
                          <a:blip r:embed="rIdM46"/>
                          <a:stretch>
                            <a:fillRect/>
                          </a:stretch>
                        </pic:blipFill>
                        <pic:spPr>
                          <a:xfrm>
                            <a:off x="0" y="0"/>
                            <a:ext cx="4320000" cy="983688"/>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five coins. Kush keeps the two coins that are worth the most. Which coins does he keep?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 and ₹2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and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 and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and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Which of these months comes first in the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November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August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March</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An aquarium is open every day from Tuesday to Sunday. On which day of the week is it closed?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Monday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Sunday</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736160"/>
                  <wp:docPr id="44" name="Picture 18"/>
                  <wp:cNvGraphicFramePr>
                    <a:graphicFrameLocks noChangeAspect="1"/>
                  </wp:cNvGraphicFramePr>
                  <a:graphic>
                    <a:graphicData uri="http://schemas.openxmlformats.org/drawingml/2006/picture">
                      <pic:pic>
                        <pic:nvPicPr>
                          <pic:cNvPr id="0" name="pat_size.png"/>
                          <pic:cNvPicPr/>
                        </pic:nvPicPr>
                        <pic:blipFill>
                          <a:blip r:embed="rIdM47"/>
                          <a:stretch>
                            <a:fillRect/>
                          </a:stretch>
                        </pic:blipFill>
                        <pic:spPr>
                          <a:xfrm>
                            <a:off x="0" y="0"/>
                            <a:ext cx="5760000" cy="736160"/>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pattern of big and small shapes. Which shape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big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small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big 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small 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695369"/>
                  <wp:docPr id="45" name="Picture 19"/>
                  <wp:cNvGraphicFramePr>
                    <a:graphicFrameLocks noChangeAspect="1"/>
                  </wp:cNvGraphicFramePr>
                  <a:graphic>
                    <a:graphicData uri="http://schemas.openxmlformats.org/drawingml/2006/picture">
                      <pic:pic>
                        <pic:nvPicPr>
                          <pic:cNvPr id="0" name="chart.png"/>
                          <pic:cNvPicPr/>
                        </pic:nvPicPr>
                        <pic:blipFill>
                          <a:blip r:embed="rIdM48"/>
                          <a:stretch>
                            <a:fillRect/>
                          </a:stretch>
                        </pic:blipFill>
                        <pic:spPr>
                          <a:xfrm>
                            <a:off x="0" y="0"/>
                            <a:ext cx="5040000" cy="1695369"/>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 chart. The shaded numbers follow a pattern. Which number will be shaded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118298"/>
                  <wp:docPr id="46" name="Picture 20"/>
                  <wp:cNvGraphicFramePr>
                    <a:graphicFrameLocks noChangeAspect="1"/>
                  </wp:cNvGraphicFramePr>
                  <a:graphic>
                    <a:graphicData uri="http://schemas.openxmlformats.org/drawingml/2006/picture">
                      <pic:pic>
                        <pic:nvPicPr>
                          <pic:cNvPr id="0" name="pots.png"/>
                          <pic:cNvPicPr/>
                        </pic:nvPicPr>
                        <pic:blipFill>
                          <a:blip r:embed="rIdM49"/>
                          <a:stretch>
                            <a:fillRect/>
                          </a:stretch>
                        </pic:blipFill>
                        <pic:spPr>
                          <a:xfrm>
                            <a:off x="0" y="0"/>
                            <a:ext cx="5760000" cy="1118298"/>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boxes of sunflowers. One box has a different number from the other three. Which box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727503"/>
                  <wp:docPr id="47" name="Picture 21"/>
                  <wp:cNvGraphicFramePr>
                    <a:graphicFrameLocks noChangeAspect="1"/>
                  </wp:cNvGraphicFramePr>
                  <a:graphic>
                    <a:graphicData uri="http://schemas.openxmlformats.org/drawingml/2006/picture">
                      <pic:pic>
                        <pic:nvPicPr>
                          <pic:cNvPr id="0" name="pattern_rows.png"/>
                          <pic:cNvPicPr/>
                        </pic:nvPicPr>
                        <pic:blipFill>
                          <a:blip r:embed="rIdM50"/>
                          <a:stretch>
                            <a:fillRect/>
                          </a:stretch>
                        </pic:blipFill>
                        <pic:spPr>
                          <a:xfrm>
                            <a:off x="0" y="0"/>
                            <a:ext cx="4320000" cy="2727503"/>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four rows. Which row repeats circle, triangle,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Row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Row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Row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Row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Which of these patterns counts back by 2 each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12, 9, 6, 3</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12, 10, 8, 6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12, 11, 10, 9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6, 8, 10, 12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Mahi counts by twos from 2. Tejas counts by fives from 5. Which of these numbers do both of them say?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991184"/>
                  <wp:docPr id="48" name="Picture 22"/>
                  <wp:cNvGraphicFramePr>
                    <a:graphicFrameLocks noChangeAspect="1"/>
                  </wp:cNvGraphicFramePr>
                  <a:graphic>
                    <a:graphicData uri="http://schemas.openxmlformats.org/drawingml/2006/picture">
                      <pic:pic>
                        <pic:nvPicPr>
                          <pic:cNvPr id="0" name="pat_grow.png"/>
                          <pic:cNvPicPr/>
                        </pic:nvPicPr>
                        <pic:blipFill>
                          <a:blip r:embed="rIdM51"/>
                          <a:stretch>
                            <a:fillRect/>
                          </a:stretch>
                        </pic:blipFill>
                        <pic:spPr>
                          <a:xfrm>
                            <a:off x="0" y="0"/>
                            <a:ext cx="4860000" cy="991184"/>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pattern. Each jump is 1 more than the jump before. How many tens and ones does the next number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 ten and 4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 tens and 1 one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 ten and 7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ten and 8 ones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109461"/>
                  <wp:docPr id="49" name="Picture 23"/>
                  <wp:cNvGraphicFramePr>
                    <a:graphicFrameLocks noChangeAspect="1"/>
                  </wp:cNvGraphicFramePr>
                  <a:graphic>
                    <a:graphicData uri="http://schemas.openxmlformats.org/drawingml/2006/picture">
                      <pic:pic>
                        <pic:nvPicPr>
                          <pic:cNvPr id="0" name="corner_boxes.png"/>
                          <pic:cNvPicPr/>
                        </pic:nvPicPr>
                        <pic:blipFill>
                          <a:blip r:embed="rIdM52"/>
                          <a:stretch>
                            <a:fillRect/>
                          </a:stretch>
                        </pic:blipFill>
                        <pic:spPr>
                          <a:xfrm>
                            <a:off x="0" y="0"/>
                            <a:ext cx="5940000" cy="1109461"/>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four pictures. Count all the corners in each picture. Which picture has a different number of corners from the other three?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Q43.  </w:t>
            </w:r>
            <w:r>
              <w:rPr>
                <w:b w:val="0"/>
                <w:i w:val="0"/>
                <w:sz w:val="28"/>
              </w:rPr>
              <w:t>Yuvan counts by tens: 10, 20, 30, and so on up to 100. For how many of these numbers is there an Indian rupee note?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056175"/>
                  <wp:docPr id="50" name="Picture 24"/>
                  <wp:cNvGraphicFramePr>
                    <a:graphicFrameLocks noChangeAspect="1"/>
                  </wp:cNvGraphicFramePr>
                  <a:graphic>
                    <a:graphicData uri="http://schemas.openxmlformats.org/drawingml/2006/picture">
                      <pic:pic>
                        <pic:nvPicPr>
                          <pic:cNvPr id="0" name="note_coin.png"/>
                          <pic:cNvPicPr/>
                        </pic:nvPicPr>
                        <pic:blipFill>
                          <a:blip r:embed="rIdM53"/>
                          <a:stretch>
                            <a:fillRect/>
                          </a:stretch>
                        </pic:blipFill>
                        <pic:spPr>
                          <a:xfrm>
                            <a:off x="0" y="0"/>
                            <a:ext cx="2520000" cy="1056175"/>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picture. Pihu pays the exact amount using only these two kinds of money. Which amount needs the smallest number of notes and coins in all?</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25052"/>
                  <wp:docPr id="51" name="Picture 25"/>
                  <wp:cNvGraphicFramePr>
                    <a:graphicFrameLocks noChangeAspect="1"/>
                  </wp:cNvGraphicFramePr>
                  <a:graphic>
                    <a:graphicData uri="http://schemas.openxmlformats.org/drawingml/2006/picture">
                      <pic:pic>
                        <pic:nvPicPr>
                          <pic:cNvPr id="0" name="stick_shapes.png"/>
                          <pic:cNvPicPr/>
                        </pic:nvPicPr>
                        <pic:blipFill>
                          <a:blip r:embed="rIdM54"/>
                          <a:stretch>
                            <a:fillRect/>
                          </a:stretch>
                        </pic:blipFill>
                        <pic:spPr>
                          <a:xfrm>
                            <a:off x="0" y="0"/>
                            <a:ext cx="2880000" cy="1425052"/>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picture. Akash makes shapes like these, with one stick for each side. Which of these uses exactly 10 sticks?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squares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 triangles and 1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triangle and 2 squares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Box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C has three rows of 4 moons and 2 more moons. Counting on from 12 gives 13, 14. So Box C has 14 moons.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60 is 6 tens and 0 ones, so it fills 6 bags with no ball left. The numbers 16, 26 and 61 have 6, 6 and 1 loose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seventy-four = 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Seventy-four is 7 tens and 4 ones, which is 74. Forty-seven is 47, seventeen is 17 and seventy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tens digit of 47 is 4. The number 43 also has 4 tens. The numbers 27, 57 and 74 have 2, 5 and 7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just after 29 is 30, and 30 is just before 31. The hidden number is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 &gt;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53 has 5 tens and 35 has only 3 tens. So 53 is greater than 35, written 53 &gt;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70 has 7 tens and 0 ones. 71 has 7 tens and 1 one, so it is greater. The numbers 67, 69 and 17 have fewer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3 bundles and 5 sticks, which is 35. Two more bundles make 5 tens. 5 tens and 5 ones is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44 has 4 tens and 4 ones, so swapping the digits gives 44 again. The others change: 34 becomes 43, 43 becomes 34 and 40 becomes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tens and 5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tens and 5 ones make 25, not 52. The other three all mean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dot is two steps after 35. Counting on from 35 gives 36, then 37. The dot is at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 49 and 38 have fewer than 5 tens, so they are less than 50. The numbers 54 and 60 are greater. That makes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13 cupcakes in all and 5 are crossed out. The take-away is 13 − 5, which leaves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12 cats and 9 bells. 12 − 9 = 3, so 3 more bells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0 keeps a number the same. 13 + 0 = 13, so the blank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has 4 plates, and every plate has 5 mushrooms. Picture A has 5 plates of 4, Picture B has 4 plates of 4 and Picture C has 3 plates of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16 − 9 = 7. So 7 boards are left to paint.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tray has 6 oranges and 4 empty boxes. 6 + 4 = 10, so 4 more oranges will fill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14 − 5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 numbers are 9, 5 and 14. Taking 5 away from 14 leaves 9, so 14 − 5 = 9 is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trays of 3 make 3, 6, 9, 12, 15 balls. One tray of 3 goes away, so 15 − 3 = 12 balls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has 4 + 5 = 9 beads. She needs 13 − 9 = 4 more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+ 7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+ 7 = 15 is right. The others should be 9 + 6 = 15, 17 − 4 = 13 and 14 − 6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has 3 triangles and 2 rectangles. Picture A has 2 triangles, Picture B has none and Picture C has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Pictures A, C and E match when folded along the dotted line. In Pictures B and D the left half is smaller. So 3 pictures are the same on both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has 4 corners.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has 4 straight sides and 4 corners. A triangle has 3 sides, and a circle is round with no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 has 3 straight sides and 3 corners. It is a triangle, even when it is turned.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Circles and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circles, 4 triangles and 6 rectangles. The circles and the triangles are equal in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shape has 4 corners, with 2 long sides and 2 short sides. That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Friday and 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Saturday comes just after Friday. Each of the other pairs has one day in between.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is January, February, March, April, May. She left out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has two ₹50 notes. The other pictures have ₹10 and ₹100, ₹50 and ₹500, and ₹20 and ₹200, which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least to most the coins are ₹1, ₹2, ₹2, ₹5, ₹10. The two worth the most are ₹5 and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year the order is March, May, August, November. March comes earliest.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Tuesday, Wednesday, Thursday, Friday, Saturday and Sunday are six days. The only day left in the week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small 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repeats big circle, small circle, big square, small square. After a big circle comes a small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numbers are 5, 10, 15, 20. Each is 5 more than the one before, so the next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Box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Boxes A, B and C have 6 sunflowers each. Box D has 7 sunflowers,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A goes circle, triangle, triangle, and then the same three shapes again. Row B repeats two shapes, and Rows C and D have two circles together.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12, 10, 8, 6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 10, 8, 6 goes down by 2 each time. The others go back by 1, forward by 2 and back by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Mahi says 2, 4, 6, and so on up to 20. Tejas says 5, 10, 15, 20. Both say 20. Only Mahi says 12, and only Tejas says 15 and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 ten and 8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jumps are 1, 2, 3, 4, so the next jump is 5. 13 + 5 = 18, and 18 is 1 ten and 8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Picture A has 3 + 4 = 7 corners. Picture B has 0 + 4 + 3 = 7. Picture C has 4 + 4 = 8. Picture D has 3 + 4 = 7. Only Picture C has a different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 says 10, 20, 30, 40, 50, 60, 70, 80, 90, 100. There are notes of ₹10, ₹20, ₹50 and ₹100 only.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₹19 needs 1 note and 9 coins (10 in all). ₹27 needs 2 notes and 7 coins (9). ₹31 needs 3 notes and 1 coin (4). ₹50 needs 5 notes. The fewest is 4, for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 triangles and 1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triangle needs 3 sticks and a square needs 4. 3 + 3 + 4 = 10 sticks. 3 triangles need 9 sticks, 2 squares need 8, and 1 triangle and 2 squares need 11.</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2091647"/>
                  <wp:docPr id="52" name="Picture 1"/>
                  <wp:cNvGraphicFramePr>
                    <a:graphicFrameLocks noChangeAspect="1"/>
                  </wp:cNvGraphicFramePr>
                  <a:graphic>
                    <a:graphicData uri="http://schemas.openxmlformats.org/drawingml/2006/picture">
                      <pic:pic>
                        <pic:nvPicPr>
                          <pic:cNvPr id="0" name="q_bees.png"/>
                          <pic:cNvPicPr/>
                        </pic:nvPicPr>
                        <pic:blipFill>
                          <a:blip r:embed="rIdM55"/>
                          <a:stretch>
                            <a:fillRect/>
                          </a:stretch>
                        </pic:blipFill>
                        <pic:spPr>
                          <a:xfrm>
                            <a:off x="0" y="0"/>
                            <a:ext cx="2592000" cy="2091647"/>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picture. Which number name tells how many bees there 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nineteen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eighteen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fifteen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ninety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Which word fills the blank?</w:t>
            </w:r>
          </w:p>
          <w:p>
            <w:pPr>
              <w:keepNext/>
              <w:spacing w:before="0" w:after="80" w:line="269" w:lineRule="auto"/>
              <w:ind w:left="539"/>
            </w:pPr>
            <w:r>
              <w:rPr>
                <w:b w:val="0"/>
                <w:i w:val="0"/>
                <w:sz w:val="28"/>
              </w:rPr>
              <w:t>The number name of 73 is seventy-___.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ten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thirty</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seven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three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1144286"/>
                  <wp:docPr id="53" name="Picture 2"/>
                  <wp:cNvGraphicFramePr>
                    <a:graphicFrameLocks noChangeAspect="1"/>
                  </wp:cNvGraphicFramePr>
                  <a:graphic>
                    <a:graphicData uri="http://schemas.openxmlformats.org/drawingml/2006/picture">
                      <pic:pic>
                        <pic:nvPicPr>
                          <pic:cNvPr id="0" name="q_sacks.png"/>
                          <pic:cNvPicPr/>
                        </pic:nvPicPr>
                        <pic:blipFill>
                          <a:blip r:embed="rIdM56"/>
                          <a:stretch>
                            <a:fillRect/>
                          </a:stretch>
                        </pic:blipFill>
                        <pic:spPr>
                          <a:xfrm>
                            <a:off x="0" y="0"/>
                            <a:ext cx="4860000" cy="1144286"/>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The sacks of grain in the picture are numbered in tens. Which number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Which number fills the blank?</w:t>
            </w:r>
          </w:p>
          <w:p>
            <w:pPr>
              <w:keepNext/>
              <w:spacing w:before="0" w:after="80" w:line="269" w:lineRule="auto"/>
              <w:ind w:left="539"/>
            </w:pPr>
            <w:r>
              <w:rPr>
                <w:b w:val="0"/>
                <w:i w:val="0"/>
                <w:sz w:val="28"/>
              </w:rPr>
              <w:t>The number that is 1 more than 79 is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Q5.  </w:t>
            </w:r>
            <w:r>
              <w:rPr>
                <w:b w:val="0"/>
                <w:i w:val="0"/>
                <w:sz w:val="28"/>
              </w:rPr>
              <w:t>Which number fills the blank?</w:t>
            </w:r>
          </w:p>
          <w:p>
            <w:pPr>
              <w:keepNext/>
              <w:spacing w:before="0" w:after="80" w:line="269" w:lineRule="auto"/>
              <w:ind w:left="539"/>
            </w:pPr>
            <w:r>
              <w:rPr>
                <w:b w:val="0"/>
                <w:i w:val="0"/>
                <w:sz w:val="28"/>
              </w:rPr>
              <w:t>The number 67 is 6 tens and ___ ones.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98804"/>
                  <wp:docPr id="54" name="Picture 3"/>
                  <wp:cNvGraphicFramePr>
                    <a:graphicFrameLocks noChangeAspect="1"/>
                  </wp:cNvGraphicFramePr>
                  <a:graphic>
                    <a:graphicData uri="http://schemas.openxmlformats.org/drawingml/2006/picture">
                      <pic:pic>
                        <pic:nvPicPr>
                          <pic:cNvPr id="0" name="q_tokens.png"/>
                          <pic:cNvPicPr/>
                        </pic:nvPicPr>
                        <pic:blipFill>
                          <a:blip r:embed="rIdM57"/>
                          <a:stretch>
                            <a:fillRect/>
                          </a:stretch>
                        </pic:blipFill>
                        <pic:spPr>
                          <a:xfrm>
                            <a:off x="0" y="0"/>
                            <a:ext cx="3960000" cy="998804"/>
                          </a:xfrm>
                          <a:prstGeom prst="rect"/>
                        </pic:spPr>
                      </pic:pic>
                    </a:graphicData>
                  </a:graphic>
                </wp:inline>
              </w:drawing>
            </w:r>
          </w:p>
          <w:p>
            <w:pPr>
              <w:keepNext/>
              <w:spacing w:before="40" w:after="80" w:line="269" w:lineRule="auto"/>
            </w:pPr>
            <w:r>
              <w:rPr>
                <w:b/>
                <w:i w:val="0"/>
                <w:color w:val="5A2D8F"/>
                <w:sz w:val="28"/>
              </w:rPr>
              <w:t xml:space="preserve">Q6.  </w:t>
            </w:r>
            <w:r>
              <w:rPr>
                <w:b w:val="0"/>
                <w:i w:val="0"/>
                <w:sz w:val="28"/>
              </w:rPr>
              <w:t>Look at the four canteen tokens. Which token has the smallest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In 74, what does the digit 7 stand for?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74 tens</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 tens</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 ones</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 tens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827671"/>
                  <wp:docPr id="55" name="Picture 4"/>
                  <wp:cNvGraphicFramePr>
                    <a:graphicFrameLocks noChangeAspect="1"/>
                  </wp:cNvGraphicFramePr>
                  <a:graphic>
                    <a:graphicData uri="http://schemas.openxmlformats.org/drawingml/2006/picture">
                      <pic:pic>
                        <pic:nvPicPr>
                          <pic:cNvPr id="0" name="q_tickets.png"/>
                          <pic:cNvPicPr/>
                        </pic:nvPicPr>
                        <pic:blipFill>
                          <a:blip r:embed="rIdM58"/>
                          <a:stretch>
                            <a:fillRect/>
                          </a:stretch>
                        </pic:blipFill>
                        <pic:spPr>
                          <a:xfrm>
                            <a:off x="0" y="0"/>
                            <a:ext cx="4860000" cy="827671"/>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four bus tickets. Daksh puts their numbers in order, smallest first. Which number comes third?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323529"/>
                  <wp:docPr id="56" name="Picture 5"/>
                  <wp:cNvGraphicFramePr>
                    <a:graphicFrameLocks noChangeAspect="1"/>
                  </wp:cNvGraphicFramePr>
                  <a:graphic>
                    <a:graphicData uri="http://schemas.openxmlformats.org/drawingml/2006/picture">
                      <pic:pic>
                        <pic:nvPicPr>
                          <pic:cNvPr id="0" name="q_track.png"/>
                          <pic:cNvPicPr/>
                        </pic:nvPicPr>
                        <pic:blipFill>
                          <a:blip r:embed="rIdM59"/>
                          <a:stretch>
                            <a:fillRect/>
                          </a:stretch>
                        </pic:blipFill>
                        <pic:spPr>
                          <a:xfrm>
                            <a:off x="0" y="0"/>
                            <a:ext cx="4680000" cy="1323529"/>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Look at the game track. The counter is on 42. It moves back 4 squares, to a smaller number. On which number does it stop?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Sakshi writes the number with 5 tens and 2 ones. Then she swaps its two digits. Which number does she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2938100"/>
                  <wp:docPr id="57" name="Picture 6"/>
                  <wp:cNvGraphicFramePr>
                    <a:graphicFrameLocks noChangeAspect="1"/>
                  </wp:cNvGraphicFramePr>
                  <a:graphic>
                    <a:graphicData uri="http://schemas.openxmlformats.org/drawingml/2006/picture">
                      <pic:pic>
                        <pic:nvPicPr>
                          <pic:cNvPr id="0" name="q_bundleboxes.png"/>
                          <pic:cNvPicPr/>
                        </pic:nvPicPr>
                        <pic:blipFill>
                          <a:blip r:embed="rIdM60"/>
                          <a:stretch>
                            <a:fillRect/>
                          </a:stretch>
                        </pic:blipFill>
                        <pic:spPr>
                          <a:xfrm>
                            <a:off x="0" y="0"/>
                            <a:ext cx="4680000" cy="2938100"/>
                          </a:xfrm>
                          <a:prstGeom prst="rect"/>
                        </pic:spPr>
                      </pic:pic>
                    </a:graphicData>
                  </a:graphic>
                </wp:inline>
              </w:drawing>
            </w:r>
          </w:p>
          <w:p>
            <w:pPr>
              <w:keepNext/>
              <w:spacing w:before="40" w:after="80" w:line="269" w:lineRule="auto"/>
            </w:pPr>
            <w:r>
              <w:rPr>
                <w:b/>
                <w:i w:val="0"/>
                <w:color w:val="5A2D8F"/>
                <w:sz w:val="28"/>
              </w:rPr>
              <w:t xml:space="preserve">Q11.  </w:t>
            </w:r>
            <w:r>
              <w:rPr>
                <w:b w:val="0"/>
                <w:i w:val="0"/>
                <w:sz w:val="28"/>
              </w:rPr>
              <w:t>Each box shows bundles of ten sticks. Some boxes also have loose sticks. Which box shows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Which of these is greater than 78?</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 tens and 9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 tens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 tens and 7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 tens</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60714"/>
                  <wp:docPr id="58" name="Picture 7"/>
                  <wp:cNvGraphicFramePr>
                    <a:graphicFrameLocks noChangeAspect="1"/>
                  </wp:cNvGraphicFramePr>
                  <a:graphic>
                    <a:graphicData uri="http://schemas.openxmlformats.org/drawingml/2006/picture">
                      <pic:pic>
                        <pic:nvPicPr>
                          <pic:cNvPr id="0" name="q_dominoes.png"/>
                          <pic:cNvPicPr/>
                        </pic:nvPicPr>
                        <pic:blipFill>
                          <a:blip r:embed="rIdM61"/>
                          <a:stretch>
                            <a:fillRect/>
                          </a:stretch>
                        </pic:blipFill>
                        <pic:spPr>
                          <a:xfrm>
                            <a:off x="0" y="0"/>
                            <a:ext cx="5400000" cy="1060714"/>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dominoes. Which domino has 11 dots in 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Juhi folds 8 paper planes. Sahil also folds 8. How many paper planes do they fold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Q15.  </w:t>
            </w:r>
            <w:r>
              <w:rPr>
                <w:b w:val="0"/>
                <w:i w:val="0"/>
                <w:sz w:val="28"/>
              </w:rPr>
              <w:t>Hemant the postman has 19 letters in his bag. He delivers 7 letters. How many letters are left in the bag?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44570"/>
                  <wp:docPr id="59" name="Picture 8"/>
                  <wp:cNvGraphicFramePr>
                    <a:graphicFrameLocks noChangeAspect="1"/>
                  </wp:cNvGraphicFramePr>
                  <a:graphic>
                    <a:graphicData uri="http://schemas.openxmlformats.org/drawingml/2006/picture">
                      <pic:pic>
                        <pic:nvPicPr>
                          <pic:cNvPr id="0" name="q_groups.png"/>
                          <pic:cNvPicPr/>
                        </pic:nvPicPr>
                        <pic:blipFill>
                          <a:blip r:embed="rIdM62"/>
                          <a:stretch>
                            <a:fillRect/>
                          </a:stretch>
                        </pic:blipFill>
                        <pic:spPr>
                          <a:xfrm>
                            <a:off x="0" y="0"/>
                            <a:ext cx="4680000" cy="844570"/>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boxes of strawberries. Which number fills the blank?</w:t>
            </w:r>
          </w:p>
          <w:p>
            <w:pPr>
              <w:keepNext/>
              <w:spacing w:before="0" w:after="80" w:line="269" w:lineRule="auto"/>
              <w:ind w:left="539"/>
            </w:pPr>
            <w:r>
              <w:rPr>
                <w:b w:val="0"/>
                <w:i w:val="0"/>
                <w:sz w:val="28"/>
              </w:rPr>
              <w:t>There are ___ groups of 3 strawberries.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266207"/>
                  <wp:docPr id="60" name="Picture 9"/>
                  <wp:cNvGraphicFramePr>
                    <a:graphicFrameLocks noChangeAspect="1"/>
                  </wp:cNvGraphicFramePr>
                  <a:graphic>
                    <a:graphicData uri="http://schemas.openxmlformats.org/drawingml/2006/picture">
                      <pic:pic>
                        <pic:nvPicPr>
                          <pic:cNvPr id="0" name="q_hops.png"/>
                          <pic:cNvPicPr/>
                        </pic:nvPicPr>
                        <pic:blipFill>
                          <a:blip r:embed="rIdM63"/>
                          <a:stretch>
                            <a:fillRect/>
                          </a:stretch>
                        </pic:blipFill>
                        <pic:spPr>
                          <a:xfrm>
                            <a:off x="0" y="0"/>
                            <a:ext cx="5040000" cy="1266207"/>
                          </a:xfrm>
                          <a:prstGeom prst="rect"/>
                        </pic:spPr>
                      </pic:pic>
                    </a:graphicData>
                  </a:graphic>
                </wp:inline>
              </w:drawing>
            </w:r>
          </w:p>
          <w:p>
            <w:pPr>
              <w:keepNext/>
              <w:spacing w:before="40" w:after="80" w:line="269" w:lineRule="auto"/>
            </w:pPr>
            <w:r>
              <w:rPr>
                <w:b/>
                <w:i w:val="0"/>
                <w:color w:val="5A2D8F"/>
                <w:sz w:val="28"/>
              </w:rPr>
              <w:t xml:space="preserve">Q17.  </w:t>
            </w:r>
            <w:r>
              <w:rPr>
                <w:b w:val="0"/>
                <w:i w:val="0"/>
                <w:sz w:val="28"/>
              </w:rPr>
              <w:t>The hops on the number line show a take-away. Which number fills the blank?</w:t>
            </w:r>
          </w:p>
          <w:p>
            <w:pPr>
              <w:keepNext/>
              <w:spacing w:before="0" w:after="80" w:line="269" w:lineRule="auto"/>
              <w:ind w:left="539"/>
            </w:pPr>
            <w:r>
              <w:rPr>
                <w:b w:val="0"/>
                <w:i w:val="0"/>
                <w:sz w:val="28"/>
              </w:rPr>
              <w:t>11 − ___ =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Which number fills the blank?</w:t>
            </w:r>
          </w:p>
          <w:p>
            <w:pPr>
              <w:keepNext/>
              <w:spacing w:before="0" w:after="80" w:line="269" w:lineRule="auto"/>
              <w:ind w:left="539"/>
            </w:pPr>
            <w:r>
              <w:rPr>
                <w:b w:val="0"/>
                <w:i w:val="0"/>
                <w:sz w:val="28"/>
              </w:rPr>
              <w:t>10 + ___ = 17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796249"/>
                  <wp:docPr id="61" name="Picture 10"/>
                  <wp:cNvGraphicFramePr>
                    <a:graphicFrameLocks noChangeAspect="1"/>
                  </wp:cNvGraphicFramePr>
                  <a:graphic>
                    <a:graphicData uri="http://schemas.openxmlformats.org/drawingml/2006/picture">
                      <pic:pic>
                        <pic:nvPicPr>
                          <pic:cNvPr id="0" name="q_bal.png"/>
                          <pic:cNvPicPr/>
                        </pic:nvPicPr>
                        <pic:blipFill>
                          <a:blip r:embed="rIdM64"/>
                          <a:stretch>
                            <a:fillRect/>
                          </a:stretch>
                        </pic:blipFill>
                        <pic:spPr>
                          <a:xfrm>
                            <a:off x="0" y="0"/>
                            <a:ext cx="4320000" cy="796249"/>
                          </a:xfrm>
                          <a:prstGeom prst="rect"/>
                        </pic:spPr>
                      </pic:pic>
                    </a:graphicData>
                  </a:graphic>
                </wp:inline>
              </w:drawing>
            </w:r>
          </w:p>
          <w:p>
            <w:pPr>
              <w:keepNext/>
              <w:spacing w:before="40" w:after="80" w:line="269" w:lineRule="auto"/>
            </w:pPr>
            <w:r>
              <w:rPr>
                <w:b/>
                <w:i w:val="0"/>
                <w:color w:val="5A2D8F"/>
                <w:sz w:val="28"/>
              </w:rPr>
              <w:t xml:space="preserve">Q19.  </w:t>
            </w:r>
            <w:r>
              <w:rPr>
                <w:b w:val="0"/>
                <w:i w:val="0"/>
                <w:sz w:val="28"/>
              </w:rPr>
              <w:t>Look at the number cards. The two sides of the = sign must be equal. Which number goes in the box with the question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Which take-away gives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18 − 9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16 − 6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19 − 9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17 − 9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Some mangoes hang on a tree. Then 5 mangoes fall down. Now 11 mangoes are on the tree. How many mangoes were on the tree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Bharat makes 15 clay pots. Nina makes 11 clay pots. How many more pots does Bharat make than Nina?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600317"/>
                  <wp:docPr id="62" name="Picture 11"/>
                  <wp:cNvGraphicFramePr>
                    <a:graphicFrameLocks noChangeAspect="1"/>
                  </wp:cNvGraphicFramePr>
                  <a:graphic>
                    <a:graphicData uri="http://schemas.openxmlformats.org/drawingml/2006/picture">
                      <pic:pic>
                        <pic:nvPicPr>
                          <pic:cNvPr id="0" name="q_jigsaw.png"/>
                          <pic:cNvPicPr/>
                        </pic:nvPicPr>
                        <pic:blipFill>
                          <a:blip r:embed="rIdM65"/>
                          <a:stretch>
                            <a:fillRect/>
                          </a:stretch>
                        </pic:blipFill>
                        <pic:spPr>
                          <a:xfrm>
                            <a:off x="0" y="0"/>
                            <a:ext cx="3960000" cy="2600317"/>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A piece is missing from the board at the top. Which picture shows the piece that fits the hole?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280358"/>
                  <wp:docPr id="63" name="Picture 12"/>
                  <wp:cNvGraphicFramePr>
                    <a:graphicFrameLocks noChangeAspect="1"/>
                  </wp:cNvGraphicFramePr>
                  <a:graphic>
                    <a:graphicData uri="http://schemas.openxmlformats.org/drawingml/2006/picture">
                      <pic:pic>
                        <pic:nvPicPr>
                          <pic:cNvPr id="0" name="q_dots.png"/>
                          <pic:cNvPicPr/>
                        </pic:nvPicPr>
                        <pic:blipFill>
                          <a:blip r:embed="rIdM66"/>
                          <a:stretch>
                            <a:fillRect/>
                          </a:stretch>
                        </pic:blipFill>
                        <pic:spPr>
                          <a:xfrm>
                            <a:off x="0" y="0"/>
                            <a:ext cx="1655999" cy="1280358"/>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Sneha joins the three dots in the picture with straight lines to make a shape. How many sides does her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256629"/>
                  <wp:docPr id="64" name="Picture 13"/>
                  <wp:cNvGraphicFramePr>
                    <a:graphicFrameLocks noChangeAspect="1"/>
                  </wp:cNvGraphicFramePr>
                  <a:graphic>
                    <a:graphicData uri="http://schemas.openxmlformats.org/drawingml/2006/picture">
                      <pic:pic>
                        <pic:nvPicPr>
                          <pic:cNvPr id="0" name="q_open.png"/>
                          <pic:cNvPicPr/>
                        </pic:nvPicPr>
                        <pic:blipFill>
                          <a:blip r:embed="rIdM67"/>
                          <a:stretch>
                            <a:fillRect/>
                          </a:stretch>
                        </pic:blipFill>
                        <pic:spPr>
                          <a:xfrm>
                            <a:off x="0" y="0"/>
                            <a:ext cx="2160000" cy="1256629"/>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Three sides of a shape are drawn. Tushar joins the two dots with a straight line to close the shape. Which shape does he get?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652550"/>
                  <wp:docPr id="65" name="Picture 14"/>
                  <wp:cNvGraphicFramePr>
                    <a:graphicFrameLocks noChangeAspect="1"/>
                  </wp:cNvGraphicFramePr>
                  <a:graphic>
                    <a:graphicData uri="http://schemas.openxmlformats.org/drawingml/2006/picture">
                      <pic:pic>
                        <pic:nvPicPr>
                          <pic:cNvPr id="0" name="q_half.png"/>
                          <pic:cNvPicPr/>
                        </pic:nvPicPr>
                        <pic:blipFill>
                          <a:blip r:embed="rIdM68"/>
                          <a:stretch>
                            <a:fillRect/>
                          </a:stretch>
                        </pic:blipFill>
                        <pic:spPr>
                          <a:xfrm>
                            <a:off x="0" y="0"/>
                            <a:ext cx="3960000" cy="2652550"/>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Half of a shape is drawn next to a fold line. The other half is the same, on the other side of the fold line. Which picture shows the whole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841684"/>
                  <wp:docPr id="66" name="Picture 15"/>
                  <wp:cNvGraphicFramePr>
                    <a:graphicFrameLocks noChangeAspect="1"/>
                  </wp:cNvGraphicFramePr>
                  <a:graphic>
                    <a:graphicData uri="http://schemas.openxmlformats.org/drawingml/2006/picture">
                      <pic:pic>
                        <pic:nvPicPr>
                          <pic:cNvPr id="0" name="q_museum.png"/>
                          <pic:cNvPicPr/>
                        </pic:nvPicPr>
                        <pic:blipFill>
                          <a:blip r:embed="rIdM69"/>
                          <a:stretch>
                            <a:fillRect/>
                          </a:stretch>
                        </pic:blipFill>
                        <pic:spPr>
                          <a:xfrm>
                            <a:off x="0" y="0"/>
                            <a:ext cx="2376000" cy="1841684"/>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This picture of a house is made of shapes. Which shape is NOT in the picture?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rectangle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square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664000" cy="2306149"/>
                  <wp:docPr id="67" name="Picture 16"/>
                  <wp:cNvGraphicFramePr>
                    <a:graphicFrameLocks noChangeAspect="1"/>
                  </wp:cNvGraphicFramePr>
                  <a:graphic>
                    <a:graphicData uri="http://schemas.openxmlformats.org/drawingml/2006/picture">
                      <pic:pic>
                        <pic:nvPicPr>
                          <pic:cNvPr id="0" name="q_dotpaper.png"/>
                          <pic:cNvPicPr/>
                        </pic:nvPicPr>
                        <pic:blipFill>
                          <a:blip r:embed="rIdM70"/>
                          <a:stretch>
                            <a:fillRect/>
                          </a:stretch>
                        </pic:blipFill>
                        <pic:spPr>
                          <a:xfrm>
                            <a:off x="0" y="0"/>
                            <a:ext cx="2664000" cy="2306149"/>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Two sides of a square are drawn on dot paper. Which letter marks the fourth corner of the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Tomorrow is Saturday. Which day is today?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Sunday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Thursday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Monday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Friday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Q30.  </w:t>
            </w:r>
            <w:r>
              <w:rPr>
                <w:b w:val="0"/>
                <w:i w:val="0"/>
                <w:sz w:val="28"/>
              </w:rPr>
              <w:t>Which number fills the blank?</w:t>
            </w:r>
          </w:p>
          <w:p>
            <w:pPr>
              <w:keepNext/>
              <w:spacing w:before="0" w:after="80" w:line="269" w:lineRule="auto"/>
              <w:ind w:left="539"/>
            </w:pPr>
            <w:r>
              <w:rPr>
                <w:b w:val="0"/>
                <w:i w:val="0"/>
                <w:sz w:val="28"/>
              </w:rPr>
              <w:t>One year has ___ months.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842400"/>
                  <wp:docPr id="68" name="Picture 17"/>
                  <wp:cNvGraphicFramePr>
                    <a:graphicFrameLocks noChangeAspect="1"/>
                  </wp:cNvGraphicFramePr>
                  <a:graphic>
                    <a:graphicData uri="http://schemas.openxmlformats.org/drawingml/2006/picture">
                      <pic:pic>
                        <pic:nvPicPr>
                          <pic:cNvPr id="0" name="q_coinstrip.png"/>
                          <pic:cNvPicPr/>
                        </pic:nvPicPr>
                        <pic:blipFill>
                          <a:blip r:embed="rIdM71"/>
                          <a:stretch>
                            <a:fillRect/>
                          </a:stretch>
                        </pic:blipFill>
                        <pic:spPr>
                          <a:xfrm>
                            <a:off x="0" y="0"/>
                            <a:ext cx="3240000" cy="842400"/>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The coins in the picture are in order, from the least value to the greatest. Which coin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08000" cy="1769294"/>
                  <wp:docPr id="69" name="Picture 18"/>
                  <wp:cNvGraphicFramePr>
                    <a:graphicFrameLocks noChangeAspect="1"/>
                  </wp:cNvGraphicFramePr>
                  <a:graphic>
                    <a:graphicData uri="http://schemas.openxmlformats.org/drawingml/2006/picture">
                      <pic:pic>
                        <pic:nvPicPr>
                          <pic:cNvPr id="0" name="q_notes.png"/>
                          <pic:cNvPicPr/>
                        </pic:nvPicPr>
                        <pic:blipFill>
                          <a:blip r:embed="rIdM72"/>
                          <a:stretch>
                            <a:fillRect/>
                          </a:stretch>
                        </pic:blipFill>
                        <pic:spPr>
                          <a:xfrm>
                            <a:off x="0" y="0"/>
                            <a:ext cx="2808000" cy="1769294"/>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four pictures. Three of them show Indian notes. Which picture is NOT an Indian note?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Vinita goes to school every day from Monday to Friday. Which is the middle day of these school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Friday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Thursday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How many months of the year come after September?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Q35.  </w:t>
            </w:r>
            <w:r>
              <w:rPr>
                <w:b w:val="0"/>
                <w:i w:val="0"/>
                <w:sz w:val="28"/>
              </w:rPr>
              <w:t>Ken counts back in fives: 40, 35, 30, 25. Which number does he say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740000"/>
                  <wp:docPr id="70" name="Picture 19"/>
                  <wp:cNvGraphicFramePr>
                    <a:graphicFrameLocks noChangeAspect="1"/>
                  </wp:cNvGraphicFramePr>
                  <a:graphic>
                    <a:graphicData uri="http://schemas.openxmlformats.org/drawingml/2006/picture">
                      <pic:pic>
                        <pic:nvPicPr>
                          <pic:cNvPr id="0" name="q_pat1.png"/>
                          <pic:cNvPicPr/>
                        </pic:nvPicPr>
                        <pic:blipFill>
                          <a:blip r:embed="rIdM73"/>
                          <a:stretch>
                            <a:fillRect/>
                          </a:stretch>
                        </pic:blipFill>
                        <pic:spPr>
                          <a:xfrm>
                            <a:off x="0" y="0"/>
                            <a:ext cx="4860000" cy="740000"/>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The pictures make a pattern. Which two pictures come next, in this order?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drawing>
                      <wp:inline xmlns:a="http://schemas.openxmlformats.org/drawingml/2006/main" xmlns:pic="http://schemas.openxmlformats.org/drawingml/2006/picture">
                        <wp:extent cx="701041" cy="353569"/>
                        <wp:docPr id="71" name="Picture 20"/>
                        <wp:cNvGraphicFramePr>
                          <a:graphicFrameLocks noChangeAspect="1"/>
                        </wp:cNvGraphicFramePr>
                        <a:graphic>
                          <a:graphicData uri="http://schemas.openxmlformats.org/drawingml/2006/picture">
                            <pic:pic>
                              <pic:nvPicPr>
                                <pic:cNvPr id="0" name="c_pair_cc.png"/>
                                <pic:cNvPicPr/>
                              </pic:nvPicPr>
                              <pic:blipFill>
                                <a:blip r:embed="rIdM74"/>
                                <a:stretch>
                                  <a:fillRect/>
                                </a:stretch>
                              </pic:blipFill>
                              <pic:spPr>
                                <a:xfrm>
                                  <a:off x="0" y="0"/>
                                  <a:ext cx="701041" cy="353569"/>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drawing>
                      <wp:inline xmlns:a="http://schemas.openxmlformats.org/drawingml/2006/main" xmlns:pic="http://schemas.openxmlformats.org/drawingml/2006/picture">
                        <wp:extent cx="701041" cy="353569"/>
                        <wp:docPr id="72" name="Picture 21"/>
                        <wp:cNvGraphicFramePr>
                          <a:graphicFrameLocks noChangeAspect="1"/>
                        </wp:cNvGraphicFramePr>
                        <a:graphic>
                          <a:graphicData uri="http://schemas.openxmlformats.org/drawingml/2006/picture">
                            <pic:pic>
                              <pic:nvPicPr>
                                <pic:cNvPr id="0" name="c_pair_cs.png"/>
                                <pic:cNvPicPr/>
                              </pic:nvPicPr>
                              <pic:blipFill>
                                <a:blip r:embed="rIdM75"/>
                                <a:stretch>
                                  <a:fillRect/>
                                </a:stretch>
                              </pic:blipFill>
                              <pic:spPr>
                                <a:xfrm>
                                  <a:off x="0" y="0"/>
                                  <a:ext cx="701041" cy="353569"/>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drawing>
                      <wp:inline xmlns:a="http://schemas.openxmlformats.org/drawingml/2006/main" xmlns:pic="http://schemas.openxmlformats.org/drawingml/2006/picture">
                        <wp:extent cx="701041" cy="353569"/>
                        <wp:docPr id="73" name="Picture 22"/>
                        <wp:cNvGraphicFramePr>
                          <a:graphicFrameLocks noChangeAspect="1"/>
                        </wp:cNvGraphicFramePr>
                        <a:graphic>
                          <a:graphicData uri="http://schemas.openxmlformats.org/drawingml/2006/picture">
                            <pic:pic>
                              <pic:nvPicPr>
                                <pic:cNvPr id="0" name="c_pair_ss.png"/>
                                <pic:cNvPicPr/>
                              </pic:nvPicPr>
                              <pic:blipFill>
                                <a:blip r:embed="rIdM76"/>
                                <a:stretch>
                                  <a:fillRect/>
                                </a:stretch>
                              </pic:blipFill>
                              <pic:spPr>
                                <a:xfrm>
                                  <a:off x="0" y="0"/>
                                  <a:ext cx="701041" cy="353569"/>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drawing>
                      <wp:inline xmlns:a="http://schemas.openxmlformats.org/drawingml/2006/main" xmlns:pic="http://schemas.openxmlformats.org/drawingml/2006/picture">
                        <wp:extent cx="701041" cy="353569"/>
                        <wp:docPr id="74" name="Picture 23"/>
                        <wp:cNvGraphicFramePr>
                          <a:graphicFrameLocks noChangeAspect="1"/>
                        </wp:cNvGraphicFramePr>
                        <a:graphic>
                          <a:graphicData uri="http://schemas.openxmlformats.org/drawingml/2006/picture">
                            <pic:pic>
                              <pic:nvPicPr>
                                <pic:cNvPr id="0" name="c_pair_sc.png"/>
                                <pic:cNvPicPr/>
                              </pic:nvPicPr>
                              <pic:blipFill>
                                <a:blip r:embed="rIdM77"/>
                                <a:stretch>
                                  <a:fillRect/>
                                </a:stretch>
                              </pic:blipFill>
                              <pic:spPr>
                                <a:xfrm>
                                  <a:off x="0" y="0"/>
                                  <a:ext cx="701041" cy="353569"/>
                                </a:xfrm>
                                <a:prstGeom prst="rect"/>
                              </pic:spPr>
                            </pic:pic>
                          </a:graphicData>
                        </a:graphic>
                      </wp:inline>
                    </w:drawing>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887842"/>
                  <wp:docPr id="75" name="Picture 24"/>
                  <wp:cNvGraphicFramePr>
                    <a:graphicFrameLocks noChangeAspect="1"/>
                  </wp:cNvGraphicFramePr>
                  <a:graphic>
                    <a:graphicData uri="http://schemas.openxmlformats.org/drawingml/2006/picture">
                      <pic:pic>
                        <pic:nvPicPr>
                          <pic:cNvPr id="0" name="q_oddshape.png"/>
                          <pic:cNvPicPr/>
                        </pic:nvPicPr>
                        <pic:blipFill>
                          <a:blip r:embed="rIdM78"/>
                          <a:stretch>
                            <a:fillRect/>
                          </a:stretch>
                        </pic:blipFill>
                        <pic:spPr>
                          <a:xfrm>
                            <a:off x="0" y="0"/>
                            <a:ext cx="5580000" cy="1887842"/>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Three of the four shapes are alike. Each of them has 3 corners. Which picture does NOT belong with them?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Q38.  </w:t>
            </w:r>
            <w:r>
              <w:rPr>
                <w:b w:val="0"/>
                <w:i w:val="0"/>
                <w:sz w:val="28"/>
              </w:rPr>
              <w:t>Look at the pattern: 7, 17, 27, 37.</w:t>
            </w:r>
          </w:p>
          <w:p>
            <w:pPr>
              <w:keepNext/>
              <w:spacing w:before="0" w:after="80" w:line="269" w:lineRule="auto"/>
              <w:ind w:left="539"/>
            </w:pPr>
            <w:r>
              <w:rPr>
                <w:b w:val="0"/>
                <w:i w:val="0"/>
                <w:sz w:val="28"/>
              </w:rPr>
              <w:t>It goes on in the same way. Which of these numbers will also be in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01316"/>
                  <wp:docPr id="76" name="Picture 25"/>
                  <wp:cNvGraphicFramePr>
                    <a:graphicFrameLocks noChangeAspect="1"/>
                  </wp:cNvGraphicFramePr>
                  <a:graphic>
                    <a:graphicData uri="http://schemas.openxmlformats.org/drawingml/2006/picture">
                      <pic:pic>
                        <pic:nvPicPr>
                          <pic:cNvPr id="0" name="q_pat3.png"/>
                          <pic:cNvPicPr/>
                        </pic:nvPicPr>
                        <pic:blipFill>
                          <a:blip r:embed="rIdM79"/>
                          <a:stretch>
                            <a:fillRect/>
                          </a:stretch>
                        </pic:blipFill>
                        <pic:spPr>
                          <a:xfrm>
                            <a:off x="0" y="0"/>
                            <a:ext cx="5400000" cy="1101316"/>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The numbers in the picture make a pattern. Which two numbers are hidden?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42 and 52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 and 55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41 and 51</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 and 65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Look at the tens in these numbers. Three of them have the same number of tens. Which number does NOT belong with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2385488"/>
                  <wp:docPr id="77" name="Picture 26"/>
                  <wp:cNvGraphicFramePr>
                    <a:graphicFrameLocks noChangeAspect="1"/>
                  </wp:cNvGraphicFramePr>
                  <a:graphic>
                    <a:graphicData uri="http://schemas.openxmlformats.org/drawingml/2006/picture">
                      <pic:pic>
                        <pic:nvPicPr>
                          <pic:cNvPr id="0" name="q41.png"/>
                          <pic:cNvPicPr/>
                        </pic:nvPicPr>
                        <pic:blipFill>
                          <a:blip r:embed="rIdM80"/>
                          <a:stretch>
                            <a:fillRect/>
                          </a:stretch>
                        </pic:blipFill>
                        <pic:spPr>
                          <a:xfrm>
                            <a:off x="0" y="0"/>
                            <a:ext cx="5580000" cy="2385488"/>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Each box shows a number as bundles of ten and loose sticks. The boxes follow a pattern. Which number does the 5th box show?</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2060137"/>
                  <wp:docPr id="78" name="Picture 27"/>
                  <wp:cNvGraphicFramePr>
                    <a:graphicFrameLocks noChangeAspect="1"/>
                  </wp:cNvGraphicFramePr>
                  <a:graphic>
                    <a:graphicData uri="http://schemas.openxmlformats.org/drawingml/2006/picture">
                      <pic:pic>
                        <pic:nvPicPr>
                          <pic:cNvPr id="0" name="q42.png"/>
                          <pic:cNvPicPr/>
                        </pic:nvPicPr>
                        <pic:blipFill>
                          <a:blip r:embed="rIdM81"/>
                          <a:stretch>
                            <a:fillRect/>
                          </a:stretch>
                        </pic:blipFill>
                        <pic:spPr>
                          <a:xfrm>
                            <a:off x="0" y="0"/>
                            <a:ext cx="5400000" cy="2060137"/>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stacks of triangles. Each new stack has one more row at the bottom. How many triangles will the 5th stack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Q43.  </w:t>
            </w:r>
            <w:r>
              <w:rPr>
                <w:b w:val="0"/>
                <w:i w:val="0"/>
                <w:sz w:val="28"/>
              </w:rPr>
              <w:t>Nora saves ₹10 in January, ₹20 in February, ₹30 in March and ₹40 in April. The pattern goes on. In which month does she save ₹70?</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June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July</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August</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97044"/>
                  <wp:docPr id="79" name="Picture 28"/>
                  <wp:cNvGraphicFramePr>
                    <a:graphicFrameLocks noChangeAspect="1"/>
                  </wp:cNvGraphicFramePr>
                  <a:graphic>
                    <a:graphicData uri="http://schemas.openxmlformats.org/drawingml/2006/picture">
                      <pic:pic>
                        <pic:nvPicPr>
                          <pic:cNvPr id="0" name="q44.png"/>
                          <pic:cNvPicPr/>
                        </pic:nvPicPr>
                        <pic:blipFill>
                          <a:blip r:embed="rIdM82"/>
                          <a:stretch>
                            <a:fillRect/>
                          </a:stretch>
                        </pic:blipFill>
                        <pic:spPr>
                          <a:xfrm>
                            <a:off x="0" y="0"/>
                            <a:ext cx="5400000" cy="1197044"/>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Saira has ₹42 in all. She has the 3 notes in the picture, and the rest is in ₹1 coins. How many ₹1 coins does she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104941"/>
                  <wp:docPr id="80" name="Picture 29"/>
                  <wp:cNvGraphicFramePr>
                    <a:graphicFrameLocks noChangeAspect="1"/>
                  </wp:cNvGraphicFramePr>
                  <a:graphic>
                    <a:graphicData uri="http://schemas.openxmlformats.org/drawingml/2006/picture">
                      <pic:pic>
                        <pic:nvPicPr>
                          <pic:cNvPr id="0" name="q45.png"/>
                          <pic:cNvPicPr/>
                        </pic:nvPicPr>
                        <pic:blipFill>
                          <a:blip r:embed="rIdM83"/>
                          <a:stretch>
                            <a:fillRect/>
                          </a:stretch>
                        </pic:blipFill>
                        <pic:spPr>
                          <a:xfrm>
                            <a:off x="0" y="0"/>
                            <a:ext cx="2520000" cy="2104941"/>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toy boat. Lalit counts all the sides and all the corners of its two shapes. What total does he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nineteen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three rows of 5 and 4 more: 5, 10, 15, then 16, 17, 18, 19. The number 19 is nineteen.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three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73 is 7 tens and 3 ones. We say seventy for 7 tens and three for 3 ones: seventy-three.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in tens: 20, 30, 40, 50, 60. The hidden number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just after 79 is 80. So 1 more than 79 is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67 has 6 in the tens place and 7 in the ones place. So it is 6 tens and 7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16 and 19 have 1 ten, and 60 and 61 have 6 tens. Of 16 and 19, the number 16 has fewer ones. So 16 is the smallest.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 tens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74, the digit 7 is on the left, in the tens place. It stands for 7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smallest first, the numbers are 56, 58, 65, 85. The third number is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back 4 squares from 42: 41, 40, 39, 38. The counter stops on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tens and 2 ones make 52. With the digits swapped, the number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Box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A shows 28, Box B shows 32, Box C shows 19 and Box D shows 30. The greatest number is 32, in Box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tens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tens make 80, and 80 is greater than 78. The others are 70, 77 and 69, which are all less than 78.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has 6 dots and 5 dots. 6 + 5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+ 8 = 16. They fold 16 paper planes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Letters are taken out of the bag, so we take away. 19 − 7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box is one group of 3 strawberries. There are 4 boxes, so there are 4 groups of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hops start at 11 and end at 7. There are 4 hops, so 11 − 4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17 is 1 ten and 7 ones. So 10 + 7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+ 7 = 15. To make 15 from 9, add 6. So 9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18 − 9 = 9. The other sums give 8, 10 and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the fallen mangoes back: 11 + 5 = 16. There were 16 mangoes at first.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 from 11 to 15: that takes 4 steps. 15 − 11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hole is round with no corners, so it is a circle. The circle is in Picture 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dot is a corner. Three corners joined by straight lines make a triangle, which has 3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line makes a fourth side. The shape has 2 long sides and 2 short sides, so it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 has one slanting side. With the same half on the other side, the two slanting sides meet at the top and make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roof and the flag are triangles, the windows are squares, and the wall and the door are rectangles. There is no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4 sides of a square have the same length. Each drawn side goes 2 spaces from dot to dot. So the last corner is 2 spaces straight up from the right end of the bottom side. That is the dot marked 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Tomorrow is the day after today. The day just before Saturday is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months run from January to December. Count them: there are 12 months in one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Our coins are ₹1, ₹2, ₹5, ₹10 and ₹20. The coin between ₹2 and ₹10 is the ₹5 coin.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Our notes are ₹10, ₹20, ₹50, ₹100, ₹200 and ₹500. There is no ₹30 note, so Picture C is not an Indian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school days are Monday, Tuesday, Wednesday, Thursday and Friday. Wednesday has two days before it and two days after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September come October, November and December. That is 3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5 less than the one before: 40, 35, 30, 25. Then 5 less than 25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part that repeats is cactus, sun, sun. After the last cactus come two suns.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shapes in Pictures A, B and D each have 3 corners. The shape in Picture C has 4 corners,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10 more than the one before, so every number ends in 7: 47, 57, 67 and so on. Of the four numbers, only 57 ends in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 and 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go up by 5 each time: 35, 40, 45, 50, 55, 60. The hidden numbers are 45 and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62, 64 and 68 all have 6 tens. 46 has 4 tens,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boxes show 51, 43, 35 and 27. Each time there is 1 bundle fewer and 2 more loose sticks. The 5th box has 1 ten and 9 ones, which is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stacks have 1, 3, 6 and 10 triangles. The 5th stack gets a new row of 5 triangles, so it has 10 + 5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money goes up by ₹10 each month: May ₹50, June ₹60, July ₹70. She saves ₹70 in July.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3 notes of ₹10 make ₹30. From 30 to 42 is 1 ten and 2 ones, which is 12. She has 12 coins of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triangle has 3 sides and 3 corners. The rectangle has 4 sides and 4 corners. 3 + 3 + 4 + 4 = 14.</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136643"/>
                  <wp:docPr id="81" name="Picture 1"/>
                  <wp:cNvGraphicFramePr>
                    <a:graphicFrameLocks noChangeAspect="1"/>
                  </wp:cNvGraphicFramePr>
                  <a:graphic>
                    <a:graphicData uri="http://schemas.openxmlformats.org/drawingml/2006/picture">
                      <pic:pic>
                        <pic:nvPicPr>
                          <pic:cNvPr id="0" name="q_ducks.png"/>
                          <pic:cNvPicPr/>
                        </pic:nvPicPr>
                        <pic:blipFill>
                          <a:blip r:embed="rIdM84"/>
                          <a:stretch>
                            <a:fillRect/>
                          </a:stretch>
                        </pic:blipFill>
                        <pic:spPr>
                          <a:xfrm>
                            <a:off x="0" y="0"/>
                            <a:ext cx="3780000" cy="1136643"/>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picture. How many ducks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The pages of a book are numbered 1, 2, 3 and so on. Which is the first page number that has two digits?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Candles come in packs of 10. Chetan buys 7 packs. How many candles does 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Imran climbed 73 steps on a hike. Zara climbed more steps than Imran. How many steps could Zara have climbed?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391649"/>
                  <wp:docPr id="82" name="Picture 2"/>
                  <wp:cNvGraphicFramePr>
                    <a:graphicFrameLocks noChangeAspect="1"/>
                  </wp:cNvGraphicFramePr>
                  <a:graphic>
                    <a:graphicData uri="http://schemas.openxmlformats.org/drawingml/2006/picture">
                      <pic:pic>
                        <pic:nvPicPr>
                          <pic:cNvPr id="0" name="q_shelf.png"/>
                          <pic:cNvPicPr/>
                        </pic:nvPicPr>
                        <pic:blipFill>
                          <a:blip r:embed="rIdM85"/>
                          <a:stretch>
                            <a:fillRect/>
                          </a:stretch>
                        </pic:blipFill>
                        <pic:spPr>
                          <a:xfrm>
                            <a:off x="0" y="0"/>
                            <a:ext cx="3420000" cy="1391649"/>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toys on the wooden shelves. How many teddy bears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Zoo cages are numbered in order. The parrots live in the cage between cage 59 and cage 61. What is the number of their cage?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232000" cy="1612000"/>
                  <wp:docPr id="83" name="Picture 3"/>
                  <wp:cNvGraphicFramePr>
                    <a:graphicFrameLocks noChangeAspect="1"/>
                  </wp:cNvGraphicFramePr>
                  <a:graphic>
                    <a:graphicData uri="http://schemas.openxmlformats.org/drawingml/2006/picture">
                      <pic:pic>
                        <pic:nvPicPr>
                          <pic:cNvPr id="0" name="q_board.png"/>
                          <pic:cNvPicPr/>
                        </pic:nvPicPr>
                        <pic:blipFill>
                          <a:blip r:embed="rIdM86"/>
                          <a:stretch>
                            <a:fillRect/>
                          </a:stretch>
                        </pic:blipFill>
                        <pic:spPr>
                          <a:xfrm>
                            <a:off x="0" y="0"/>
                            <a:ext cx="2232000" cy="1612000"/>
                          </a:xfrm>
                          <a:prstGeom prst="rect"/>
                        </pic:spPr>
                      </pic:pic>
                    </a:graphicData>
                  </a:graphic>
                </wp:inline>
              </w:drawing>
            </w:r>
          </w:p>
          <w:p>
            <w:pPr>
              <w:keepNext/>
              <w:spacing w:before="40" w:after="80" w:line="269" w:lineRule="auto"/>
            </w:pPr>
            <w:r>
              <w:rPr>
                <w:b/>
                <w:i w:val="0"/>
                <w:color w:val="5A2D8F"/>
                <w:sz w:val="28"/>
              </w:rPr>
              <w:t xml:space="preserve">Q7.  </w:t>
            </w:r>
            <w:r>
              <w:rPr>
                <w:b w:val="0"/>
                <w:i w:val="0"/>
                <w:sz w:val="28"/>
              </w:rPr>
              <w:t>Look at the counters on the board. Each counter in the tens column is one ten. Which number does the board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766241"/>
                  <wp:docPr id="84" name="Picture 4"/>
                  <wp:cNvGraphicFramePr>
                    <a:graphicFrameLocks noChangeAspect="1"/>
                  </wp:cNvGraphicFramePr>
                  <a:graphic>
                    <a:graphicData uri="http://schemas.openxmlformats.org/drawingml/2006/picture">
                      <pic:pic>
                        <pic:nvPicPr>
                          <pic:cNvPr id="0" name="q_eggs.png"/>
                          <pic:cNvPicPr/>
                        </pic:nvPicPr>
                        <pic:blipFill>
                          <a:blip r:embed="rIdM87"/>
                          <a:stretch>
                            <a:fillRect/>
                          </a:stretch>
                        </pic:blipFill>
                        <pic:spPr>
                          <a:xfrm>
                            <a:off x="0" y="0"/>
                            <a:ext cx="3780000" cy="1766241"/>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A full tray holds 10 eggs. Look at the full trays and the loose eggs in the picture. How many eggs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792194"/>
                  <wp:docPr id="85" name="Picture 5"/>
                  <wp:cNvGraphicFramePr>
                    <a:graphicFrameLocks noChangeAspect="1"/>
                  </wp:cNvGraphicFramePr>
                  <a:graphic>
                    <a:graphicData uri="http://schemas.openxmlformats.org/drawingml/2006/picture">
                      <pic:pic>
                        <pic:nvPicPr>
                          <pic:cNvPr id="0" name="q_hikers.png"/>
                          <pic:cNvPicPr/>
                        </pic:nvPicPr>
                        <pic:blipFill>
                          <a:blip r:embed="rIdM88"/>
                          <a:stretch>
                            <a:fillRect/>
                          </a:stretch>
                        </pic:blipFill>
                        <pic:spPr>
                          <a:xfrm>
                            <a:off x="0" y="0"/>
                            <a:ext cx="2700000" cy="792194"/>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Four children wear these number cards. They stand in a row from the greatest number to the smallest. Which row is correct?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70, 72, 27, 20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27, 72, 70, 20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72, 70, 27, 20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20, 27, 70, 72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800681"/>
                  <wp:docPr id="86" name="Picture 6"/>
                  <wp:cNvGraphicFramePr>
                    <a:graphicFrameLocks noChangeAspect="1"/>
                  </wp:cNvGraphicFramePr>
                  <a:graphic>
                    <a:graphicData uri="http://schemas.openxmlformats.org/drawingml/2006/picture">
                      <pic:pic>
                        <pic:nvPicPr>
                          <pic:cNvPr id="0" name="q_digitcards.png"/>
                          <pic:cNvPicPr/>
                        </pic:nvPicPr>
                        <pic:blipFill>
                          <a:blip r:embed="rIdM89"/>
                          <a:stretch>
                            <a:fillRect/>
                          </a:stretch>
                        </pic:blipFill>
                        <pic:spPr>
                          <a:xfrm>
                            <a:off x="0" y="0"/>
                            <a:ext cx="1512000" cy="800681"/>
                          </a:xfrm>
                          <a:prstGeom prst="rect"/>
                        </pic:spPr>
                      </pic:pic>
                    </a:graphicData>
                  </a:graphic>
                </wp:inline>
              </w:drawing>
            </w:r>
          </w:p>
          <w:p>
            <w:pPr>
              <w:keepNext/>
              <w:spacing w:before="40" w:after="80" w:line="269" w:lineRule="auto"/>
            </w:pPr>
            <w:r>
              <w:rPr>
                <w:b/>
                <w:i w:val="0"/>
                <w:color w:val="5A2D8F"/>
                <w:sz w:val="28"/>
              </w:rPr>
              <w:t xml:space="preserve">Q10.  </w:t>
            </w:r>
            <w:r>
              <w:rPr>
                <w:b w:val="0"/>
                <w:i w:val="0"/>
                <w:sz w:val="28"/>
              </w:rPr>
              <w:t>Kiara has two digit cards. She uses both cards to make a number. What is the greatest number she can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Which number can go in the blank to make this true?</w:t>
            </w:r>
          </w:p>
          <w:p>
            <w:pPr>
              <w:keepNext/>
              <w:spacing w:before="0" w:after="80" w:line="269" w:lineRule="auto"/>
              <w:ind w:left="539"/>
            </w:pPr>
            <w:r>
              <w:rPr>
                <w:b w:val="0"/>
                <w:i w:val="0"/>
                <w:sz w:val="28"/>
              </w:rPr>
              <w:t>67 &gt;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Which number has 8 tens?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eight</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twenty-eight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eighteen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eighty-one</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26597"/>
                  <wp:docPr id="87" name="Picture 7"/>
                  <wp:cNvGraphicFramePr>
                    <a:graphicFrameLocks noChangeAspect="1"/>
                  </wp:cNvGraphicFramePr>
                  <a:graphic>
                    <a:graphicData uri="http://schemas.openxmlformats.org/drawingml/2006/picture">
                      <pic:pic>
                        <pic:nvPicPr>
                          <pic:cNvPr id="0" name="q_crayonbox.png"/>
                          <pic:cNvPicPr/>
                        </pic:nvPicPr>
                        <pic:blipFill>
                          <a:blip r:embed="rIdM90"/>
                          <a:stretch>
                            <a:fillRect/>
                          </a:stretch>
                        </pic:blipFill>
                        <pic:spPr>
                          <a:xfrm>
                            <a:off x="0" y="0"/>
                            <a:ext cx="3420000" cy="1026597"/>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The closed box has 8 crayons inside. Look at the crayons outside the box. How many crayons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953438"/>
                  <wp:docPr id="88" name="Picture 8"/>
                  <wp:cNvGraphicFramePr>
                    <a:graphicFrameLocks noChangeAspect="1"/>
                  </wp:cNvGraphicFramePr>
                  <a:graphic>
                    <a:graphicData uri="http://schemas.openxmlformats.org/drawingml/2006/picture">
                      <pic:pic>
                        <pic:nvPicPr>
                          <pic:cNvPr id="0" name="q_plates_more.png"/>
                          <pic:cNvPicPr/>
                        </pic:nvPicPr>
                        <pic:blipFill>
                          <a:blip r:embed="rIdM91"/>
                          <a:stretch>
                            <a:fillRect/>
                          </a:stretch>
                        </pic:blipFill>
                        <pic:spPr>
                          <a:xfrm>
                            <a:off x="0" y="0"/>
                            <a:ext cx="3780000" cy="953438"/>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plates. Each picture shows a bunch of cherries. Komal wants 5 bunches on every plate. How many more bunches does she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98440" cy="3420000"/>
                  <wp:docPr id="89" name="Picture 9"/>
                  <wp:cNvGraphicFramePr>
                    <a:graphicFrameLocks noChangeAspect="1"/>
                  </wp:cNvGraphicFramePr>
                  <a:graphic>
                    <a:graphicData uri="http://schemas.openxmlformats.org/drawingml/2006/picture">
                      <pic:pic>
                        <pic:nvPicPr>
                          <pic:cNvPr id="0" name="q_drumboxes.png"/>
                          <pic:cNvPicPr/>
                        </pic:nvPicPr>
                        <pic:blipFill>
                          <a:blip r:embed="rIdM92"/>
                          <a:stretch>
                            <a:fillRect/>
                          </a:stretch>
                        </pic:blipFill>
                        <pic:spPr>
                          <a:xfrm>
                            <a:off x="0" y="0"/>
                            <a:ext cx="3498440" cy="3420000"/>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four boxes of drums. The drums in each box are in equal rows. Which box has the most drums?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Ojas adds 6 + 9 and gets 15. Rima adds 9 + 6. What answer does Rima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Sonal bakes 12 buns. Her friends eat 5 of them. Which of these tells how many buns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12 − 12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A dairy van carries 19 milk cans. It leaves 13 cans at a shop. How many cans are still in the van?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A plant shop has 12 small plants. Then 7 more plants arrive. After that, 5 plants are sold. How many plants does the shop have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979634"/>
                  <wp:docPr id="90" name="Picture 10"/>
                  <wp:cNvGraphicFramePr>
                    <a:graphicFrameLocks noChangeAspect="1"/>
                  </wp:cNvGraphicFramePr>
                  <a:graphic>
                    <a:graphicData uri="http://schemas.openxmlformats.org/drawingml/2006/picture">
                      <pic:pic>
                        <pic:nvPicPr>
                          <pic:cNvPr id="0" name="q_books_left.png"/>
                          <pic:cNvPicPr/>
                        </pic:nvPicPr>
                        <pic:blipFill>
                          <a:blip r:embed="rIdM93"/>
                          <a:stretch>
                            <a:fillRect/>
                          </a:stretch>
                        </pic:blipFill>
                        <pic:spPr>
                          <a:xfrm>
                            <a:off x="0" y="0"/>
                            <a:ext cx="3780000" cy="979634"/>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A bookshop had 13 copies of a story book. Some copies were sold. The picture shows the copies left. How many copies were sold?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Which of these gives the greatest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 + 6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 + 8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20 − 4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A soup needs 6 tomatoes. It needs 3 more potatoes than tomatoes. How many tomatoes and potatoes does it need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323837"/>
                  <wp:docPr id="91" name="Picture 11"/>
                  <wp:cNvGraphicFramePr>
                    <a:graphicFrameLocks noChangeAspect="1"/>
                  </wp:cNvGraphicFramePr>
                  <a:graphic>
                    <a:graphicData uri="http://schemas.openxmlformats.org/drawingml/2006/picture">
                      <pic:pic>
                        <pic:nvPicPr>
                          <pic:cNvPr id="0" name="q_tent.png"/>
                          <pic:cNvPicPr/>
                        </pic:nvPicPr>
                        <pic:blipFill>
                          <a:blip r:embed="rIdM94"/>
                          <a:stretch>
                            <a:fillRect/>
                          </a:stretch>
                        </pic:blipFill>
                        <pic:spPr>
                          <a:xfrm>
                            <a:off x="0" y="0"/>
                            <a:ext cx="1980000" cy="1323837"/>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Ayaan puts up a tent on a mountain hike. Look at the front of his tent. Which shape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12000"/>
                  <wp:docPr id="92" name="Picture 12"/>
                  <wp:cNvGraphicFramePr>
                    <a:graphicFrameLocks noChangeAspect="1"/>
                  </wp:cNvGraphicFramePr>
                  <a:graphic>
                    <a:graphicData uri="http://schemas.openxmlformats.org/drawingml/2006/picture">
                      <pic:pic>
                        <pic:nvPicPr>
                          <pic:cNvPr id="0" name="q_planks_L.png"/>
                          <pic:cNvPicPr/>
                        </pic:nvPicPr>
                        <pic:blipFill>
                          <a:blip r:embed="rIdM95"/>
                          <a:stretch>
                            <a:fillRect/>
                          </a:stretch>
                        </pic:blipFill>
                        <pic:spPr>
                          <a:xfrm>
                            <a:off x="0" y="0"/>
                            <a:ext cx="1512000" cy="1512000"/>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Neel has joined 2 planks, as in the picture. He wants a closed square frame, one plank for each side. How many more planks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96000" cy="1296000"/>
                  <wp:docPr id="93" name="Picture 13"/>
                  <wp:cNvGraphicFramePr>
                    <a:graphicFrameLocks noChangeAspect="1"/>
                  </wp:cNvGraphicFramePr>
                  <a:graphic>
                    <a:graphicData uri="http://schemas.openxmlformats.org/drawingml/2006/picture">
                      <pic:pic>
                        <pic:nvPicPr>
                          <pic:cNvPr id="0" name="q_table.png"/>
                          <pic:cNvPicPr/>
                        </pic:nvPicPr>
                        <pic:blipFill>
                          <a:blip r:embed="rIdM96"/>
                          <a:stretch>
                            <a:fillRect/>
                          </a:stretch>
                        </pic:blipFill>
                        <pic:spPr>
                          <a:xfrm>
                            <a:off x="0" y="0"/>
                            <a:ext cx="1296000" cy="1296000"/>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Look at the top of a square table. One lamp is put at each corner. How many lamps are on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779406"/>
                  <wp:docPr id="94" name="Picture 14"/>
                  <wp:cNvGraphicFramePr>
                    <a:graphicFrameLocks noChangeAspect="1"/>
                  </wp:cNvGraphicFramePr>
                  <a:graphic>
                    <a:graphicData uri="http://schemas.openxmlformats.org/drawingml/2006/picture">
                      <pic:pic>
                        <pic:nvPicPr>
                          <pic:cNvPr id="0" name="q_foldtri.png"/>
                          <pic:cNvPicPr/>
                        </pic:nvPicPr>
                        <pic:blipFill>
                          <a:blip r:embed="rIdM97"/>
                          <a:stretch>
                            <a:fillRect/>
                          </a:stretch>
                        </pic:blipFill>
                        <pic:spPr>
                          <a:xfrm>
                            <a:off x="0" y="0"/>
                            <a:ext cx="1512000" cy="1779406"/>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Leah folds this paper triangle along the dotted line. One half lies exactly on the other. Which shape is the folded paper?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drawing>
                      <wp:inline xmlns:a="http://schemas.openxmlformats.org/drawingml/2006/main" xmlns:pic="http://schemas.openxmlformats.org/drawingml/2006/picture">
                        <wp:extent cx="847345" cy="755905"/>
                        <wp:docPr id="95" name="Picture 15"/>
                        <wp:cNvGraphicFramePr>
                          <a:graphicFrameLocks noChangeAspect="1"/>
                        </wp:cNvGraphicFramePr>
                        <a:graphic>
                          <a:graphicData uri="http://schemas.openxmlformats.org/drawingml/2006/picture">
                            <pic:pic>
                              <pic:nvPicPr>
                                <pic:cNvPr id="0" name="c_shape_circle.png"/>
                                <pic:cNvPicPr/>
                              </pic:nvPicPr>
                              <pic:blipFill>
                                <a:blip r:embed="rIdM98"/>
                                <a:stretch>
                                  <a:fillRect/>
                                </a:stretch>
                              </pic:blipFill>
                              <pic:spPr>
                                <a:xfrm>
                                  <a:off x="0" y="0"/>
                                  <a:ext cx="847345" cy="755905"/>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drawing>
                      <wp:inline xmlns:a="http://schemas.openxmlformats.org/drawingml/2006/main" xmlns:pic="http://schemas.openxmlformats.org/drawingml/2006/picture">
                        <wp:extent cx="847345" cy="755905"/>
                        <wp:docPr id="96" name="Picture 16"/>
                        <wp:cNvGraphicFramePr>
                          <a:graphicFrameLocks noChangeAspect="1"/>
                        </wp:cNvGraphicFramePr>
                        <a:graphic>
                          <a:graphicData uri="http://schemas.openxmlformats.org/drawingml/2006/picture">
                            <pic:pic>
                              <pic:nvPicPr>
                                <pic:cNvPr id="0" name="c_shape_right_triangle.png"/>
                                <pic:cNvPicPr/>
                              </pic:nvPicPr>
                              <pic:blipFill>
                                <a:blip r:embed="rIdM99"/>
                                <a:stretch>
                                  <a:fillRect/>
                                </a:stretch>
                              </pic:blipFill>
                              <pic:spPr>
                                <a:xfrm>
                                  <a:off x="0" y="0"/>
                                  <a:ext cx="847345" cy="755905"/>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drawing>
                      <wp:inline xmlns:a="http://schemas.openxmlformats.org/drawingml/2006/main" xmlns:pic="http://schemas.openxmlformats.org/drawingml/2006/picture">
                        <wp:extent cx="847345" cy="755905"/>
                        <wp:docPr id="97" name="Picture 17"/>
                        <wp:cNvGraphicFramePr>
                          <a:graphicFrameLocks noChangeAspect="1"/>
                        </wp:cNvGraphicFramePr>
                        <a:graphic>
                          <a:graphicData uri="http://schemas.openxmlformats.org/drawingml/2006/picture">
                            <pic:pic>
                              <pic:nvPicPr>
                                <pic:cNvPr id="0" name="c_shape_square.png"/>
                                <pic:cNvPicPr/>
                              </pic:nvPicPr>
                              <pic:blipFill>
                                <a:blip r:embed="rIdM100"/>
                                <a:stretch>
                                  <a:fillRect/>
                                </a:stretch>
                              </pic:blipFill>
                              <pic:spPr>
                                <a:xfrm>
                                  <a:off x="0" y="0"/>
                                  <a:ext cx="847345" cy="755905"/>
                                </a:xfrm>
                                <a:prstGeom prst="rect"/>
                              </pic:spPr>
                            </pic:pic>
                          </a:graphicData>
                        </a:graphic>
                      </wp:inline>
                    </w:drawing>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drawing>
                      <wp:inline xmlns:a="http://schemas.openxmlformats.org/drawingml/2006/main" xmlns:pic="http://schemas.openxmlformats.org/drawingml/2006/picture">
                        <wp:extent cx="847345" cy="755905"/>
                        <wp:docPr id="98" name="Picture 18"/>
                        <wp:cNvGraphicFramePr>
                          <a:graphicFrameLocks noChangeAspect="1"/>
                        </wp:cNvGraphicFramePr>
                        <a:graphic>
                          <a:graphicData uri="http://schemas.openxmlformats.org/drawingml/2006/picture">
                            <pic:pic>
                              <pic:nvPicPr>
                                <pic:cNvPr id="0" name="c_shape_rectangle.png"/>
                                <pic:cNvPicPr/>
                              </pic:nvPicPr>
                              <pic:blipFill>
                                <a:blip r:embed="rIdM101"/>
                                <a:stretch>
                                  <a:fillRect/>
                                </a:stretch>
                              </pic:blipFill>
                              <pic:spPr>
                                <a:xfrm>
                                  <a:off x="0" y="0"/>
                                  <a:ext cx="847345" cy="755905"/>
                                </a:xfrm>
                                <a:prstGeom prst="rect"/>
                              </pic:spPr>
                            </pic:pic>
                          </a:graphicData>
                        </a:graphic>
                      </wp:inline>
                    </w:drawing>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1561813"/>
                  <wp:docPr id="99" name="Picture 19"/>
                  <wp:cNvGraphicFramePr>
                    <a:graphicFrameLocks noChangeAspect="1"/>
                  </wp:cNvGraphicFramePr>
                  <a:graphic>
                    <a:graphicData uri="http://schemas.openxmlformats.org/drawingml/2006/picture">
                      <pic:pic>
                        <pic:nvPicPr>
                          <pic:cNvPr id="0" name="q_tri.png"/>
                          <pic:cNvPicPr/>
                        </pic:nvPicPr>
                        <pic:blipFill>
                          <a:blip r:embed="rIdM102"/>
                          <a:stretch>
                            <a:fillRect/>
                          </a:stretch>
                        </pic:blipFill>
                        <pic:spPr>
                          <a:xfrm>
                            <a:off x="0" y="0"/>
                            <a:ext cx="2015999" cy="1561813"/>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picture. How many triangles are there in all? Count triangles of every size.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686483"/>
                  <wp:docPr id="100" name="Picture 20"/>
                  <wp:cNvGraphicFramePr>
                    <a:graphicFrameLocks noChangeAspect="1"/>
                  </wp:cNvGraphicFramePr>
                  <a:graphic>
                    <a:graphicData uri="http://schemas.openxmlformats.org/drawingml/2006/picture">
                      <pic:pic>
                        <pic:nvPicPr>
                          <pic:cNvPr id="0" name="q_colourbox.png"/>
                          <pic:cNvPicPr/>
                        </pic:nvPicPr>
                        <pic:blipFill>
                          <a:blip r:embed="rIdM103"/>
                          <a:stretch>
                            <a:fillRect/>
                          </a:stretch>
                        </pic:blipFill>
                        <pic:spPr>
                          <a:xfrm>
                            <a:off x="0" y="0"/>
                            <a:ext cx="3420000" cy="1686483"/>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picture. One more box must be coloured so that both sides of the dotted line are the same. Which box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D</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An elephant at the zoo gets a bath on Tuesday and on Thursday. Which day comes between these two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Monday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Friday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Q30.  </w:t>
            </w:r>
            <w:r>
              <w:rPr>
                <w:b w:val="0"/>
                <w:i w:val="0"/>
                <w:sz w:val="28"/>
              </w:rPr>
              <w:t>A new year begins with January. Which month comes just before January?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February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March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December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November</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500000" cy="1191874"/>
                  <wp:docPr id="101" name="Picture 21"/>
                  <wp:cNvGraphicFramePr>
                    <a:graphicFrameLocks noChangeAspect="1"/>
                  </wp:cNvGraphicFramePr>
                  <a:graphic>
                    <a:graphicData uri="http://schemas.openxmlformats.org/drawingml/2006/picture">
                      <pic:pic>
                        <pic:nvPicPr>
                          <pic:cNvPr id="0" name="q_coin_or_note.png"/>
                          <pic:cNvPicPr/>
                        </pic:nvPicPr>
                        <pic:blipFill>
                          <a:blip r:embed="rIdM104"/>
                          <a:stretch>
                            <a:fillRect/>
                          </a:stretch>
                        </pic:blipFill>
                        <pic:spPr>
                          <a:xfrm>
                            <a:off x="0" y="0"/>
                            <a:ext cx="4500000" cy="1191874"/>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pictures of money. Three of them are coins. Which picture shows a note?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894289"/>
                  <wp:docPr id="102" name="Picture 22"/>
                  <wp:cNvGraphicFramePr>
                    <a:graphicFrameLocks noChangeAspect="1"/>
                  </wp:cNvGraphicFramePr>
                  <a:graphic>
                    <a:graphicData uri="http://schemas.openxmlformats.org/drawingml/2006/picture">
                      <pic:pic>
                        <pic:nvPicPr>
                          <pic:cNvPr id="0" name="q_coins.png"/>
                          <pic:cNvPicPr/>
                        </pic:nvPicPr>
                        <pic:blipFill>
                          <a:blip r:embed="rIdM105"/>
                          <a:stretch>
                            <a:fillRect/>
                          </a:stretch>
                        </pic:blipFill>
                        <pic:spPr>
                          <a:xfrm>
                            <a:off x="0" y="0"/>
                            <a:ext cx="5400000" cy="894289"/>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coins. How many ₹5 coins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Chitra feeds her small plant on a Tuesday. She feeds it again 7 days later. On which day is that?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Monday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Tuesday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Vinay says the months of the year in order. Which month does he say fifth?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May</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April</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June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March</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996726"/>
                  <wp:docPr id="103" name="Picture 23"/>
                  <wp:cNvGraphicFramePr>
                    <a:graphicFrameLocks noChangeAspect="1"/>
                  </wp:cNvGraphicFramePr>
                  <a:graphic>
                    <a:graphicData uri="http://schemas.openxmlformats.org/drawingml/2006/picture">
                      <pic:pic>
                        <pic:nvPicPr>
                          <pic:cNvPr id="0" name="q_snails.png"/>
                          <pic:cNvPicPr/>
                        </pic:nvPicPr>
                        <pic:blipFill>
                          <a:blip r:embed="rIdM106"/>
                          <a:stretch>
                            <a:fillRect/>
                          </a:stretch>
                        </pic:blipFill>
                        <pic:spPr>
                          <a:xfrm>
                            <a:off x="0" y="0"/>
                            <a:ext cx="4140000" cy="1996726"/>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boxes of snails. The number of snails changes in a pattern. How many snails will the next box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865116"/>
                  <wp:docPr id="104" name="Picture 24"/>
                  <wp:cNvGraphicFramePr>
                    <a:graphicFrameLocks noChangeAspect="1"/>
                  </wp:cNvGraphicFramePr>
                  <a:graphic>
                    <a:graphicData uri="http://schemas.openxmlformats.org/drawingml/2006/picture">
                      <pic:pic>
                        <pic:nvPicPr>
                          <pic:cNvPr id="0" name="q_ferries.png"/>
                          <pic:cNvPicPr/>
                        </pic:nvPicPr>
                        <pic:blipFill>
                          <a:blip r:embed="rIdM107"/>
                          <a:stretch>
                            <a:fillRect/>
                          </a:stretch>
                        </pic:blipFill>
                        <pic:spPr>
                          <a:xfrm>
                            <a:off x="0" y="0"/>
                            <a:ext cx="3600000" cy="865116"/>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numbers on the cards. They make a pattern. Which number comes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2904357"/>
                  <wp:docPr id="105" name="Picture 25"/>
                  <wp:cNvGraphicFramePr>
                    <a:graphicFrameLocks noChangeAspect="1"/>
                  </wp:cNvGraphicFramePr>
                  <a:graphic>
                    <a:graphicData uri="http://schemas.openxmlformats.org/drawingml/2006/picture">
                      <pic:pic>
                        <pic:nvPicPr>
                          <pic:cNvPr id="0" name="q_belong4.png"/>
                          <pic:cNvPicPr/>
                        </pic:nvPicPr>
                        <pic:blipFill>
                          <a:blip r:embed="rIdM108"/>
                          <a:stretch>
                            <a:fillRect/>
                          </a:stretch>
                        </pic:blipFill>
                        <pic:spPr>
                          <a:xfrm>
                            <a:off x="0" y="0"/>
                            <a:ext cx="4140000" cy="2904357"/>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The three shapes at the top belong together: they have the same number of corners. Which picture shows one more shape that belongs with them?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500000" cy="917763"/>
                  <wp:docPr id="106" name="Picture 26"/>
                  <wp:cNvGraphicFramePr>
                    <a:graphicFrameLocks noChangeAspect="1"/>
                  </wp:cNvGraphicFramePr>
                  <a:graphic>
                    <a:graphicData uri="http://schemas.openxmlformats.org/drawingml/2006/picture">
                      <pic:pic>
                        <pic:nvPicPr>
                          <pic:cNvPr id="0" name="q_signs.png"/>
                          <pic:cNvPicPr/>
                        </pic:nvPicPr>
                        <pic:blipFill>
                          <a:blip r:embed="rIdM109"/>
                          <a:stretch>
                            <a:fillRect/>
                          </a:stretch>
                        </pic:blipFill>
                        <pic:spPr>
                          <a:xfrm>
                            <a:off x="0" y="0"/>
                            <a:ext cx="4500000" cy="917763"/>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number cards. They count back in the same way each time. One card has a wrong number. Which number is wrong?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2160000"/>
                  <wp:docPr id="107" name="Picture 27"/>
                  <wp:cNvGraphicFramePr>
                    <a:graphicFrameLocks noChangeAspect="1"/>
                  </wp:cNvGraphicFramePr>
                  <a:graphic>
                    <a:graphicData uri="http://schemas.openxmlformats.org/drawingml/2006/picture">
                      <pic:pic>
                        <pic:nvPicPr>
                          <pic:cNvPr id="0" name="q_roses.png"/>
                          <pic:cNvPicPr/>
                        </pic:nvPicPr>
                        <pic:blipFill>
                          <a:blip r:embed="rIdM110"/>
                          <a:stretch>
                            <a:fillRect/>
                          </a:stretch>
                        </pic:blipFill>
                        <pic:spPr>
                          <a:xfrm>
                            <a:off x="0" y="0"/>
                            <a:ext cx="5040000" cy="2160000"/>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Look at the pattern of parrots and mangoes. Circles stand for parrots and squares stand for mangoes. Which picture shows the same pattern?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141219"/>
                  <wp:docPr id="108" name="Picture 28"/>
                  <wp:cNvGraphicFramePr>
                    <a:graphicFrameLocks noChangeAspect="1"/>
                  </wp:cNvGraphicFramePr>
                  <a:graphic>
                    <a:graphicData uri="http://schemas.openxmlformats.org/drawingml/2006/picture">
                      <pic:pic>
                        <pic:nvPicPr>
                          <pic:cNvPr id="0" name="q_umbrellas.png"/>
                          <pic:cNvPicPr/>
                        </pic:nvPicPr>
                        <pic:blipFill>
                          <a:blip r:embed="rIdM111"/>
                          <a:stretch>
                            <a:fillRect/>
                          </a:stretch>
                        </pic:blipFill>
                        <pic:spPr>
                          <a:xfrm>
                            <a:off x="0" y="0"/>
                            <a:ext cx="3960000" cy="1141219"/>
                          </a:xfrm>
                          <a:prstGeom prst="rect"/>
                        </pic:spPr>
                      </pic:pic>
                    </a:graphicData>
                  </a:graphic>
                </wp:inline>
              </w:drawing>
            </w:r>
          </w:p>
          <w:p>
            <w:pPr>
              <w:keepNext/>
              <w:spacing w:before="40" w:after="80" w:line="269" w:lineRule="auto"/>
            </w:pPr>
            <w:r>
              <w:rPr>
                <w:b/>
                <w:i w:val="0"/>
                <w:color w:val="5A2D8F"/>
                <w:sz w:val="28"/>
              </w:rPr>
              <w:t xml:space="preserve">Q40.  </w:t>
            </w:r>
            <w:r>
              <w:rPr>
                <w:b w:val="0"/>
                <w:i w:val="0"/>
                <w:sz w:val="28"/>
              </w:rPr>
              <w:t>Look at the numbers on the umbrellas. In three numbers, the tens digit and the ones digit are the same. Which number does NOT belong with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99</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872000"/>
                  <wp:docPr id="109" name="Picture 29"/>
                  <wp:cNvGraphicFramePr>
                    <a:graphicFrameLocks noChangeAspect="1"/>
                  </wp:cNvGraphicFramePr>
                  <a:graphic>
                    <a:graphicData uri="http://schemas.openxmlformats.org/drawingml/2006/picture">
                      <pic:pic>
                        <pic:nvPicPr>
                          <pic:cNvPr id="0" name="q_chart.png"/>
                          <pic:cNvPicPr/>
                        </pic:nvPicPr>
                        <pic:blipFill>
                          <a:blip r:embed="rIdM112"/>
                          <a:stretch>
                            <a:fillRect/>
                          </a:stretch>
                        </pic:blipFill>
                        <pic:spPr>
                          <a:xfrm>
                            <a:off x="0" y="0"/>
                            <a:ext cx="1872000" cy="1872000"/>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This piece is cut from a 1 to 100 number chart. The middle number has rubbed off. First find it. Then find the number in the ? box below it.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807632"/>
                  <wp:docPr id="110" name="Picture 30"/>
                  <wp:cNvGraphicFramePr>
                    <a:graphicFrameLocks noChangeAspect="1"/>
                  </wp:cNvGraphicFramePr>
                  <a:graphic>
                    <a:graphicData uri="http://schemas.openxmlformats.org/drawingml/2006/picture">
                      <pic:pic>
                        <pic:nvPicPr>
                          <pic:cNvPr id="0" name="q_prints.png"/>
                          <pic:cNvPicPr/>
                        </pic:nvPicPr>
                        <pic:blipFill>
                          <a:blip r:embed="rIdM113"/>
                          <a:stretch>
                            <a:fillRect/>
                          </a:stretch>
                        </pic:blipFill>
                        <pic:spPr>
                          <a:xfrm>
                            <a:off x="0" y="0"/>
                            <a:ext cx="3960000" cy="807632"/>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Eva prints shapes in a pattern, as in the picture. She goes on until the row has 11 shapes. How many triangles are in the row then?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Q43.  </w:t>
            </w:r>
            <w:r>
              <w:rPr>
                <w:b w:val="0"/>
                <w:i w:val="0"/>
                <w:sz w:val="28"/>
              </w:rPr>
              <w:t>Rosa plays badminton on Monday, Tuesday, Thursday and Sunday. She plays 1 day later, then 2 days later, then 3 days later. Each time she waits one more day. On which day does she play next?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Friday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Wednesday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Monday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Thursday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049633"/>
                  <wp:docPr id="111" name="Picture 31"/>
                  <wp:cNvGraphicFramePr>
                    <a:graphicFrameLocks noChangeAspect="1"/>
                  </wp:cNvGraphicFramePr>
                  <a:graphic>
                    <a:graphicData uri="http://schemas.openxmlformats.org/drawingml/2006/picture">
                      <pic:pic>
                        <pic:nvPicPr>
                          <pic:cNvPr id="0" name="q_money.png"/>
                          <pic:cNvPicPr/>
                        </pic:nvPicPr>
                        <pic:blipFill>
                          <a:blip r:embed="rIdM114"/>
                          <a:stretch>
                            <a:fillRect/>
                          </a:stretch>
                        </pic:blipFill>
                        <pic:spPr>
                          <a:xfrm>
                            <a:off x="0" y="0"/>
                            <a:ext cx="3420000" cy="2049633"/>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A story book costs thirty-four rupees. Each box has some notes and coins. Which box has exactly this much money?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237047"/>
                  <wp:docPr id="112" name="Picture 32"/>
                  <wp:cNvGraphicFramePr>
                    <a:graphicFrameLocks noChangeAspect="1"/>
                  </wp:cNvGraphicFramePr>
                  <a:graphic>
                    <a:graphicData uri="http://schemas.openxmlformats.org/drawingml/2006/picture">
                      <pic:pic>
                        <pic:nvPicPr>
                          <pic:cNvPr id="0" name="q_shape_points.png"/>
                          <pic:cNvPicPr/>
                        </pic:nvPicPr>
                        <pic:blipFill>
                          <a:blip r:embed="rIdM115"/>
                          <a:stretch>
                            <a:fillRect/>
                          </a:stretch>
                        </pic:blipFill>
                        <pic:spPr>
                          <a:xfrm>
                            <a:off x="0" y="0"/>
                            <a:ext cx="2880000" cy="1237047"/>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Vihaan makes this picture with circles, triangles and squares. Each shape gets the points shown in the box. How many points does his picture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ducks in each row. 8 and 8 more make 16 ducks.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1 to 9 have one digit. The next number, 10, has two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in tens, one ten for each pack: 10, 20, 30, 40, 50, 60,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Zara's number must be greater than 73. Only 78 is greater than 73.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only the teddy bears, not the trains. There are 8 teddy bears.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go 59, 60, 61. The number between 59 and 61 is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board shows 5 tens and 2 ones. That makes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2 trays hold 20 eggs. Count on the 14 loose eggs from 20 to reach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72, 70, 27, 20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72 and 70 have 7 tens; 27 and 20 have only 2 tens. The row is 72, 70, 27,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can make 47 or 74. 74 has more tens, so it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number must be less than 67. Only 59 is less than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eighty-one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Eighty-one is 81: 8 tens and 1 one. Eighteen is 18 and twenty-eight is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Start at 8 and count on 5 crayons: 9, 10, 11, 12, 13. So 8 + 5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two plates have 5 bunches each. The last plate has 3 bunches. 3 and 2 more make 5, so she needs 2 more bunches.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Box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A has 10, Box B has 8, Box C has 12 and Box D has 9 drums. Box C has 3 rows of 4, which is 12,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of adding does not matter. 6 + 9 = 15 and 9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Buns are eaten, so we take away: 12 − 5. That leaves 7 buns.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19 − 13 = 6. So 6 cans are still in the van.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 + 7 = 19. Then 19 − 5 = 14. The shop has 14 plants.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copies are left. 13 − 9 = 4, so 4 copies were sold.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+ 8 = 15, 9 + 5 = 14, 20 − 4 = 16 and 6 + 6 = 12. The greatest answer is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Potatoes: 6 + 3 = 9. Tomatoes and potatoes together: 6 + 9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front of the tent has 3 straight sides and 3 corners. It is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sides. 2 planks are there, so 2 more planks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corners. One lamp at each corner makes 4 lamps.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halves are the same, so the folded paper is one half. It has 3 straight sides and 3 corners, so it is still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 small triangles. Together they make 1 big triangle. 2 + 1 = 3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Fold along the dotted line. The coloured box in the bottom left corner lands on box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days go Tuesday, Wednesday, Thursday. Wednesday is between Tuesday and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December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December is the last month of a year. After December, the new year begins with January.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Coins are round and made of metal. Notes are made of paper. Picture C shows the ₹10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Look for the coins with the number 5 on them. There are 3 such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Tuesday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week has 7 days. Counting 7 days on from Tuesday brings us back to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January, February, March, April, May. The fifth month is May.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boxes have 10, 8, 6 and 4 snails. Each box has 2 fewer than the box before. 4 − 2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10 more than the one before: 14, 24, 34, 44. Then 44 + 10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three shapes at the top have 4 sides and 4 corners. Picture D is a rectangle, turned a little, with 4 sides and 4 corners too.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cards count back in tens: 95, 85, 75, 65, 55, 45. The card with 64 should say 65, so 64 is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Parrot, mango, mango becomes circle, square, square. Only Picture A repeats circle, square,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77, 55 and 99 are each made of two same digits. 96 has two different digits, so it does not belong.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middle number is 46, between 45 and 47. Going down one row adds 10, so the box below 46 is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row repeats triangle, circle, square. The 1st, 4th, 7th and 10th shapes are triangles. That is 4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She plays 1 day, then 2 days, then 3 days later. Next it is 4 days after Sunday: Monday, Tuesday, Wednesday,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Box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Thirty-four is 3 tens and 4 ones. Box A has three ₹10 notes and four ₹1 coins, which is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There are 2 squares, 3 triangles and 2 circles. Points: 3 + 3 + 2 + 2 + 2 + 1 + 1 = 14.</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1</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Geometry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3, 4, 6, 7 and 8 are not part of the Class 1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578988"/>
                  <wp:docPr id="113" name="Picture 1"/>
                  <wp:cNvGraphicFramePr>
                    <a:graphicFrameLocks noChangeAspect="1"/>
                  </wp:cNvGraphicFramePr>
                  <a:graphic>
                    <a:graphicData uri="http://schemas.openxmlformats.org/drawingml/2006/picture">
                      <pic:pic>
                        <pic:nvPicPr>
                          <pic:cNvPr id="0" name="q_frogs.png"/>
                          <pic:cNvPicPr/>
                        </pic:nvPicPr>
                        <pic:blipFill>
                          <a:blip r:embed="rIdM116"/>
                          <a:stretch>
                            <a:fillRect/>
                          </a:stretch>
                        </pic:blipFill>
                        <pic:spPr>
                          <a:xfrm>
                            <a:off x="0" y="0"/>
                            <a:ext cx="2520000" cy="1578988"/>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Tarun says there are 15 frogs in the picture. He is wrong. Count the frogs. How many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Which number name comes just after twenty-nine?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twenty-eight</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forty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thirty-one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thirty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Lavina lives in house number 72. What is the ones digit of her house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178497"/>
                  <wp:docPr id="114" name="Picture 2"/>
                  <wp:cNvGraphicFramePr>
                    <a:graphicFrameLocks noChangeAspect="1"/>
                  </wp:cNvGraphicFramePr>
                  <a:graphic>
                    <a:graphicData uri="http://schemas.openxmlformats.org/drawingml/2006/picture">
                      <pic:pic>
                        <pic:nvPicPr>
                          <pic:cNvPr id="0" name="q_liftdisplay.png"/>
                          <pic:cNvPicPr/>
                        </pic:nvPicPr>
                        <pic:blipFill>
                          <a:blip r:embed="rIdM117"/>
                          <a:stretch>
                            <a:fillRect/>
                          </a:stretch>
                        </pic:blipFill>
                        <pic:spPr>
                          <a:xfrm>
                            <a:off x="0" y="0"/>
                            <a:ext cx="1620000" cy="1178497"/>
                          </a:xfrm>
                          <a:prstGeom prst="rect"/>
                        </pic:spPr>
                      </pic:pic>
                    </a:graphicData>
                  </a:graphic>
                </wp:inline>
              </w:drawing>
            </w:r>
          </w:p>
          <w:p>
            <w:pPr>
              <w:keepNext/>
              <w:spacing w:before="40" w:after="80" w:line="269" w:lineRule="auto"/>
            </w:pPr>
            <w:r>
              <w:rPr>
                <w:b/>
                <w:i w:val="0"/>
                <w:color w:val="5A2D8F"/>
                <w:sz w:val="28"/>
              </w:rPr>
              <w:t xml:space="preserve">Q4.  </w:t>
            </w:r>
            <w:r>
              <w:rPr>
                <w:b w:val="0"/>
                <w:i w:val="0"/>
                <w:sz w:val="28"/>
              </w:rPr>
              <w:t>Look at the lift display. One digit cannot be seen. The floor number is greater than 38. Which digit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883019"/>
                  <wp:docPr id="115" name="Picture 3"/>
                  <wp:cNvGraphicFramePr>
                    <a:graphicFrameLocks noChangeAspect="1"/>
                  </wp:cNvGraphicFramePr>
                  <a:graphic>
                    <a:graphicData uri="http://schemas.openxmlformats.org/drawingml/2006/picture">
                      <pic:pic>
                        <pic:nvPicPr>
                          <pic:cNvPr id="0" name="q_sign.png"/>
                          <pic:cNvPicPr/>
                        </pic:nvPicPr>
                        <pic:blipFill>
                          <a:blip r:embed="rIdM118"/>
                          <a:stretch>
                            <a:fillRect/>
                          </a:stretch>
                        </pic:blipFill>
                        <pic:spPr>
                          <a:xfrm>
                            <a:off x="0" y="0"/>
                            <a:ext cx="2340000" cy="883019"/>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two number cards. Which sign goes in the empty box between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&lt;</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&gt;</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923909"/>
                  <wp:docPr id="116" name="Picture 4"/>
                  <wp:cNvGraphicFramePr>
                    <a:graphicFrameLocks noChangeAspect="1"/>
                  </wp:cNvGraphicFramePr>
                  <a:graphic>
                    <a:graphicData uri="http://schemas.openxmlformats.org/drawingml/2006/picture">
                      <pic:pic>
                        <pic:nvPicPr>
                          <pic:cNvPr id="0" name="q_tickets.png"/>
                          <pic:cNvPicPr/>
                        </pic:nvPicPr>
                        <pic:blipFill>
                          <a:blip r:embed="rIdM119"/>
                          <a:stretch>
                            <a:fillRect/>
                          </a:stretch>
                        </pic:blipFill>
                        <pic:spPr>
                          <a:xfrm>
                            <a:off x="0" y="0"/>
                            <a:ext cx="3780000" cy="1923909"/>
                          </a:xfrm>
                          <a:prstGeom prst="rect"/>
                        </pic:spPr>
                      </pic:pic>
                    </a:graphicData>
                  </a:graphic>
                </wp:inline>
              </w:drawing>
            </w:r>
          </w:p>
          <w:p>
            <w:pPr>
              <w:keepNext/>
              <w:spacing w:before="40" w:after="80" w:line="269" w:lineRule="auto"/>
            </w:pPr>
            <w:r>
              <w:rPr>
                <w:b/>
                <w:i w:val="0"/>
                <w:color w:val="5A2D8F"/>
                <w:sz w:val="28"/>
              </w:rPr>
              <w:t xml:space="preserve">Q6.  </w:t>
            </w:r>
            <w:r>
              <w:rPr>
                <w:b w:val="0"/>
                <w:i w:val="0"/>
                <w:sz w:val="28"/>
              </w:rPr>
              <w:t>Look at the tickets for the school play. Each long strip has 10 tickets. How many tickets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How many tens are there in 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Q8.  </w:t>
            </w:r>
            <w:r>
              <w:rPr>
                <w:b w:val="0"/>
                <w:i w:val="0"/>
                <w:sz w:val="28"/>
              </w:rPr>
              <w:t>Sohan thinks of a number. It has 4 ones. It has 2 more tens than ones. What is Sohan's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883019"/>
                  <wp:docPr id="117" name="Picture 5"/>
                  <wp:cNvGraphicFramePr>
                    <a:graphicFrameLocks noChangeAspect="1"/>
                  </wp:cNvGraphicFramePr>
                  <a:graphic>
                    <a:graphicData uri="http://schemas.openxmlformats.org/drawingml/2006/picture">
                      <pic:pic>
                        <pic:nvPicPr>
                          <pic:cNvPr id="0" name="q_between.png"/>
                          <pic:cNvPicPr/>
                        </pic:nvPicPr>
                        <pic:blipFill>
                          <a:blip r:embed="rIdM120"/>
                          <a:stretch>
                            <a:fillRect/>
                          </a:stretch>
                        </pic:blipFill>
                        <pic:spPr>
                          <a:xfrm>
                            <a:off x="0" y="0"/>
                            <a:ext cx="2340000" cy="883019"/>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Look at the three cards. They are in order from smallest to greatest. Which number can be on the middle card?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Car park spaces are numbered in order: 27, 28, 92, 30, 31. One number is painted wrongly. Which number should it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Kian hears the number fifteen and writes 50. Which number should he write?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How many numbers come between 37 and 42?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744231"/>
                  <wp:docPr id="118" name="Picture 6"/>
                  <wp:cNvGraphicFramePr>
                    <a:graphicFrameLocks noChangeAspect="1"/>
                  </wp:cNvGraphicFramePr>
                  <a:graphic>
                    <a:graphicData uri="http://schemas.openxmlformats.org/drawingml/2006/picture">
                      <pic:pic>
                        <pic:nvPicPr>
                          <pic:cNvPr id="0" name="q_lemons.png"/>
                          <pic:cNvPicPr/>
                        </pic:nvPicPr>
                        <pic:blipFill>
                          <a:blip r:embed="rIdM121"/>
                          <a:stretch>
                            <a:fillRect/>
                          </a:stretch>
                        </pic:blipFill>
                        <pic:spPr>
                          <a:xfrm>
                            <a:off x="0" y="0"/>
                            <a:ext cx="3600000" cy="744231"/>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three trays of lemons. How many lemons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787371"/>
                  <wp:docPr id="119" name="Picture 7"/>
                  <wp:cNvGraphicFramePr>
                    <a:graphicFrameLocks noChangeAspect="1"/>
                  </wp:cNvGraphicFramePr>
                  <a:graphic>
                    <a:graphicData uri="http://schemas.openxmlformats.org/drawingml/2006/picture">
                      <pic:pic>
                        <pic:nvPicPr>
                          <pic:cNvPr id="0" name="q_slate.png"/>
                          <pic:cNvPicPr/>
                        </pic:nvPicPr>
                        <pic:blipFill>
                          <a:blip r:embed="rIdM122"/>
                          <a:stretch>
                            <a:fillRect/>
                          </a:stretch>
                        </pic:blipFill>
                        <pic:spPr>
                          <a:xfrm>
                            <a:off x="0" y="0"/>
                            <a:ext cx="1800000" cy="787371"/>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slate. The answer Ivan wrote is wrong.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691266"/>
                  <wp:docPr id="120" name="Picture 8"/>
                  <wp:cNvGraphicFramePr>
                    <a:graphicFrameLocks noChangeAspect="1"/>
                  </wp:cNvGraphicFramePr>
                  <a:graphic>
                    <a:graphicData uri="http://schemas.openxmlformats.org/drawingml/2006/picture">
                      <pic:pic>
                        <pic:nvPicPr>
                          <pic:cNvPr id="0" name="q_gloves.png"/>
                          <pic:cNvPicPr/>
                        </pic:nvPicPr>
                        <pic:blipFill>
                          <a:blip r:embed="rIdM123"/>
                          <a:stretch>
                            <a:fillRect/>
                          </a:stretch>
                        </pic:blipFill>
                        <pic:spPr>
                          <a:xfrm>
                            <a:off x="0" y="0"/>
                            <a:ext cx="4140000" cy="691266"/>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picture. Each pair has 2 gloves. How many gloves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773581"/>
                  <wp:docPr id="121" name="Picture 9"/>
                  <wp:cNvGraphicFramePr>
                    <a:graphicFrameLocks noChangeAspect="1"/>
                  </wp:cNvGraphicFramePr>
                  <a:graphic>
                    <a:graphicData uri="http://schemas.openxmlformats.org/drawingml/2006/picture">
                      <pic:pic>
                        <pic:nvPicPr>
                          <pic:cNvPr id="0" name="q_owls.png"/>
                          <pic:cNvPicPr/>
                        </pic:nvPicPr>
                        <pic:blipFill>
                          <a:blip r:embed="rIdM124"/>
                          <a:stretch>
                            <a:fillRect/>
                          </a:stretch>
                        </pic:blipFill>
                        <pic:spPr>
                          <a:xfrm>
                            <a:off x="0" y="0"/>
                            <a:ext cx="3960000" cy="773581"/>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owls in the picture. All of them fly away. How many owls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There are 7 planes at the airport. Then 5 more planes land. How many planes are at the airport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A tea stall has 15 clean cups. People use 6 of the cups. How many clean cups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There are 18 children in the playground. Some children go home. Now 11 children are still playing. How many children went home?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Q20.  </w:t>
            </w:r>
            <w:r>
              <w:rPr>
                <w:b w:val="0"/>
                <w:i w:val="0"/>
                <w:sz w:val="28"/>
              </w:rPr>
              <w:t>Rani thought of a number. She took away 6 and got 7. What was her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931304"/>
                  <wp:docPr id="122" name="Picture 10"/>
                  <wp:cNvGraphicFramePr>
                    <a:graphicFrameLocks noChangeAspect="1"/>
                  </wp:cNvGraphicFramePr>
                  <a:graphic>
                    <a:graphicData uri="http://schemas.openxmlformats.org/drawingml/2006/picture">
                      <pic:pic>
                        <pic:nvPicPr>
                          <pic:cNvPr id="0" name="q_melon.png"/>
                          <pic:cNvPicPr/>
                        </pic:nvPicPr>
                        <pic:blipFill>
                          <a:blip r:embed="rIdM125"/>
                          <a:stretch>
                            <a:fillRect/>
                          </a:stretch>
                        </pic:blipFill>
                        <pic:spPr>
                          <a:xfrm>
                            <a:off x="0" y="0"/>
                            <a:ext cx="3780000" cy="931304"/>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Look at the plates of watermelon slices. Mum puts one more plate with the same number of slices on the table. How many slices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I am a number. Add me to myself and you get 14. Which number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164598"/>
                  <wp:docPr id="123" name="Picture 11"/>
                  <wp:cNvGraphicFramePr>
                    <a:graphicFrameLocks noChangeAspect="1"/>
                  </wp:cNvGraphicFramePr>
                  <a:graphic>
                    <a:graphicData uri="http://schemas.openxmlformats.org/drawingml/2006/picture">
                      <pic:pic>
                        <pic:nvPicPr>
                          <pic:cNvPr id="0" name="q_mix.png"/>
                          <pic:cNvPicPr/>
                        </pic:nvPicPr>
                        <pic:blipFill>
                          <a:blip r:embed="rIdM126"/>
                          <a:stretch>
                            <a:fillRect/>
                          </a:stretch>
                        </pic:blipFill>
                        <pic:spPr>
                          <a:xfrm>
                            <a:off x="0" y="0"/>
                            <a:ext cx="3420000" cy="2164598"/>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Look at the picture. How many squares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Q24.  </w:t>
            </w:r>
            <w:r>
              <w:rPr>
                <w:b w:val="0"/>
                <w:i w:val="0"/>
                <w:sz w:val="28"/>
              </w:rPr>
              <w:t>I have no corners and no straight sides. Which shape am I?</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square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339759"/>
                  <wp:docPr id="124" name="Picture 12"/>
                  <wp:cNvGraphicFramePr>
                    <a:graphicFrameLocks noChangeAspect="1"/>
                  </wp:cNvGraphicFramePr>
                  <a:graphic>
                    <a:graphicData uri="http://schemas.openxmlformats.org/drawingml/2006/picture">
                      <pic:pic>
                        <pic:nvPicPr>
                          <pic:cNvPr id="0" name="q_square.png"/>
                          <pic:cNvPicPr/>
                        </pic:nvPicPr>
                        <pic:blipFill>
                          <a:blip r:embed="rIdM127"/>
                          <a:stretch>
                            <a:fillRect/>
                          </a:stretch>
                        </pic:blipFill>
                        <pic:spPr>
                          <a:xfrm>
                            <a:off x="0" y="0"/>
                            <a:ext cx="3960000" cy="1339759"/>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Look at the shapes. Which picture shows a square?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224000"/>
                  <wp:docPr id="125" name="Picture 13"/>
                  <wp:cNvGraphicFramePr>
                    <a:graphicFrameLocks noChangeAspect="1"/>
                  </wp:cNvGraphicFramePr>
                  <a:graphic>
                    <a:graphicData uri="http://schemas.openxmlformats.org/drawingml/2006/picture">
                      <pic:pic>
                        <pic:nvPicPr>
                          <pic:cNvPr id="0" name="q_tile.png"/>
                          <pic:cNvPicPr/>
                        </pic:nvPicPr>
                        <pic:blipFill>
                          <a:blip r:embed="rIdM128"/>
                          <a:stretch>
                            <a:fillRect/>
                          </a:stretch>
                        </pic:blipFill>
                        <pic:spPr>
                          <a:xfrm>
                            <a:off x="0" y="0"/>
                            <a:ext cx="1224000" cy="1224000"/>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picture. A square floor tile is cut along the dotted line. What are the two pieces?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two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two squares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two circles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two rectangles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237143"/>
                  <wp:docPr id="126" name="Picture 14"/>
                  <wp:cNvGraphicFramePr>
                    <a:graphicFrameLocks noChangeAspect="1"/>
                  </wp:cNvGraphicFramePr>
                  <a:graphic>
                    <a:graphicData uri="http://schemas.openxmlformats.org/drawingml/2006/picture">
                      <pic:pic>
                        <pic:nvPicPr>
                          <pic:cNvPr id="0" name="q_fold.png"/>
                          <pic:cNvPicPr/>
                        </pic:nvPicPr>
                        <pic:blipFill>
                          <a:blip r:embed="rIdM129"/>
                          <a:stretch>
                            <a:fillRect/>
                          </a:stretch>
                        </pic:blipFill>
                        <pic:spPr>
                          <a:xfrm>
                            <a:off x="0" y="0"/>
                            <a:ext cx="4320000" cy="1237143"/>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four shapes. Each has a dotted line. In which picture does the dotted line NOT cut the shape into two halves that match?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127" name="Picture 15"/>
                  <wp:cNvGraphicFramePr>
                    <a:graphicFrameLocks noChangeAspect="1"/>
                  </wp:cNvGraphicFramePr>
                  <a:graphic>
                    <a:graphicData uri="http://schemas.openxmlformats.org/drawingml/2006/picture">
                      <pic:pic>
                        <pic:nvPicPr>
                          <pic:cNvPr id="0" name="q_cut.png"/>
                          <pic:cNvPicPr/>
                        </pic:nvPicPr>
                        <pic:blipFill>
                          <a:blip r:embed="rIdM130"/>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Jatin cuts one corner off a square paper with one straight cut. Look at the picture. How many corners does the paper have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A hot-air balloon show is two days after Friday. On which day is the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Monday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Sunday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559887"/>
                  <wp:docPr id="128" name="Picture 16"/>
                  <wp:cNvGraphicFramePr>
                    <a:graphicFrameLocks noChangeAspect="1"/>
                  </wp:cNvGraphicFramePr>
                  <a:graphic>
                    <a:graphicData uri="http://schemas.openxmlformats.org/drawingml/2006/picture">
                      <pic:pic>
                        <pic:nvPicPr>
                          <pic:cNvPr id="0" name="q_monthcards.png"/>
                          <pic:cNvPicPr/>
                        </pic:nvPicPr>
                        <pic:blipFill>
                          <a:blip r:embed="rIdM131"/>
                          <a:stretch>
                            <a:fillRect/>
                          </a:stretch>
                        </pic:blipFill>
                        <pic:spPr>
                          <a:xfrm>
                            <a:off x="0" y="0"/>
                            <a:ext cx="4680000" cy="559887"/>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month cards. They are in order. One card is turned over. Which month is on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October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December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June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July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926172"/>
                  <wp:docPr id="129" name="Picture 17"/>
                  <wp:cNvGraphicFramePr>
                    <a:graphicFrameLocks noChangeAspect="1"/>
                  </wp:cNvGraphicFramePr>
                  <a:graphic>
                    <a:graphicData uri="http://schemas.openxmlformats.org/drawingml/2006/picture">
                      <pic:pic>
                        <pic:nvPicPr>
                          <pic:cNvPr id="0" name="q_coins1.png"/>
                          <pic:cNvPicPr/>
                        </pic:nvPicPr>
                        <pic:blipFill>
                          <a:blip r:embed="rIdM132"/>
                          <a:stretch>
                            <a:fillRect/>
                          </a:stretch>
                        </pic:blipFill>
                        <pic:spPr>
                          <a:xfrm>
                            <a:off x="0" y="0"/>
                            <a:ext cx="2520000" cy="1926172"/>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coins in Pari's purse. Which of these coins does Pari NOT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057615"/>
                  <wp:docPr id="130" name="Picture 18"/>
                  <wp:cNvGraphicFramePr>
                    <a:graphicFrameLocks noChangeAspect="1"/>
                  </wp:cNvGraphicFramePr>
                  <a:graphic>
                    <a:graphicData uri="http://schemas.openxmlformats.org/drawingml/2006/picture">
                      <pic:pic>
                        <pic:nvPicPr>
                          <pic:cNvPr id="0" name="q_notes1.png"/>
                          <pic:cNvPicPr/>
                        </pic:nvPicPr>
                        <pic:blipFill>
                          <a:blip r:embed="rIdM133"/>
                          <a:stretch>
                            <a:fillRect/>
                          </a:stretch>
                        </pic:blipFill>
                        <pic:spPr>
                          <a:xfrm>
                            <a:off x="0" y="0"/>
                            <a:ext cx="3240000" cy="2057615"/>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Hana has a fifty-rupee note. Which picture shows her note?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Myra writes down the rainfall every month from June to September. For how many months does she write it down?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707523"/>
                  <wp:docPr id="131" name="Picture 19"/>
                  <wp:cNvGraphicFramePr>
                    <a:graphicFrameLocks noChangeAspect="1"/>
                  </wp:cNvGraphicFramePr>
                  <a:graphic>
                    <a:graphicData uri="http://schemas.openxmlformats.org/drawingml/2006/picture">
                      <pic:pic>
                        <pic:nvPicPr>
                          <pic:cNvPr id="0" name="q_notes2.png"/>
                          <pic:cNvPicPr/>
                        </pic:nvPicPr>
                        <pic:blipFill>
                          <a:blip r:embed="rIdM134"/>
                          <a:stretch>
                            <a:fillRect/>
                          </a:stretch>
                        </pic:blipFill>
                        <pic:spPr>
                          <a:xfrm>
                            <a:off x="0" y="0"/>
                            <a:ext cx="3240000" cy="1707523"/>
                          </a:xfrm>
                          <a:prstGeom prst="rect"/>
                        </pic:spPr>
                      </pic:pic>
                    </a:graphicData>
                  </a:graphic>
                </wp:inline>
              </w:drawing>
            </w:r>
          </w:p>
          <w:p>
            <w:pPr>
              <w:keepNext/>
              <w:spacing w:before="40" w:after="80" w:line="269" w:lineRule="auto"/>
            </w:pPr>
            <w:r>
              <w:rPr>
                <w:b/>
                <w:i w:val="0"/>
                <w:color w:val="5A2D8F"/>
                <w:sz w:val="28"/>
              </w:rPr>
              <w:t xml:space="preserve">Q34.  </w:t>
            </w:r>
            <w:r>
              <w:rPr>
                <w:b w:val="0"/>
                <w:i w:val="0"/>
                <w:sz w:val="28"/>
              </w:rPr>
              <w:t>Look at the notes. Dhruv puts them in order from the smallest amount to the biggest. Which note comes second?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950633"/>
                  <wp:docPr id="132" name="Picture 20"/>
                  <wp:cNvGraphicFramePr>
                    <a:graphicFrameLocks noChangeAspect="1"/>
                  </wp:cNvGraphicFramePr>
                  <a:graphic>
                    <a:graphicData uri="http://schemas.openxmlformats.org/drawingml/2006/picture">
                      <pic:pic>
                        <pic:nvPicPr>
                          <pic:cNvPr id="0" name="q_oddnum.png"/>
                          <pic:cNvPicPr/>
                        </pic:nvPicPr>
                        <pic:blipFill>
                          <a:blip r:embed="rIdM135"/>
                          <a:stretch>
                            <a:fillRect/>
                          </a:stretch>
                        </pic:blipFill>
                        <pic:spPr>
                          <a:xfrm>
                            <a:off x="0" y="0"/>
                            <a:ext cx="3240000" cy="950633"/>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four number cards. Count the digits in each number. Which number has a different number of digits from the others?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51628"/>
                  <wp:docPr id="133" name="Picture 21"/>
                  <wp:cNvGraphicFramePr>
                    <a:graphicFrameLocks noChangeAspect="1"/>
                  </wp:cNvGraphicFramePr>
                  <a:graphic>
                    <a:graphicData uri="http://schemas.openxmlformats.org/drawingml/2006/picture">
                      <pic:pic>
                        <pic:nvPicPr>
                          <pic:cNvPr id="0" name="q_pat2.png"/>
                          <pic:cNvPicPr/>
                        </pic:nvPicPr>
                        <pic:blipFill>
                          <a:blip r:embed="rIdM136"/>
                          <a:stretch>
                            <a:fillRect/>
                          </a:stretch>
                        </pic:blipFill>
                        <pic:spPr>
                          <a:xfrm>
                            <a:off x="0" y="0"/>
                            <a:ext cx="3960000" cy="951628"/>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 pattern. The numbers grow by the same amount each time. Which number is hidden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751943"/>
                  <wp:docPr id="134" name="Picture 22"/>
                  <wp:cNvGraphicFramePr>
                    <a:graphicFrameLocks noChangeAspect="1"/>
                  </wp:cNvGraphicFramePr>
                  <a:graphic>
                    <a:graphicData uri="http://schemas.openxmlformats.org/drawingml/2006/picture">
                      <pic:pic>
                        <pic:nvPicPr>
                          <pic:cNvPr id="0" name="q_pat1.png"/>
                          <pic:cNvPicPr/>
                        </pic:nvPicPr>
                        <pic:blipFill>
                          <a:blip r:embed="rIdM137"/>
                          <a:stretch>
                            <a:fillRect/>
                          </a:stretch>
                        </pic:blipFill>
                        <pic:spPr>
                          <a:xfrm>
                            <a:off x="0" y="0"/>
                            <a:ext cx="5400000" cy="751943"/>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shape pattern. One shape is covered by the box. Which shape is under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rectangle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Q38.  </w:t>
            </w:r>
            <w:r>
              <w:rPr>
                <w:b w:val="0"/>
                <w:i w:val="0"/>
                <w:sz w:val="28"/>
              </w:rPr>
              <w:t>Nakul counts back in twos: 19, 17, 15, 13, and so on. He stops at 1. Which of these numbers does he NOT say?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1443799"/>
                  <wp:docPr id="135" name="Picture 23"/>
                  <wp:cNvGraphicFramePr>
                    <a:graphicFrameLocks noChangeAspect="1"/>
                  </wp:cNvGraphicFramePr>
                  <a:graphic>
                    <a:graphicData uri="http://schemas.openxmlformats.org/drawingml/2006/picture">
                      <pic:pic>
                        <pic:nvPicPr>
                          <pic:cNvPr id="0" name="q_grow.png"/>
                          <pic:cNvPicPr/>
                        </pic:nvPicPr>
                        <pic:blipFill>
                          <a:blip r:embed="rIdM138"/>
                          <a:stretch>
                            <a:fillRect/>
                          </a:stretch>
                        </pic:blipFill>
                        <pic:spPr>
                          <a:xfrm>
                            <a:off x="0" y="0"/>
                            <a:ext cx="4860000" cy="1443799"/>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The groups of trumpets grow in a pattern. Which group will have 13 trumpets?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the 13th group</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the 7th group</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the 5th group</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the 6th group</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751943"/>
                  <wp:docPr id="136" name="Picture 24"/>
                  <wp:cNvGraphicFramePr>
                    <a:graphicFrameLocks noChangeAspect="1"/>
                  </wp:cNvGraphicFramePr>
                  <a:graphic>
                    <a:graphicData uri="http://schemas.openxmlformats.org/drawingml/2006/picture">
                      <pic:pic>
                        <pic:nvPicPr>
                          <pic:cNvPr id="0" name="q_unit.png"/>
                          <pic:cNvPicPr/>
                        </pic:nvPicPr>
                        <pic:blipFill>
                          <a:blip r:embed="rIdM139"/>
                          <a:stretch>
                            <a:fillRect/>
                          </a:stretch>
                        </pic:blipFill>
                        <pic:spPr>
                          <a:xfrm>
                            <a:off x="0" y="0"/>
                            <a:ext cx="5400000" cy="751943"/>
                          </a:xfrm>
                          <a:prstGeom prst="rect"/>
                        </pic:spPr>
                      </pic:pic>
                    </a:graphicData>
                  </a:graphic>
                </wp:inline>
              </w:drawing>
            </w:r>
          </w:p>
          <w:p>
            <w:pPr>
              <w:keepNext/>
              <w:spacing w:before="40" w:after="80" w:line="269" w:lineRule="auto"/>
            </w:pPr>
            <w:r>
              <w:rPr>
                <w:b/>
                <w:i w:val="0"/>
                <w:color w:val="5A2D8F"/>
                <w:sz w:val="28"/>
              </w:rPr>
              <w:t xml:space="preserve">Q40.  </w:t>
            </w:r>
            <w:r>
              <w:rPr>
                <w:b w:val="0"/>
                <w:i w:val="0"/>
                <w:sz w:val="28"/>
              </w:rPr>
              <w:t>Look at the shape pattern. It is made by repeating one small group of shapes, starting from the left. Which group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drawing>
                      <wp:inline xmlns:a="http://schemas.openxmlformats.org/drawingml/2006/main" xmlns:pic="http://schemas.openxmlformats.org/drawingml/2006/picture">
                        <wp:extent cx="1776987" cy="670561"/>
                        <wp:docPr id="137" name="Picture 25"/>
                        <wp:cNvGraphicFramePr>
                          <a:graphicFrameLocks noChangeAspect="1"/>
                        </wp:cNvGraphicFramePr>
                        <a:graphic>
                          <a:graphicData uri="http://schemas.openxmlformats.org/drawingml/2006/picture">
                            <pic:pic>
                              <pic:nvPicPr>
                                <pic:cNvPr id="0" name="q_unit_B.png"/>
                                <pic:cNvPicPr/>
                              </pic:nvPicPr>
                              <pic:blipFill>
                                <a:blip r:embed="rIdM140"/>
                                <a:stretch>
                                  <a:fillRect/>
                                </a:stretch>
                              </pic:blipFill>
                              <pic:spPr>
                                <a:xfrm>
                                  <a:off x="0" y="0"/>
                                  <a:ext cx="1776987" cy="670561"/>
                                </a:xfrm>
                                <a:prstGeom prst="rect"/>
                              </pic:spPr>
                            </pic:pic>
                          </a:graphicData>
                        </a:graphic>
                      </wp:inline>
                    </w:drawing>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drawing>
                      <wp:inline xmlns:a="http://schemas.openxmlformats.org/drawingml/2006/main" xmlns:pic="http://schemas.openxmlformats.org/drawingml/2006/picture">
                        <wp:extent cx="1289306" cy="682753"/>
                        <wp:docPr id="138" name="Picture 26"/>
                        <wp:cNvGraphicFramePr>
                          <a:graphicFrameLocks noChangeAspect="1"/>
                        </wp:cNvGraphicFramePr>
                        <a:graphic>
                          <a:graphicData uri="http://schemas.openxmlformats.org/drawingml/2006/picture">
                            <pic:pic>
                              <pic:nvPicPr>
                                <pic:cNvPr id="0" name="q_unit_A.png"/>
                                <pic:cNvPicPr/>
                              </pic:nvPicPr>
                              <pic:blipFill>
                                <a:blip r:embed="rIdM141"/>
                                <a:stretch>
                                  <a:fillRect/>
                                </a:stretch>
                              </pic:blipFill>
                              <pic:spPr>
                                <a:xfrm>
                                  <a:off x="0" y="0"/>
                                  <a:ext cx="1289306" cy="682753"/>
                                </a:xfrm>
                                <a:prstGeom prst="rect"/>
                              </pic:spPr>
                            </pic:pic>
                          </a:graphicData>
                        </a:graphic>
                      </wp:inline>
                    </w:drawing>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drawing>
                      <wp:inline xmlns:a="http://schemas.openxmlformats.org/drawingml/2006/main" xmlns:pic="http://schemas.openxmlformats.org/drawingml/2006/picture">
                        <wp:extent cx="1289306" cy="682753"/>
                        <wp:docPr id="139" name="Picture 27"/>
                        <wp:cNvGraphicFramePr>
                          <a:graphicFrameLocks noChangeAspect="1"/>
                        </wp:cNvGraphicFramePr>
                        <a:graphic>
                          <a:graphicData uri="http://schemas.openxmlformats.org/drawingml/2006/picture">
                            <pic:pic>
                              <pic:nvPicPr>
                                <pic:cNvPr id="0" name="q_unit_C.png"/>
                                <pic:cNvPicPr/>
                              </pic:nvPicPr>
                              <pic:blipFill>
                                <a:blip r:embed="rIdM142"/>
                                <a:stretch>
                                  <a:fillRect/>
                                </a:stretch>
                              </pic:blipFill>
                              <pic:spPr>
                                <a:xfrm>
                                  <a:off x="0" y="0"/>
                                  <a:ext cx="1289306" cy="682753"/>
                                </a:xfrm>
                                <a:prstGeom prst="rect"/>
                              </pic:spPr>
                            </pic:pic>
                          </a:graphicData>
                        </a:graphic>
                      </wp:inline>
                    </w:drawing>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drawing>
                      <wp:inline xmlns:a="http://schemas.openxmlformats.org/drawingml/2006/main" xmlns:pic="http://schemas.openxmlformats.org/drawingml/2006/picture">
                        <wp:extent cx="2264668" cy="664465"/>
                        <wp:docPr id="140" name="Picture 28"/>
                        <wp:cNvGraphicFramePr>
                          <a:graphicFrameLocks noChangeAspect="1"/>
                        </wp:cNvGraphicFramePr>
                        <a:graphic>
                          <a:graphicData uri="http://schemas.openxmlformats.org/drawingml/2006/picture">
                            <pic:pic>
                              <pic:nvPicPr>
                                <pic:cNvPr id="0" name="q_unit_D.png"/>
                                <pic:cNvPicPr/>
                              </pic:nvPicPr>
                              <pic:blipFill>
                                <a:blip r:embed="rIdM143"/>
                                <a:stretch>
                                  <a:fillRect/>
                                </a:stretch>
                              </pic:blipFill>
                              <pic:spPr>
                                <a:xfrm>
                                  <a:off x="0" y="0"/>
                                  <a:ext cx="2264668" cy="664465"/>
                                </a:xfrm>
                                <a:prstGeom prst="rect"/>
                              </pic:spPr>
                            </pic:pic>
                          </a:graphicData>
                        </a:graphic>
                      </wp:inline>
                    </w:drawing>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553017"/>
                  <wp:docPr id="141" name="Picture 29"/>
                  <wp:cNvGraphicFramePr>
                    <a:graphicFrameLocks noChangeAspect="1"/>
                  </wp:cNvGraphicFramePr>
                  <a:graphic>
                    <a:graphicData uri="http://schemas.openxmlformats.org/drawingml/2006/picture">
                      <pic:pic>
                        <pic:nvPicPr>
                          <pic:cNvPr id="0" name="q_s41.png"/>
                          <pic:cNvPicPr/>
                        </pic:nvPicPr>
                        <pic:blipFill>
                          <a:blip r:embed="rIdM144"/>
                          <a:stretch>
                            <a:fillRect/>
                          </a:stretch>
                        </pic:blipFill>
                        <pic:spPr>
                          <a:xfrm>
                            <a:off x="0" y="0"/>
                            <a:ext cx="5040000" cy="553017"/>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cards. Ryan goes on with this pattern. He stops at the first number that is more than 60. At which number does he stop?</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827137"/>
                  <wp:docPr id="142" name="Picture 30"/>
                  <wp:cNvGraphicFramePr>
                    <a:graphicFrameLocks noChangeAspect="1"/>
                  </wp:cNvGraphicFramePr>
                  <a:graphic>
                    <a:graphicData uri="http://schemas.openxmlformats.org/drawingml/2006/picture">
                      <pic:pic>
                        <pic:nvPicPr>
                          <pic:cNvPr id="0" name="q_s42.png"/>
                          <pic:cNvPicPr/>
                        </pic:nvPicPr>
                        <pic:blipFill>
                          <a:blip r:embed="rIdM145"/>
                          <a:stretch>
                            <a:fillRect/>
                          </a:stretch>
                        </pic:blipFill>
                        <pic:spPr>
                          <a:xfrm>
                            <a:off x="0" y="0"/>
                            <a:ext cx="5940000" cy="827137"/>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shapes. Count the corners of each shape. The numbers of corners repeat in a pattern. How many corners must the next shape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951875"/>
                  <wp:docPr id="143" name="Picture 31"/>
                  <wp:cNvGraphicFramePr>
                    <a:graphicFrameLocks noChangeAspect="1"/>
                  </wp:cNvGraphicFramePr>
                  <a:graphic>
                    <a:graphicData uri="http://schemas.openxmlformats.org/drawingml/2006/picture">
                      <pic:pic>
                        <pic:nvPicPr>
                          <pic:cNvPr id="0" name="q_s43.png"/>
                          <pic:cNvPicPr/>
                        </pic:nvPicPr>
                        <pic:blipFill>
                          <a:blip r:embed="rIdM146"/>
                          <a:stretch>
                            <a:fillRect/>
                          </a:stretch>
                        </pic:blipFill>
                        <pic:spPr>
                          <a:xfrm>
                            <a:off x="0" y="0"/>
                            <a:ext cx="5400000" cy="951875"/>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row of coins. The pattern goes on in the same way. How much is the 10th coin worth?</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170503"/>
                  <wp:docPr id="144" name="Picture 32"/>
                  <wp:cNvGraphicFramePr>
                    <a:graphicFrameLocks noChangeAspect="1"/>
                  </wp:cNvGraphicFramePr>
                  <a:graphic>
                    <a:graphicData uri="http://schemas.openxmlformats.org/drawingml/2006/picture">
                      <pic:pic>
                        <pic:nvPicPr>
                          <pic:cNvPr id="0" name="q_s44.png"/>
                          <pic:cNvPicPr/>
                        </pic:nvPicPr>
                        <pic:blipFill>
                          <a:blip r:embed="rIdM147"/>
                          <a:stretch>
                            <a:fillRect/>
                          </a:stretch>
                        </pic:blipFill>
                        <pic:spPr>
                          <a:xfrm>
                            <a:off x="0" y="0"/>
                            <a:ext cx="4680000" cy="1170503"/>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money on the table. Zubin puts 2 notes of ₹10 and 4 coins of ₹1 in his pocket. How much money is still on the table?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942437"/>
                  <wp:docPr id="145" name="Picture 33"/>
                  <wp:cNvGraphicFramePr>
                    <a:graphicFrameLocks noChangeAspect="1"/>
                  </wp:cNvGraphicFramePr>
                  <a:graphic>
                    <a:graphicData uri="http://schemas.openxmlformats.org/drawingml/2006/picture">
                      <pic:pic>
                        <pic:nvPicPr>
                          <pic:cNvPr id="0" name="q_s45.png"/>
                          <pic:cNvPicPr/>
                        </pic:nvPicPr>
                        <pic:blipFill>
                          <a:blip r:embed="rIdM148"/>
                          <a:stretch>
                            <a:fillRect/>
                          </a:stretch>
                        </pic:blipFill>
                        <pic:spPr>
                          <a:xfrm>
                            <a:off x="0" y="0"/>
                            <a:ext cx="2520000" cy="1942437"/>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boat made of shape blocks. Varsha has 11 triangle blocks. She makes 2 boats like this one. How many triangle blocks are left?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two rows of 5 frogs and 3 more frogs. 5 and 5 make 10, and 3 more make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thirty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Twenty-nine is 29. The number just after 29 is 30, which is thirty.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72 has 7 tens and 2 ones. The ones digit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tens digit is 3, so the ones digit must be more than 8. Only 9 works: 39 is greater than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&gt;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91 has 9 tens and 19 has only 1 ten, so 91 is greater than 19. The sign is &gt;.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strips of ten and 8 single tickets. 3 tens and 8 ones make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in tens: 10, 20, 30, 40, 50, 60, 70, 80, 90. That is 9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has 4 ones and 4 + 2 = 6 tens. 6 tens and 4 ones make 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middle number must be greater than 64 and less than 71. Only 68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numbers go 27, 28, 29, 30, 31. The space painted 92 should be 29: its two digits were swapped.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Fifteen is 1 ten and 5 ones, which is 15. The number 50 is fifty.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38, 39, 40 and 41.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+ 6 = 9, and 9 + 4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15 − 7: take away 5 to reach 10, then 2 more to reach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in twos, once for each pair: 2, 4, 6, 8, 10, 12,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7 owls. When all 7 fly away, 7 − 7 = 0 owls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+ 5: 7 and 3 make 10, and 2 more make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15 − 6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18 take away how many leaves 11? 18 − 11 = 7, so 7 children went home.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the 6 back: 7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plate has 4 slices. 3 plates have 4 + 4 + 4 = 12 slices, and one more plate makes 12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+ 7 = 14, so the number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only the shapes with 4 equal sides and 4 corners. There are 4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is round and has no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sides that are all the same length. Picture D is the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two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has 3 straight sides and 3 corners, so the pieces are two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circle, the square and the triangle are cut through the middle, so their two sides are the same. In Picture B the line is near one end of the rectangle, so the two sides are not the same.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 removes 1 corner and makes 2 new corners. Count the corners in the picture: there are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day after Friday is Saturday. The day after Saturday is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October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months go August, September, October, November. The turned card is October.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Pari has ₹5, ₹2 and ₹1 coins. She has no ₹10 coin.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Fifty is written as 50. The note in Picture B is the ₹50 note.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months are June, July, August and September. That is 4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least to most the notes are ₹10, ₹20, ₹50, ₹100. The second note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32, 84 and 48 are written with two digits. 6 has only one digit,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10 more than the one before. 10 less than 35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repeats square, circle, circle. After a square comes a circle, so the covered shape is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Nakul says 19, 17, 15, 13, 11, 9, 7, 5, 3, 1. He never says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the 6th group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groups have 3, 5, 7, 9 trumpets, 2 more each time. The 5th group has 11 and the 6th group has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row is triangle, triangle, circle, then triangle, triangle, circle again. The group that repeats is triangle, triangle,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numbers are 26, 31, 36, 41, so each is 5 more. Next come 46, 51, 56 and 61. 61 is the first number more than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corners go 3, 4, 4, then 3, 4, 4, then 3, 4. The group 3, 4, 4 repeats, so the next shape must have 4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coins repeat ₹2, ₹5, ₹5. The 9th coin is ₹5 and the 10th coin starts the group again, so it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3 notes of ₹10 and 5 coins of ₹1 are still on the table. 3 tens and 5 ones make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One boat has 3 triangles: 1 big and 2 small. 2 boats use 3 + 3 = 6, and 11 − 6 = 5 are left.</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Practice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1_image16.png"/><Relationship Id="rIdM21" Type="http://schemas.openxmlformats.org/officeDocument/2006/relationships/image" Target="media/p1_image17.png"/><Relationship Id="rIdM22" Type="http://schemas.openxmlformats.org/officeDocument/2006/relationships/image" Target="media/p1_image18.png"/><Relationship Id="rIdM23" Type="http://schemas.openxmlformats.org/officeDocument/2006/relationships/image" Target="media/p1_image19.png"/><Relationship Id="rIdM24" Type="http://schemas.openxmlformats.org/officeDocument/2006/relationships/image" Target="media/p1_image20.png"/><Relationship Id="rIdM25" Type="http://schemas.openxmlformats.org/officeDocument/2006/relationships/image" Target="media/p1_image21.png"/><Relationship Id="rIdM26" Type="http://schemas.openxmlformats.org/officeDocument/2006/relationships/image" Target="media/p1_image22.png"/><Relationship Id="rIdM27" Type="http://schemas.openxmlformats.org/officeDocument/2006/relationships/image" Target="media/p1_image23.png"/><Relationship Id="rIdM28" Type="http://schemas.openxmlformats.org/officeDocument/2006/relationships/image" Target="media/p1_image24.png"/><Relationship Id="rIdM29" Type="http://schemas.openxmlformats.org/officeDocument/2006/relationships/image" Target="media/p1_image25.png"/><Relationship Id="rIdM30" Type="http://schemas.openxmlformats.org/officeDocument/2006/relationships/image" Target="media/p2_image1.png"/><Relationship Id="rIdM31" Type="http://schemas.openxmlformats.org/officeDocument/2006/relationships/image" Target="media/p2_image2.png"/><Relationship Id="rIdM32" Type="http://schemas.openxmlformats.org/officeDocument/2006/relationships/image" Target="media/p2_image3.png"/><Relationship Id="rIdM33" Type="http://schemas.openxmlformats.org/officeDocument/2006/relationships/image" Target="media/p2_image4.png"/><Relationship Id="rIdM34" Type="http://schemas.openxmlformats.org/officeDocument/2006/relationships/image" Target="media/p2_image5.png"/><Relationship Id="rIdM35" Type="http://schemas.openxmlformats.org/officeDocument/2006/relationships/image" Target="media/p2_image6.png"/><Relationship Id="rIdM36" Type="http://schemas.openxmlformats.org/officeDocument/2006/relationships/image" Target="media/p2_image7.png"/><Relationship Id="rIdM37" Type="http://schemas.openxmlformats.org/officeDocument/2006/relationships/image" Target="media/p2_image8.png"/><Relationship Id="rIdM38" Type="http://schemas.openxmlformats.org/officeDocument/2006/relationships/image" Target="media/p2_image9.png"/><Relationship Id="rIdM39" Type="http://schemas.openxmlformats.org/officeDocument/2006/relationships/image" Target="media/p2_image10.png"/><Relationship Id="rIdM40" Type="http://schemas.openxmlformats.org/officeDocument/2006/relationships/image" Target="media/p2_image11.png"/><Relationship Id="rIdM41" Type="http://schemas.openxmlformats.org/officeDocument/2006/relationships/image" Target="media/p2_image12.png"/><Relationship Id="rIdM42" Type="http://schemas.openxmlformats.org/officeDocument/2006/relationships/image" Target="media/p2_image13.png"/><Relationship Id="rIdM43" Type="http://schemas.openxmlformats.org/officeDocument/2006/relationships/image" Target="media/p2_image14.png"/><Relationship Id="rIdM44" Type="http://schemas.openxmlformats.org/officeDocument/2006/relationships/image" Target="media/p2_image15.png"/><Relationship Id="rIdM45" Type="http://schemas.openxmlformats.org/officeDocument/2006/relationships/image" Target="media/p2_image16.png"/><Relationship Id="rIdM46" Type="http://schemas.openxmlformats.org/officeDocument/2006/relationships/image" Target="media/p2_image17.png"/><Relationship Id="rIdM47" Type="http://schemas.openxmlformats.org/officeDocument/2006/relationships/image" Target="media/p2_image18.png"/><Relationship Id="rIdM48" Type="http://schemas.openxmlformats.org/officeDocument/2006/relationships/image" Target="media/p2_image19.png"/><Relationship Id="rIdM49" Type="http://schemas.openxmlformats.org/officeDocument/2006/relationships/image" Target="media/p2_image20.png"/><Relationship Id="rIdM50" Type="http://schemas.openxmlformats.org/officeDocument/2006/relationships/image" Target="media/p2_image21.png"/><Relationship Id="rIdM51" Type="http://schemas.openxmlformats.org/officeDocument/2006/relationships/image" Target="media/p2_image22.png"/><Relationship Id="rIdM52" Type="http://schemas.openxmlformats.org/officeDocument/2006/relationships/image" Target="media/p2_image23.png"/><Relationship Id="rIdM53" Type="http://schemas.openxmlformats.org/officeDocument/2006/relationships/image" Target="media/p2_image24.png"/><Relationship Id="rIdM54" Type="http://schemas.openxmlformats.org/officeDocument/2006/relationships/image" Target="media/p2_image25.png"/><Relationship Id="rIdM55" Type="http://schemas.openxmlformats.org/officeDocument/2006/relationships/image" Target="media/p3_image1.png"/><Relationship Id="rIdM56" Type="http://schemas.openxmlformats.org/officeDocument/2006/relationships/image" Target="media/p3_image2.png"/><Relationship Id="rIdM57" Type="http://schemas.openxmlformats.org/officeDocument/2006/relationships/image" Target="media/p3_image3.png"/><Relationship Id="rIdM58" Type="http://schemas.openxmlformats.org/officeDocument/2006/relationships/image" Target="media/p3_image4.png"/><Relationship Id="rIdM59" Type="http://schemas.openxmlformats.org/officeDocument/2006/relationships/image" Target="media/p3_image5.png"/><Relationship Id="rIdM60" Type="http://schemas.openxmlformats.org/officeDocument/2006/relationships/image" Target="media/p3_image6.png"/><Relationship Id="rIdM61" Type="http://schemas.openxmlformats.org/officeDocument/2006/relationships/image" Target="media/p3_image7.png"/><Relationship Id="rIdM62" Type="http://schemas.openxmlformats.org/officeDocument/2006/relationships/image" Target="media/p3_image8.png"/><Relationship Id="rIdM63" Type="http://schemas.openxmlformats.org/officeDocument/2006/relationships/image" Target="media/p3_image9.png"/><Relationship Id="rIdM64" Type="http://schemas.openxmlformats.org/officeDocument/2006/relationships/image" Target="media/p3_image10.png"/><Relationship Id="rIdM65" Type="http://schemas.openxmlformats.org/officeDocument/2006/relationships/image" Target="media/p3_image11.png"/><Relationship Id="rIdM66" Type="http://schemas.openxmlformats.org/officeDocument/2006/relationships/image" Target="media/p3_image12.png"/><Relationship Id="rIdM67" Type="http://schemas.openxmlformats.org/officeDocument/2006/relationships/image" Target="media/p3_image13.png"/><Relationship Id="rIdM68" Type="http://schemas.openxmlformats.org/officeDocument/2006/relationships/image" Target="media/p3_image14.png"/><Relationship Id="rIdM69" Type="http://schemas.openxmlformats.org/officeDocument/2006/relationships/image" Target="media/p3_image15.png"/><Relationship Id="rIdM70" Type="http://schemas.openxmlformats.org/officeDocument/2006/relationships/image" Target="media/p3_image16.png"/><Relationship Id="rIdM71" Type="http://schemas.openxmlformats.org/officeDocument/2006/relationships/image" Target="media/p3_image17.png"/><Relationship Id="rIdM72" Type="http://schemas.openxmlformats.org/officeDocument/2006/relationships/image" Target="media/p3_image18.png"/><Relationship Id="rIdM73" Type="http://schemas.openxmlformats.org/officeDocument/2006/relationships/image" Target="media/p3_image19.png"/><Relationship Id="rIdM74" Type="http://schemas.openxmlformats.org/officeDocument/2006/relationships/image" Target="media/p3_image20.png"/><Relationship Id="rIdM75" Type="http://schemas.openxmlformats.org/officeDocument/2006/relationships/image" Target="media/p3_image21.png"/><Relationship Id="rIdM76" Type="http://schemas.openxmlformats.org/officeDocument/2006/relationships/image" Target="media/p3_image22.png"/><Relationship Id="rIdM77" Type="http://schemas.openxmlformats.org/officeDocument/2006/relationships/image" Target="media/p3_image23.png"/><Relationship Id="rIdM78" Type="http://schemas.openxmlformats.org/officeDocument/2006/relationships/image" Target="media/p3_image24.png"/><Relationship Id="rIdM79" Type="http://schemas.openxmlformats.org/officeDocument/2006/relationships/image" Target="media/p3_image25.png"/><Relationship Id="rIdM80" Type="http://schemas.openxmlformats.org/officeDocument/2006/relationships/image" Target="media/p3_image26.png"/><Relationship Id="rIdM81" Type="http://schemas.openxmlformats.org/officeDocument/2006/relationships/image" Target="media/p3_image27.png"/><Relationship Id="rIdM82" Type="http://schemas.openxmlformats.org/officeDocument/2006/relationships/image" Target="media/p3_image28.png"/><Relationship Id="rIdM83" Type="http://schemas.openxmlformats.org/officeDocument/2006/relationships/image" Target="media/p3_image29.png"/><Relationship Id="rIdM84" Type="http://schemas.openxmlformats.org/officeDocument/2006/relationships/image" Target="media/p4_image1.png"/><Relationship Id="rIdM85" Type="http://schemas.openxmlformats.org/officeDocument/2006/relationships/image" Target="media/p4_image2.png"/><Relationship Id="rIdM86" Type="http://schemas.openxmlformats.org/officeDocument/2006/relationships/image" Target="media/p4_image3.png"/><Relationship Id="rIdM87" Type="http://schemas.openxmlformats.org/officeDocument/2006/relationships/image" Target="media/p4_image4.png"/><Relationship Id="rIdM88" Type="http://schemas.openxmlformats.org/officeDocument/2006/relationships/image" Target="media/p4_image5.png"/><Relationship Id="rIdM89" Type="http://schemas.openxmlformats.org/officeDocument/2006/relationships/image" Target="media/p4_image6.png"/><Relationship Id="rIdM90" Type="http://schemas.openxmlformats.org/officeDocument/2006/relationships/image" Target="media/p4_image7.png"/><Relationship Id="rIdM91" Type="http://schemas.openxmlformats.org/officeDocument/2006/relationships/image" Target="media/p4_image8.png"/><Relationship Id="rIdM92" Type="http://schemas.openxmlformats.org/officeDocument/2006/relationships/image" Target="media/p4_image9.png"/><Relationship Id="rIdM93" Type="http://schemas.openxmlformats.org/officeDocument/2006/relationships/image" Target="media/p4_image10.png"/><Relationship Id="rIdM94" Type="http://schemas.openxmlformats.org/officeDocument/2006/relationships/image" Target="media/p4_image11.png"/><Relationship Id="rIdM95" Type="http://schemas.openxmlformats.org/officeDocument/2006/relationships/image" Target="media/p4_image12.png"/><Relationship Id="rIdM96" Type="http://schemas.openxmlformats.org/officeDocument/2006/relationships/image" Target="media/p4_image13.png"/><Relationship Id="rIdM97" Type="http://schemas.openxmlformats.org/officeDocument/2006/relationships/image" Target="media/p4_image14.png"/><Relationship Id="rIdM98" Type="http://schemas.openxmlformats.org/officeDocument/2006/relationships/image" Target="media/p4_image15.png"/><Relationship Id="rIdM99" Type="http://schemas.openxmlformats.org/officeDocument/2006/relationships/image" Target="media/p4_image16.png"/><Relationship Id="rIdM100" Type="http://schemas.openxmlformats.org/officeDocument/2006/relationships/image" Target="media/p4_image17.png"/><Relationship Id="rIdM101" Type="http://schemas.openxmlformats.org/officeDocument/2006/relationships/image" Target="media/p4_image18.png"/><Relationship Id="rIdM102" Type="http://schemas.openxmlformats.org/officeDocument/2006/relationships/image" Target="media/p4_image19.png"/><Relationship Id="rIdM103" Type="http://schemas.openxmlformats.org/officeDocument/2006/relationships/image" Target="media/p4_image20.png"/><Relationship Id="rIdM104" Type="http://schemas.openxmlformats.org/officeDocument/2006/relationships/image" Target="media/p4_image21.png"/><Relationship Id="rIdM105" Type="http://schemas.openxmlformats.org/officeDocument/2006/relationships/image" Target="media/p4_image22.png"/><Relationship Id="rIdM106" Type="http://schemas.openxmlformats.org/officeDocument/2006/relationships/image" Target="media/p4_image23.png"/><Relationship Id="rIdM107" Type="http://schemas.openxmlformats.org/officeDocument/2006/relationships/image" Target="media/p4_image24.png"/><Relationship Id="rIdM108" Type="http://schemas.openxmlformats.org/officeDocument/2006/relationships/image" Target="media/p4_image25.png"/><Relationship Id="rIdM109" Type="http://schemas.openxmlformats.org/officeDocument/2006/relationships/image" Target="media/p4_image26.png"/><Relationship Id="rIdM110" Type="http://schemas.openxmlformats.org/officeDocument/2006/relationships/image" Target="media/p4_image27.png"/><Relationship Id="rIdM111" Type="http://schemas.openxmlformats.org/officeDocument/2006/relationships/image" Target="media/p4_image28.png"/><Relationship Id="rIdM112" Type="http://schemas.openxmlformats.org/officeDocument/2006/relationships/image" Target="media/p4_image29.png"/><Relationship Id="rIdM113" Type="http://schemas.openxmlformats.org/officeDocument/2006/relationships/image" Target="media/p4_image30.png"/><Relationship Id="rIdM114" Type="http://schemas.openxmlformats.org/officeDocument/2006/relationships/image" Target="media/p4_image31.png"/><Relationship Id="rIdM115" Type="http://schemas.openxmlformats.org/officeDocument/2006/relationships/image" Target="media/p4_image32.png"/><Relationship Id="rIdM116" Type="http://schemas.openxmlformats.org/officeDocument/2006/relationships/image" Target="media/p5_image1.png"/><Relationship Id="rIdM117" Type="http://schemas.openxmlformats.org/officeDocument/2006/relationships/image" Target="media/p5_image2.png"/><Relationship Id="rIdM118" Type="http://schemas.openxmlformats.org/officeDocument/2006/relationships/image" Target="media/p5_image3.png"/><Relationship Id="rIdM119" Type="http://schemas.openxmlformats.org/officeDocument/2006/relationships/image" Target="media/p5_image4.png"/><Relationship Id="rIdM120" Type="http://schemas.openxmlformats.org/officeDocument/2006/relationships/image" Target="media/p5_image5.png"/><Relationship Id="rIdM121" Type="http://schemas.openxmlformats.org/officeDocument/2006/relationships/image" Target="media/p5_image6.png"/><Relationship Id="rIdM122" Type="http://schemas.openxmlformats.org/officeDocument/2006/relationships/image" Target="media/p5_image7.png"/><Relationship Id="rIdM123" Type="http://schemas.openxmlformats.org/officeDocument/2006/relationships/image" Target="media/p5_image8.png"/><Relationship Id="rIdM124" Type="http://schemas.openxmlformats.org/officeDocument/2006/relationships/image" Target="media/p5_image9.png"/><Relationship Id="rIdM125" Type="http://schemas.openxmlformats.org/officeDocument/2006/relationships/image" Target="media/p5_image10.png"/><Relationship Id="rIdM126" Type="http://schemas.openxmlformats.org/officeDocument/2006/relationships/image" Target="media/p5_image11.png"/><Relationship Id="rIdM127" Type="http://schemas.openxmlformats.org/officeDocument/2006/relationships/image" Target="media/p5_image12.png"/><Relationship Id="rIdM128" Type="http://schemas.openxmlformats.org/officeDocument/2006/relationships/image" Target="media/p5_image13.png"/><Relationship Id="rIdM129" Type="http://schemas.openxmlformats.org/officeDocument/2006/relationships/image" Target="media/p5_image14.png"/><Relationship Id="rIdM130" Type="http://schemas.openxmlformats.org/officeDocument/2006/relationships/image" Target="media/p5_image15.png"/><Relationship Id="rIdM131" Type="http://schemas.openxmlformats.org/officeDocument/2006/relationships/image" Target="media/p5_image16.png"/><Relationship Id="rIdM132" Type="http://schemas.openxmlformats.org/officeDocument/2006/relationships/image" Target="media/p5_image17.png"/><Relationship Id="rIdM133" Type="http://schemas.openxmlformats.org/officeDocument/2006/relationships/image" Target="media/p5_image18.png"/><Relationship Id="rIdM134" Type="http://schemas.openxmlformats.org/officeDocument/2006/relationships/image" Target="media/p5_image19.png"/><Relationship Id="rIdM135" Type="http://schemas.openxmlformats.org/officeDocument/2006/relationships/image" Target="media/p5_image20.png"/><Relationship Id="rIdM136" Type="http://schemas.openxmlformats.org/officeDocument/2006/relationships/image" Target="media/p5_image21.png"/><Relationship Id="rIdM137" Type="http://schemas.openxmlformats.org/officeDocument/2006/relationships/image" Target="media/p5_image22.png"/><Relationship Id="rIdM138" Type="http://schemas.openxmlformats.org/officeDocument/2006/relationships/image" Target="media/p5_image23.png"/><Relationship Id="rIdM139" Type="http://schemas.openxmlformats.org/officeDocument/2006/relationships/image" Target="media/p5_image24.png"/><Relationship Id="rIdM140" Type="http://schemas.openxmlformats.org/officeDocument/2006/relationships/image" Target="media/p5_image25.png"/><Relationship Id="rIdM141" Type="http://schemas.openxmlformats.org/officeDocument/2006/relationships/image" Target="media/p5_image26.png"/><Relationship Id="rIdM142" Type="http://schemas.openxmlformats.org/officeDocument/2006/relationships/image" Target="media/p5_image27.png"/><Relationship Id="rIdM143" Type="http://schemas.openxmlformats.org/officeDocument/2006/relationships/image" Target="media/p5_image28.png"/><Relationship Id="rIdM144" Type="http://schemas.openxmlformats.org/officeDocument/2006/relationships/image" Target="media/p5_image29.png"/><Relationship Id="rIdM145" Type="http://schemas.openxmlformats.org/officeDocument/2006/relationships/image" Target="media/p5_image30.png"/><Relationship Id="rIdM146" Type="http://schemas.openxmlformats.org/officeDocument/2006/relationships/image" Target="media/p5_image31.png"/><Relationship Id="rIdM147" Type="http://schemas.openxmlformats.org/officeDocument/2006/relationships/image" Target="media/p5_image32.png"/><Relationship Id="rIdM148" Type="http://schemas.openxmlformats.org/officeDocument/2006/relationships/image" Target="media/p5_image33.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