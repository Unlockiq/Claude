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3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4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Geometry · Mensuration · Data Handling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4 and 7 are not part of the Class 4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Q1.  </w:t>
            </w:r>
            <w:r>
              <w:rPr>
                <w:b w:val="0"/>
                <w:i w:val="0"/>
                <w:sz w:val="24"/>
              </w:rPr>
              <w:t>The three numbers below are in counting order. Which number goes in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4"/>
              </w:rPr>
              <w:t>___, 60,000, 60,001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60,002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59,000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50,000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59,999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Q2.  </w:t>
            </w:r>
            <w:r>
              <w:rPr>
                <w:b w:val="0"/>
                <w:i w:val="0"/>
                <w:sz w:val="24"/>
              </w:rPr>
              <w:t>The rooms of a museum are numbered in Roman numerals. Which label should be on the door of Room 49?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XLIX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IL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XLVIIII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XXXXIX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8976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897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Q3.  </w:t>
            </w:r>
            <w:r>
              <w:rPr>
                <w:b w:val="0"/>
                <w:i w:val="0"/>
                <w:sz w:val="24"/>
              </w:rPr>
              <w:t>Look at the four bus tickets. Which ticket number is the smallest?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40,909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40,099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49,009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40,990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b w:val="0"/>
                <w:i w:val="0"/>
                <w:sz w:val="4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12"/>
              <w:gridCol w:w="1768"/>
              <w:gridCol w:w="1608"/>
              <w:gridCol w:w="964"/>
              <w:gridCol w:w="964"/>
            </w:tblGrid>
            <w:tr>
              <w:tc>
                <w:tcPr>
                  <w:tcW w:type="dxa" w:w="2412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3"/>
                    </w:rPr>
                    <w:t>Ten thousands</w:t>
                  </w:r>
                </w:p>
              </w:tc>
              <w:tc>
                <w:tcPr>
                  <w:tcW w:type="dxa" w:w="1769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3"/>
                    </w:rPr>
                    <w:t>Thousands</w:t>
                  </w:r>
                </w:p>
              </w:tc>
              <w:tc>
                <w:tcPr>
                  <w:tcW w:type="dxa" w:w="1608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3"/>
                    </w:rPr>
                    <w:t>Hundreds</w:t>
                  </w:r>
                </w:p>
              </w:tc>
              <w:tc>
                <w:tcPr>
                  <w:tcW w:type="dxa" w:w="965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3"/>
                    </w:rPr>
                    <w:t>Tens</w:t>
                  </w:r>
                </w:p>
              </w:tc>
              <w:tc>
                <w:tcPr>
                  <w:tcW w:type="dxa" w:w="965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3"/>
                    </w:rPr>
                    <w:t>Ones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12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3"/>
                    </w:rPr>
                    <w:t>4</w:t>
                  </w:r>
                </w:p>
              </w:tc>
              <w:tc>
                <w:tcPr>
                  <w:tcW w:type="dxa" w:w="1769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3"/>
                    </w:rPr>
                    <w:t>13</w:t>
                  </w:r>
                </w:p>
              </w:tc>
              <w:tc>
                <w:tcPr>
                  <w:tcW w:type="dxa" w:w="1608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3"/>
                    </w:rPr>
                    <w:t>0</w:t>
                  </w:r>
                </w:p>
              </w:tc>
              <w:tc>
                <w:tcPr>
                  <w:tcW w:type="dxa" w:w="965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3"/>
                    </w:rPr>
                    <w:t>5</w:t>
                  </w:r>
                </w:p>
              </w:tc>
              <w:tc>
                <w:tcPr>
                  <w:tcW w:type="dxa" w:w="965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3"/>
                    </w:rPr>
                    <w:t>0</w:t>
                  </w:r>
                </w:p>
              </w:tc>
            </w:tr>
          </w:tbl>
          <w:p>
            <w:pPr>
              <w:keepNext/>
              <w:spacing w:before="0" w:after="40"/>
            </w:pPr>
            <w:r>
              <w:rPr>
                <w:b w:val="0"/>
                <w:i w:val="0"/>
                <w:sz w:val="6"/>
              </w:rPr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Q4.  </w:t>
            </w:r>
            <w:r>
              <w:rPr>
                <w:b w:val="0"/>
                <w:i w:val="0"/>
                <w:sz w:val="24"/>
              </w:rPr>
              <w:t>Use the table. It shows 4 ten thousands, 13 thousands, 0 hundreds, 5 tens and 0 ones. Which number does it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53,005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53,050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43,050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53,500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Q5.  </w:t>
            </w:r>
            <w:r>
              <w:rPr>
                <w:b w:val="0"/>
                <w:i w:val="0"/>
                <w:sz w:val="24"/>
              </w:rPr>
              <w:t>In this pattern, the same number is added each time.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4"/>
              </w:rPr>
              <w:t>23,180; ___; ___; 26,780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4"/>
              </w:rPr>
              <w:t>Which number goes in the first blank?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24,380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24,980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24,180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25,580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Q6.  </w:t>
            </w:r>
            <w:r>
              <w:rPr>
                <w:b w:val="0"/>
                <w:i w:val="0"/>
                <w:sz w:val="24"/>
              </w:rPr>
              <w:t>Which number goes in the blank to make both sides equal?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4"/>
              </w:rPr>
              <w:t>(14 × 5) × 6 = 14 × (5 × ___)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Q7.  </w:t>
            </w:r>
            <w:r>
              <w:rPr>
                <w:b w:val="0"/>
                <w:i w:val="0"/>
                <w:sz w:val="24"/>
              </w:rPr>
              <w:t>Which number goes in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4"/>
              </w:rPr>
              <w:t>63,475 + ___ = 1,00,000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47,635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36,535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36,524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36,525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Q8.  </w:t>
            </w:r>
            <w:r>
              <w:rPr>
                <w:b w:val="0"/>
                <w:i w:val="0"/>
                <w:sz w:val="24"/>
              </w:rPr>
              <w:t>A printing machine prints 168 posters every hour. How many posters does it print in 7 hours?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1,166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1,176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Q9.  </w:t>
            </w:r>
            <w:r>
              <w:rPr>
                <w:b w:val="0"/>
                <w:i w:val="0"/>
                <w:sz w:val="24"/>
              </w:rPr>
              <w:t>A number is divided by 7. The quotient is 1,206 and the remainder is 5. What is the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8,447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8,442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8,437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1,211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Q10.  </w:t>
            </w:r>
            <w:r>
              <w:rPr>
                <w:b w:val="0"/>
                <w:i w:val="0"/>
                <w:sz w:val="24"/>
              </w:rPr>
              <w:t>Harsh counts the mangoes picked in an orchard. He rounds his count to the nearest hundred and gets 4,300. Which of these could be his exact count?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4,238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4,281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4,372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4,030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Q11.  </w:t>
            </w:r>
            <w:r>
              <w:rPr>
                <w:b w:val="0"/>
                <w:i w:val="0"/>
                <w:sz w:val="24"/>
              </w:rPr>
              <w:t>Which number goes in the box to make the two fractions equal?</w:t>
            </w:r>
          </w:p>
          <w:p>
            <w:pPr>
              <w:keepNext/>
              <w:spacing w:before="0" w:after="80" w:line="269" w:lineRule="auto"/>
              <w:ind w:left="539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□</m:t>
                  </m:r>
                </m:den>
              </m:f>
            </m:oMath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Q12.  </w:t>
            </w:r>
            <w:r>
              <w:rPr>
                <w:b w:val="0"/>
                <w:i w:val="0"/>
                <w:sz w:val="24"/>
              </w:rPr>
              <w:t>Which number goes in the box?</w:t>
            </w:r>
          </w:p>
          <w:p>
            <w:pPr>
              <w:keepNext/>
              <w:spacing w:before="0" w:after="80" w:line="269" w:lineRule="auto"/>
              <w:ind w:left="539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□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</m:oMath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Q13.  </w:t>
            </w:r>
            <w:r>
              <w:rPr>
                <w:b w:val="0"/>
                <w:i w:val="0"/>
                <w:sz w:val="24"/>
              </w:rPr>
              <w:t>Like fractions have the same denominator (bottom number). Which pair shows like fractions?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4"/>
                    </w:rPr>
                    <w:t xml:space="preserve"> and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</m:oMath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4"/>
                    </w:rPr>
                    <w:t xml:space="preserve"> and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den>
                    </m:f>
                  </m:oMath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4"/>
                    </w:rPr>
                    <w:t xml:space="preserve"> and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4"/>
                    </w:rPr>
                    <w:t xml:space="preserve"> and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Q14.  </w:t>
            </w:r>
            <w:r>
              <w:rPr>
                <w:b w:val="0"/>
                <w:i w:val="0"/>
                <w:sz w:val="24"/>
              </w:rPr>
              <w:t xml:space="preserve">Sahil wrote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>. His answer is wrong. What is the correct sum?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Q15.  </w:t>
            </w:r>
            <w:r>
              <w:rPr>
                <w:b w:val="0"/>
                <w:i w:val="0"/>
                <w:sz w:val="24"/>
              </w:rPr>
              <w:t>Which number goes in the box?</w:t>
            </w:r>
          </w:p>
          <w:p>
            <w:pPr>
              <w:keepNext/>
              <w:spacing w:before="0" w:after="80" w:line="269" w:lineRule="auto"/>
              <w:ind w:left="539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□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</m:oMath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11886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188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Q16.  </w:t>
            </w:r>
            <w:r>
              <w:rPr>
                <w:b w:val="0"/>
                <w:i w:val="0"/>
                <w:sz w:val="24"/>
              </w:rPr>
              <w:t>Look at the picture. Lalit has painted 9 of his 12 clay pots (shaded). Rhea paints the same fraction of her 8 pots. How many pots does Rhea paint?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17080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1708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Q17.  </w:t>
            </w:r>
            <w:r>
              <w:rPr>
                <w:b w:val="0"/>
                <w:i w:val="0"/>
                <w:sz w:val="24"/>
              </w:rPr>
              <w:t>In each picture, copies of one shape are fitted together. In which picture do the copies leave gaps between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54216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42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Q18.  </w:t>
            </w:r>
            <w:r>
              <w:rPr>
                <w:b w:val="0"/>
                <w:i w:val="0"/>
                <w:sz w:val="24"/>
              </w:rPr>
              <w:t>Look at the net. It has 3 rectangles and 2 triangles. It is folded along the lines to make a solid. Which solid is made?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Triangular prism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Square pyramid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Triangular pyramid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Cuboid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Q19.  </w:t>
            </w:r>
            <w:r>
              <w:rPr>
                <w:b w:val="0"/>
                <w:i w:val="0"/>
                <w:sz w:val="24"/>
              </w:rPr>
              <w:t>Lines p, q and r are drawn on a flat sheet of paper. Line q is perpendicular to line p. Line r is perpendicular to line q, and r is a different line from p. What is always true about lines p and 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They meet each other on line q.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They cross each other.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They are perpendicular.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They are parallel.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47947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479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Q20.  </w:t>
            </w:r>
            <w:r>
              <w:rPr>
                <w:b w:val="0"/>
                <w:i w:val="0"/>
                <w:sz w:val="24"/>
              </w:rPr>
              <w:t>Look at the grid. A position is written as (column letter, row number). A paper plane is at (B, 2). It moves 3 squares to the right and then 2 squares up. Where is it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(D, 5)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(D, 3)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(E, 4)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(4, E)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0971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097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Q21.  </w:t>
            </w:r>
            <w:r>
              <w:rPr>
                <w:b w:val="0"/>
                <w:i w:val="0"/>
                <w:sz w:val="24"/>
              </w:rPr>
              <w:t>Look at the shaded shape on the grid of 1 cm squares. What is its area?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14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13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20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18 sq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364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36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Q22.  </w:t>
            </w:r>
            <w:r>
              <w:rPr>
                <w:b w:val="0"/>
                <w:i w:val="0"/>
                <w:sz w:val="24"/>
              </w:rPr>
              <w:t>Look at the picture of a rectangular sheet of stamps at a post office. Its area is 96 sq cm and its length is 12 cm. What is its width?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36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8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Q23.  </w:t>
            </w:r>
            <w:r>
              <w:rPr>
                <w:b w:val="0"/>
                <w:i w:val="0"/>
                <w:sz w:val="24"/>
              </w:rPr>
              <w:t>A jug in the school canteen holds 3 L of milk. How many glasses of 250 mL each can be filled from a full jug?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2257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22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Q24.  </w:t>
            </w:r>
            <w:r>
              <w:rPr>
                <w:b w:val="0"/>
                <w:i w:val="0"/>
                <w:sz w:val="24"/>
              </w:rPr>
              <w:t>Look at the picture of a rectangular notice board. What is its perimeter in centimetres?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320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400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200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184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Q25.  </w:t>
            </w:r>
            <w:r>
              <w:rPr>
                <w:b w:val="0"/>
                <w:i w:val="0"/>
                <w:sz w:val="24"/>
              </w:rPr>
              <w:t>A square board for a board game has a perimeter of 140 cm. What is its area?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1,225 sq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4,900 sq cm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560 sq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140 sq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Q26.  </w:t>
            </w:r>
            <w:r>
              <w:rPr>
                <w:b w:val="0"/>
                <w:i w:val="0"/>
                <w:sz w:val="24"/>
              </w:rPr>
              <w:t>A boat in a harbour uses 2 L 350 mL of fuel on each trip. How much fuel does it use on 4 trips?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 L 400 mL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9 L 350 mL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9 L 400 mL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8 L 350 mL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/>
                <w:color w:val="595959"/>
                <w:sz w:val="20"/>
              </w:rPr>
              <w:t>Picture for Q27 and Q28</w:t>
            </w:r>
          </w:p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8785" cy="34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785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Q27.  </w:t>
            </w:r>
            <w:r>
              <w:rPr>
                <w:b w:val="0"/>
                <w:i w:val="0"/>
                <w:sz w:val="24"/>
              </w:rPr>
              <w:t>Look at the pictograph. On which flower bed were 35 bees seen?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Daisy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Rose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Lily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Marigold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/>
                <w:color w:val="595959"/>
                <w:sz w:val="20"/>
              </w:rPr>
              <w:t>Picture for Q27 and Q28</w:t>
            </w:r>
          </w:p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8785" cy="34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785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Q28.  </w:t>
            </w:r>
            <w:r>
              <w:rPr>
                <w:b w:val="0"/>
                <w:i w:val="0"/>
                <w:sz w:val="24"/>
              </w:rPr>
              <w:t>Look at the pictograph. A new row is added for a Poppy bed. The Poppy bed had 25 fewer bees than the bed with the most bees. How many bee pictures should be drawn for the Poppy bed?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 and a half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 and a half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6642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664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Q29.  </w:t>
            </w:r>
            <w:r>
              <w:rPr>
                <w:b w:val="0"/>
                <w:i w:val="0"/>
                <w:sz w:val="24"/>
              </w:rPr>
              <w:t>Look at the clock. Which of these is the time it shows?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43 minutes to 7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17 minutes to 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17 minutes to 7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18 minutes to 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6642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664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Q30.  </w:t>
            </w:r>
            <w:r>
              <w:rPr>
                <w:b w:val="0"/>
                <w:i w:val="0"/>
                <w:sz w:val="24"/>
              </w:rPr>
              <w:t>A drawing class ended in the afternoon at the time shown on the clock. The class lasted 50 minutes. At what time did it start?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2:55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1:15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1:55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1:05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Q31.  </w:t>
            </w:r>
            <w:r>
              <w:rPr>
                <w:b w:val="0"/>
                <w:i w:val="0"/>
                <w:sz w:val="24"/>
              </w:rPr>
              <w:t>A karate class meets every Saturday. In one month, the second Saturday is the 10th. On which date is the fourth Saturday of that month?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20th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17th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31st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24th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Q32.  </w:t>
            </w:r>
            <w:r>
              <w:rPr>
                <w:b w:val="0"/>
                <w:i w:val="0"/>
                <w:sz w:val="24"/>
              </w:rPr>
              <w:t>Entry to a swimming pool costs ₹35 for an adult and ₹20 for a child. Ankit, aged 9, goes with his mother, his father and his two younger sisters. How much do the 5 entry tickets cost?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₹130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₹175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₹145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₹110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Q33.  </w:t>
            </w:r>
            <w:r>
              <w:rPr>
                <w:b w:val="0"/>
                <w:i w:val="0"/>
                <w:sz w:val="24"/>
              </w:rPr>
              <w:t>Charu buys 3 tiffin boxes of the same price. She pays with a ₹500 note and gets ₹65 back. What is the price of one tiffin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₹145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₹188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₹435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₹155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Q34.  </w:t>
            </w:r>
            <w:r>
              <w:rPr>
                <w:b w:val="0"/>
                <w:i w:val="0"/>
                <w:sz w:val="24"/>
              </w:rPr>
              <w:t>Workers start unloading sacks of grain from a truck at 11:40 in the morning. They finish at 2:15 in the afternoon. How long do they take?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 hours 25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9 hours 25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 hours 35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 hours 35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Q35.  </w:t>
            </w:r>
            <w:r>
              <w:rPr>
                <w:b w:val="0"/>
                <w:i w:val="0"/>
                <w:sz w:val="24"/>
              </w:rPr>
              <w:t>Which number comes next in the pattern?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4"/>
              </w:rPr>
              <w:t>1, 3, 9, 27,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54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Q36.  </w:t>
            </w:r>
            <w:r>
              <w:rPr>
                <w:b w:val="0"/>
                <w:i w:val="0"/>
                <w:sz w:val="24"/>
              </w:rPr>
              <w:t>How many two-digit numbers have digits that add up to 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Q37.  </w:t>
            </w:r>
            <w:r>
              <w:rPr>
                <w:b w:val="0"/>
                <w:i w:val="0"/>
                <w:sz w:val="24"/>
              </w:rPr>
              <w:t>June has 30 days. Which date goes in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4"/>
              </w:rPr>
              <w:t>25 June + 14 days =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9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10 July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Q38.  </w:t>
            </w:r>
            <w:r>
              <w:rPr>
                <w:b w:val="0"/>
                <w:i w:val="0"/>
                <w:sz w:val="24"/>
              </w:rPr>
              <w:t>Which number comes next in the pattern?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4"/>
              </w:rPr>
              <w:t>4, 9, 7, 12, 10, 15,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Q39.  </w:t>
            </w:r>
            <w:r>
              <w:rPr>
                <w:b w:val="0"/>
                <w:i w:val="0"/>
                <w:sz w:val="24"/>
              </w:rPr>
              <w:t>Bhavna wants to put exactly ₹20 into her piggy bank using only ₹5 coins and ₹2 coins. She may use only one kind of coin if she likes. In how many different ways can she do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Q40.  </w:t>
            </w:r>
            <w:r>
              <w:rPr>
                <w:b w:val="0"/>
                <w:i w:val="0"/>
                <w:sz w:val="24"/>
              </w:rPr>
              <w:t>In a certain year, 1 January is a Monday. January has 31 days and February has 28 days that year. On which day of the week is 1 March?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Thursday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Friday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Monday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Wednesday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Q41.  </w:t>
            </w:r>
            <w:r>
              <w:rPr>
                <w:b w:val="0"/>
                <w:i w:val="0"/>
                <w:sz w:val="24"/>
              </w:rPr>
              <w:t xml:space="preserve">Juhi has five cards: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. She picks two different cards and adds the fractions. How many of the possible pairs give a sum LESS than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>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Q42.  </w:t>
            </w:r>
            <w:r>
              <w:rPr>
                <w:b w:val="0"/>
                <w:i w:val="0"/>
                <w:sz w:val="24"/>
              </w:rPr>
              <w:t>Vidya's watch goes 4 minutes further ahead every 24 hours. She sets it to the correct time at 8:00 a.m. on Tuesday, 4 March. On which day will the watch first be 60 minutes fast at 8:00 a.m.?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Tuesday, 19 March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Wednesday, 19 March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Saturday, 29 March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Tuesday, 18 March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Q43.  </w:t>
            </w:r>
            <w:r>
              <w:rPr>
                <w:b w:val="0"/>
                <w:i w:val="0"/>
                <w:sz w:val="24"/>
              </w:rPr>
              <w:t>The number 38,183 reads the same from left to right and from right to left. How many 5-digit numbers greater than 37,000 and less than 40,000 read the same both ways?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Q44.  </w:t>
            </w:r>
            <w:r>
              <w:rPr>
                <w:b w:val="0"/>
                <w:i w:val="0"/>
                <w:sz w:val="24"/>
              </w:rPr>
              <w:t xml:space="preserve">Hemant counts the money in his shop's cash box. Of this money,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is in ₹20 notes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is in ₹10 coins. The rest is ₹350, all in ₹50 notes. How many ₹20 notes are there?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53763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3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Q45.  </w:t>
            </w:r>
            <w:r>
              <w:rPr>
                <w:b w:val="0"/>
                <w:i w:val="0"/>
                <w:sz w:val="24"/>
              </w:rPr>
              <w:t>Look at the grid. Each square is 2 cm by 2 cm. Ella shades the squares in columns B to F and rows 2 to 5. She leaves the four corner squares of this block unshaded. What is the area of the shaded part?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76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80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32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64 sq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4 · Practice Paper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4 · Practice Paper 3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59,999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just before 60,000 is 60,000 − 1 = 59,999.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XLIX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We write 49 = 40 + 9 = XL + IX = XLIX.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40,099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All four begin with 4. Then 40,099 has the smallest digits in the thousands and hundreds places, so it is the smallest.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53,050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13 thousands make 1 ten thousand + 3 thousands. So the number is 40,000 + 13,000 + 50 = 53,050.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24,380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23,180 to 26,780 there are 3 equal jumps: 3,600 ÷ 3 = 1,200. The first blank is 23,180 + 1,200 = 24,380.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Grouping does not change a product: (14 × 5) × 6 = 14 × (5 × 6). The blank is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36,525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blank is 1,00,000 − 63,475 = 36,525. Check: 63,475 + 36,525 = 1,00,000.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1,176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machine prints 168 × 7 = 1,176 posters.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8,447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= 7 × 1,206 + 5 = 8,442 + 5 = 8,447.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4,281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count 4,281 is between 4,250 and 4,349, so it rounds to 4,300. The others round to 4,200, 4,400 and 4,000.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Since 5 × 4 = 20, the bottom must also be multiplied by 4: 6 × 4 = 24.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Three wholes = 15 fifths. Then 15 fifths + 2 fifths = 17 fifths, so the blank is 17.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2/9 and 7/9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both have the denominator 9, so they are like fractions.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So the sum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 Then 10 − 3 = 7, so the blank is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Painting 9 out of 12 is the same as 3 out of 4. Rhea has 8 pots, which is 2 groups of 4, so she paints 2 × 3 = 6 pots.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Squares, triangles and hexagons fit together with no gaps. The octagons leave small square gaps between them.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Triangular prism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Two triangle ends joined by three rectangles make a triangular prism.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They are parallel.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Both p and r make a square corner with q, so they point the same way and never meet. They are parallel.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(E, 4)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Moving 3 squares right of column B gives column E. Moving 2 squares up from row 2 gives row 4. So it is at (E, 4).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14 sq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Counting the squares row by row: 5 + 4 + 3 + 2 = 14 squares, so the area is 14 sq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8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Area = length × width, so width = 96 ÷ 12 = 8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jug holds 3 L = 3,000 mL. Then 3,000 ÷ 250 = 12 glasses.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400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length is 1 m 20 cm = 120 cm. Perimeter = 2 × (120 + 80) = 400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1,225 sq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Side = 140 ÷ 4 = 35 cm. Area = 35 × 35 = 1,225 sq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9 L 400 mL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For 4 trips: 2 L × 4 = 8 L and 350 mL × 4 = 1,400 mL = 1 L 400 mL. Total = 9 L 400 mL.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Ch8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Marigold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Here 35 bees = 3 whole pictures (30) and a half picture (5). The Marigold row has 3 and a half pictures.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Ch8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 and a half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most is Tulip with 7 × 10 = 70 bees. Poppy had 70 − 25 = 45 bees. That is 45 ÷ 10 = 4 and a half pictures.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17 minutes to 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clock shows 6:43. There are 60 − 43 = 17 minutes left before 7, so it is 17 minutes to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1:15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clock shows 2:05. Going back 50 minutes from 2:05 gives 1:15 (5 minutes back to 2:00, then 45 more minutes back).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24th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Saturdays are 7 days apart. The fourth Saturday is the 10 + 7 + 7 = 24th.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₹130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2 adults: 2 × ₹35 = ₹70. Ankit and his sisters are 3 children: 3 × ₹20 = ₹60. Total = ₹130.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₹145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3 boxes cost ₹500 − ₹65 = ₹435. One box = ₹435 ÷ 3 = ₹145.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 hours 35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11:40 to 12:00 noon is 20 minutes. From 12:00 to 2:15 is 2 hours 15 minutes. Total = 2 hours 35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81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3 times the one before. 27 × 3 = 81.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numbers are 14, 23, 32, 41 and 50. That is 5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9 July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25 June, 5 days reach 30 June. Then 14 − 5 = 9 more days reach 9 July.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pattern adds 5, then takes away 2, again and again. After 15 comes 15 − 2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Use 0, 2 or 4 ₹5 coins: 10 ₹2 coins; 2 ₹5 and 5 ₹2 coins; 4 ₹5 coins. An odd number of ₹5 coins leaves an odd amount. So 3 ways.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Thursday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1 January to 1 March is 31 + 28 = 59 days. As 59 days = 8 weeks + 3 days, Monday + 3 days = Thursday.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Any pair with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is too big.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is too big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is not less. The pairs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are less. So 4 pairs.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Wednesday, 19 March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watch must get 60 minutes ahead, which takes 60 ÷ 4 = 15 days. So the day is 15 days after 4 March, which is 19 March. As 15 days = 2 weeks + 1 day, Tuesday + 1 day = Wednesday.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must start with 37, 38 or 39 and end with 73, 83 or 93. The middle digit can be any of 10 digits. So 3 × 10 = 30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so the rest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the money. This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is ₹350, so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is ₹70 and the whole is ₹840. So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₹840 = ₹280, and ₹280 ÷ ₹20 = 14 notes.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64 sq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Columns B to F are 5 columns and rows 2 to 5 are 4 rows: 20 squares. Leaving out 4 corners gives 16 squares. Each is 2 × 2 = 4 sq cm, so the area is 16 × 4 = 64 sq cm.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4  ·  Level 1 Practice Paper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