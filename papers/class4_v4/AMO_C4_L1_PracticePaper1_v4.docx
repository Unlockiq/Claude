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color w:val="5A2D8F"/>
          <w:sz w:val="40"/>
        </w:rPr>
        <w:t>UNLOCK IQ INSTITUTE</w:t>
      </w:r>
    </w:p>
    <w:p>
      <w:pPr>
        <w:spacing w:before="0" w:after="80"/>
        <w:jc w:val="center"/>
      </w:pPr>
      <w:r>
        <w:rPr>
          <w:b w:val="0"/>
          <w:i/>
          <w:color w:val="595959"/>
          <w:sz w:val="21"/>
        </w:rPr>
        <w:t>Realize Your True Potential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5A2D8F"/>
            <w:tcMar>
              <w:top w:w="260" w:type="dxa"/>
              <w:left w:w="200" w:type="dxa"/>
              <w:bottom w:w="260" w:type="dxa"/>
              <w:right w:w="200" w:type="dxa"/>
            </w:tcMar>
          </w:tcPr>
          <w:p>
            <w:pPr>
              <w:spacing w:before="0" w:after="80"/>
              <w:jc w:val="center"/>
            </w:pPr>
            <w:r>
              <w:rPr>
                <w:b/>
                <w:i w:val="0"/>
                <w:color w:val="FFFFFF"/>
                <w:sz w:val="48"/>
              </w:rPr>
              <w:t>Aryabhatta Maths Olympiad (AMO)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E8A800"/>
                <w:sz w:val="34"/>
              </w:rPr>
              <w:t>Level 1  —  Practice Paper 1</w:t>
            </w:r>
          </w:p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60"/>
              </w:rPr>
              <w:t>CLASS 4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7483"/>
      </w:tblGrid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Questions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45 multiple-choice questions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Marks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100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Time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60 minutes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40 questions × 2 marks = 80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Section II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5 Star Questions × 4 marks = 20 marks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Negative marking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 negative marking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Calculator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Not allowed</w:t>
            </w:r>
          </w:p>
        </w:tc>
      </w:tr>
      <w:tr>
        <w:tc>
          <w:tcPr>
            <w:tcW w:type="dxa" w:w="2494"/>
            <w:shd w:val="clear" w:color="auto" w:fill="F1EAFB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3"/>
              </w:rPr>
              <w:t>Chapters</w:t>
            </w:r>
          </w:p>
        </w:tc>
        <w:tc>
          <w:tcPr>
            <w:tcW w:type="dxa" w:w="7483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50" w:type="dxa"/>
              <w:left w:w="110" w:type="dxa"/>
              <w:bottom w:w="50" w:type="dxa"/>
              <w:right w:w="11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23"/>
              </w:rPr>
              <w:t>Number System · Operations · Fractions, Decimals &amp; Percentages · Geometry · Mensuration · Data Handling · Applied Mathematics · Mathematical Reasoning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shd w:val="clear" w:color="auto" w:fill="FFF8E1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8"/>
              </w:rPr>
              <w:t>Hello, friend!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Every question has four answer choices: (A), (B), (C) and (D). Only one is correct.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each question and look at its picture carefully. Then mark your answer on the answer sheet at the end.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Section I has 40 questions of 2 marks each. Section II has 5 Star Questions of 4 marks each.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There is no negative marking, so try every question.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not use a calculator. You may do rough work on a separate sheet.</w:t>
            </w:r>
          </w:p>
          <w:p>
            <w:pPr>
              <w:spacing w:before="0" w:after="40"/>
              <w:ind w:left="283" w:hanging="227"/>
            </w:pPr>
            <w:r>
              <w:rPr>
                <w:b/>
                <w:i w:val="0"/>
                <w:color w:val="5A2D8F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All figures are not necessarily drawn to scale unless stated.</w:t>
            </w:r>
          </w:p>
        </w:tc>
      </w:tr>
    </w:tbl>
    <w:p>
      <w:pPr>
        <w:spacing w:before="0" w:after="0"/>
      </w:pPr>
      <w:r>
        <w:rPr>
          <w:b w:val="0"/>
          <w:i w:val="0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6" w:space="0" w:color="B9A6D9"/>
              <w:left w:val="single" w:sz="6" w:space="0" w:color="B9A6D9"/>
              <w:bottom w:val="single" w:sz="6" w:space="0" w:color="B9A6D9"/>
              <w:right w:val="single" w:sz="6" w:space="0" w:color="B9A6D9"/>
            </w:tcBorders>
            <w:tcMar>
              <w:top w:w="90" w:type="dxa"/>
              <w:left w:w="180" w:type="dxa"/>
              <w:bottom w:w="90" w:type="dxa"/>
              <w:right w:w="180" w:type="dxa"/>
            </w:tcMar>
          </w:tcPr>
          <w:p>
            <w:pPr>
              <w:spacing w:before="0" w:after="60"/>
            </w:pPr>
            <w:r>
              <w:rPr>
                <w:b/>
                <w:i w:val="0"/>
                <w:color w:val="5A2D8F"/>
                <w:sz w:val="23"/>
              </w:rPr>
              <w:t>For parents and teachers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Print or view this paper in colour. Pictures are part of the questions.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Parts follow the AMO syllabus chapters. Chapters 4 and 7 are not part of the Class 4 syllabus, so the chapter numbers shown in the Part headings have gaps.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1"/>
              </w:rPr>
              <w:t>The answer sheet and the answer key are at the end. Remove only the answer key before the child begins.</w:t>
            </w:r>
          </w:p>
        </w:tc>
      </w:tr>
    </w:tbl>
    <w:p>
      <w:pPr>
        <w:spacing w:before="0" w:after="0"/>
      </w:pPr>
      <w:r>
        <w:rPr>
          <w:b w:val="0"/>
          <w:i w:val="0"/>
          <w:sz w:val="16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2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3"/>
              </w:rPr>
              <w:t>Roll No.:</w:t>
            </w:r>
          </w:p>
        </w:tc>
      </w:tr>
    </w:tbl>
    <w:p>
      <w:pPr>
        <w:pageBreakBefore/>
        <w:spacing w:before="0" w:after="0"/>
      </w:pPr>
      <w:r>
        <w:rPr>
          <w:b w:val="0"/>
          <w:i w:val="0"/>
          <w:sz w:val="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</w:t>
      </w:r>
      <w:r>
        <w:rPr>
          <w:b w:val="0"/>
          <w:i w:val="0"/>
          <w:color w:val="1F1F1F"/>
          <w:sz w:val="21"/>
        </w:rPr>
        <w:t xml:space="preserve">   40 questions × 2 marks each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1 — Number System (Syllabus Chapter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19616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19616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Q1.  </w:t>
            </w:r>
            <w:r>
              <w:rPr>
                <w:b w:val="0"/>
                <w:i w:val="0"/>
                <w:sz w:val="24"/>
              </w:rPr>
              <w:t>Look at the abacus. The rods show ten thousands, thousands, hundreds, tens and ones. Which number does the abacus show?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40,703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40,730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4,073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47,030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Q2.  </w:t>
            </w:r>
            <w:r>
              <w:rPr>
                <w:b w:val="0"/>
                <w:i w:val="0"/>
                <w:sz w:val="24"/>
              </w:rPr>
              <w:t>The pages of Vani's photo album are numbered with Roman numerals, starting from I. The last page is numbered LXXIV. How many pages does the album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76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64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84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74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Q3.  </w:t>
            </w:r>
            <w:r>
              <w:rPr>
                <w:b w:val="0"/>
                <w:i w:val="0"/>
                <w:sz w:val="24"/>
              </w:rPr>
              <w:t>Five digit cards show 3, 0, 8, 5 and 1. Each card is used once to make a 5-digit number. What is the greatest number that can be made?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85,310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10,358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83,510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85,301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Q4.  </w:t>
            </w:r>
            <w:r>
              <w:rPr>
                <w:b w:val="0"/>
                <w:i w:val="0"/>
                <w:sz w:val="24"/>
              </w:rPr>
              <w:t>In the number 64,215, the digit 4 is changed to 9. The other digits stay the same. By how much does the number increase?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5,000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500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50,000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Q5.  </w:t>
            </w:r>
            <w:r>
              <w:rPr>
                <w:b w:val="0"/>
                <w:i w:val="0"/>
                <w:sz w:val="24"/>
              </w:rPr>
              <w:t>The numbers increase by 1,100 each time: 45,600; 46,700; 47,800; 48,900; … What is the 6th number?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51,100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52,200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50,600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50,000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2 — Operations &amp; Number Properties (Syllabus Chapter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Q6.  </w:t>
            </w:r>
            <w:r>
              <w:rPr>
                <w:b w:val="0"/>
                <w:i w:val="0"/>
                <w:sz w:val="24"/>
              </w:rPr>
              <w:t>Which of these gives the same answer as 36,482 + 27,159? You do not need to work out the total.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27,195 + 36,482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36,482 − 27,159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36,248 + 27,159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27,159 + 36,482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Q7.  </w:t>
            </w:r>
            <w:r>
              <w:rPr>
                <w:b w:val="0"/>
                <w:i w:val="0"/>
                <w:sz w:val="24"/>
              </w:rPr>
              <w:t>An apple orchard picked 52,300 apples this season. It sold 27,845 of them. How many apples were not sold?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80,145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24,455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35,545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25,455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Q8.  </w:t>
            </w:r>
            <w:r>
              <w:rPr>
                <w:b w:val="0"/>
                <w:i w:val="0"/>
                <w:sz w:val="24"/>
              </w:rPr>
              <w:t>A bakery has 1,060 buns. It puts 8 buns in each box. How many boxes can it fill completely?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133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132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106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106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Q9.  </w:t>
            </w:r>
            <w:r>
              <w:rPr>
                <w:b w:val="0"/>
                <w:i w:val="0"/>
                <w:sz w:val="24"/>
              </w:rPr>
              <w:t>The picture splits 34 × 26 into four parts: 34 = 30 + 4 and 26 = 20 + 6. Three parts show their products. What is 34 × 26?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704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884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804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860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Q10.  </w:t>
            </w:r>
            <w:r>
              <w:rPr>
                <w:b w:val="0"/>
                <w:i w:val="0"/>
                <w:sz w:val="24"/>
              </w:rPr>
              <w:t>Kartik estimates 48 × 31 by rounding each number to the nearest ten first. By how much is his estimate more than the exact answer?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1,488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1,500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3 — Fractions, Decimals &amp; Percentages (Syllabus Chapter 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10866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086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Q11.  </w:t>
            </w:r>
            <w:r>
              <w:rPr>
                <w:b w:val="0"/>
                <w:i w:val="0"/>
                <w:sz w:val="24"/>
              </w:rPr>
              <w:t>Look at the picture. Bar P and Bar Q are the same size. Bar P is cut into 4 equal parts and Bar Q into 12 equal parts. How many parts of Bar Q must be shaded so that both bars show the same fraction?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9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0852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085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Q12.  </w:t>
            </w:r>
            <w:r>
              <w:rPr>
                <w:b w:val="0"/>
                <w:i w:val="0"/>
                <w:sz w:val="24"/>
              </w:rPr>
              <w:t>Look at the picture. Each cake is cut into 6 equal pieces. The shaded pieces are left over. Which improper fraction tells how many cakes are left over?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Q13.  </w:t>
            </w:r>
            <w:r>
              <w:rPr>
                <w:b w:val="0"/>
                <w:i w:val="0"/>
                <w:sz w:val="24"/>
              </w:rPr>
              <w:t xml:space="preserve">A rainwater tank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full. Then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of the whole tank is used for the garden. What part of the tank is still full?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Q14.  </w:t>
            </w:r>
            <w:r>
              <w:rPr>
                <w:b w:val="0"/>
                <w:i w:val="0"/>
                <w:sz w:val="24"/>
              </w:rPr>
              <w:t xml:space="preserve">Which fraction is NOT equal to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>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9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12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6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Q15.  </w:t>
            </w:r>
            <w:r>
              <w:rPr>
                <w:b w:val="0"/>
                <w:i w:val="0"/>
                <w:sz w:val="24"/>
              </w:rPr>
              <w:t xml:space="preserve">In a science class there are four jugs of the same size. Jug 1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full of water, Jug 2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full, Jug 3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full and Jug 4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full. Which jug has the most water?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Jug 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Jug 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Jug 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Jug 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Q16.  </w:t>
            </w:r>
            <w:r>
              <w:rPr>
                <w:b w:val="0"/>
                <w:i w:val="0"/>
                <w:sz w:val="24"/>
              </w:rPr>
              <w:t xml:space="preserve">Farah lets out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of her full kite string. Then she lets out another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of the full string. What fraction of the string is still on the reel?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oMath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m:oMath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8</m:t>
                        </m:r>
                      </m:den>
                    </m:f>
                  </m:oMath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4 — Geometry (Syllabus Chapter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206714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0671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Q17.  </w:t>
            </w:r>
            <w:r>
              <w:rPr>
                <w:b w:val="0"/>
                <w:i w:val="0"/>
                <w:sz w:val="24"/>
              </w:rPr>
              <w:t>The picture shows the outline of a notice board ABCDE. The corners at A and B are right angles. Which side is parallel to side BC?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Side AE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Side DE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Side AB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Side CD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134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134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Q18.  </w:t>
            </w:r>
            <w:r>
              <w:rPr>
                <w:b w:val="0"/>
                <w:i w:val="0"/>
                <w:sz w:val="24"/>
              </w:rPr>
              <w:t>Look at the four solids standing on a table. Which solid looks like a circle from the top and like a rectangle from the front?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Picture A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Picture 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Picture C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Picture D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16985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6985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Q19.  </w:t>
            </w:r>
            <w:r>
              <w:rPr>
                <w:b w:val="0"/>
                <w:i w:val="0"/>
                <w:sz w:val="24"/>
              </w:rPr>
              <w:t>The picture shows a pyramid whose base has 6 sides. Dashed lines are edges at the back. How many edges does the pyramid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7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212651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1265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Q20.  </w:t>
            </w:r>
            <w:r>
              <w:rPr>
                <w:b w:val="0"/>
                <w:i w:val="0"/>
                <w:sz w:val="24"/>
              </w:rPr>
              <w:t>Look at the grid. Some squares are shaded. What is the smallest number of extra squares to shade so that both sides of the dashed mirror line match?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5 — Mensuration (Syllabus Chapter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Q21.  </w:t>
            </w:r>
            <w:r>
              <w:rPr>
                <w:b w:val="0"/>
                <w:i w:val="0"/>
                <w:sz w:val="24"/>
              </w:rPr>
              <w:t>A rectangular swimming pool is 25 m long and 12 m wide. What is the perimeter of the pool?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300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62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37 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74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166747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6674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Q22.  </w:t>
            </w:r>
            <w:r>
              <w:rPr>
                <w:b w:val="0"/>
                <w:i w:val="0"/>
                <w:sz w:val="24"/>
              </w:rPr>
              <w:t>Look at the picture. A rectangle is made of 1 cm squares, but a card hides some of them. What is the area of the whole rectangle?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36 sq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26 sq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28 sq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13 sq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Q23.  </w:t>
            </w:r>
            <w:r>
              <w:rPr>
                <w:b w:val="0"/>
                <w:i w:val="0"/>
                <w:sz w:val="24"/>
              </w:rPr>
              <w:t>A bag of hen feed on a farm weighs 2 kg 75 g. How many grams is that?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2,750 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2,075 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275 g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2,705 g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Q24.  </w:t>
            </w:r>
            <w:r>
              <w:rPr>
                <w:b w:val="0"/>
                <w:i w:val="0"/>
                <w:sz w:val="24"/>
              </w:rPr>
              <w:t>Which of these lengths is the longest?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2,019 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 km 90 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2,100 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 km 9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108583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10858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Q25.  </w:t>
            </w:r>
            <w:r>
              <w:rPr>
                <w:b w:val="0"/>
                <w:i w:val="0"/>
                <w:sz w:val="24"/>
              </w:rPr>
              <w:t>Look at the picture. Six square stamps, each of side 3 cm, are placed side by side in a row with no gaps. What is the perimeter of the long strip they make?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36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42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54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72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Q26.  </w:t>
            </w:r>
            <w:r>
              <w:rPr>
                <w:b w:val="0"/>
                <w:i w:val="0"/>
                <w:sz w:val="24"/>
              </w:rPr>
              <w:t>On a bicycle trip, Ishan rides 4 km 750 m before lunch and 3 km 600 m after lunch. How much farther must he ride to make 10 km in all?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4903"/>
              <w:gridCol w:w="4903"/>
            </w:tblGrid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 km 650 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8 km 350 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 km 350 m</w:t>
                  </w:r>
                </w:p>
              </w:tc>
              <w:tc>
                <w:tcPr>
                  <w:tcW w:type="dxa" w:w="4904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 km 650 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6 — Data Handling, Statistics &amp; Probability (Syllabus Chapter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b w:val="0"/>
                <w:i/>
                <w:color w:val="595959"/>
                <w:sz w:val="20"/>
              </w:rPr>
              <w:t>Picture for Q27 and Q28</w:t>
            </w:r>
          </w:p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70968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709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Q27.  </w:t>
            </w:r>
            <w:r>
              <w:rPr>
                <w:b w:val="0"/>
                <w:i w:val="0"/>
                <w:sz w:val="24"/>
              </w:rPr>
              <w:t>Look at the pictograph. How many books were borrowed on Thursday?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30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35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40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40"/>
              <w:jc w:val="center"/>
            </w:pPr>
            <w:r>
              <w:rPr>
                <w:b w:val="0"/>
                <w:i/>
                <w:color w:val="595959"/>
                <w:sz w:val="20"/>
              </w:rPr>
              <w:t>Picture for Q27 and Q28</w:t>
            </w:r>
          </w:p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00" cy="2709683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709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Q28.  </w:t>
            </w:r>
            <w:r>
              <w:rPr>
                <w:b w:val="0"/>
                <w:i w:val="0"/>
                <w:sz w:val="24"/>
              </w:rPr>
              <w:t>Look at the pictograph. How many books were borrowed on the five days altogether?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210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7 — Applied Mathematics (Syllabus Chapter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12000" cy="145763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29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4576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Q29.  </w:t>
            </w:r>
            <w:r>
              <w:rPr>
                <w:b w:val="0"/>
                <w:i w:val="0"/>
                <w:sz w:val="24"/>
              </w:rPr>
              <w:t>Look at the clock. What time does it show?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4:42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4:57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4:52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5:52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Q30.  </w:t>
            </w:r>
            <w:r>
              <w:rPr>
                <w:b w:val="0"/>
                <w:i w:val="0"/>
                <w:sz w:val="24"/>
              </w:rPr>
              <w:t>Naveen's school bus leaves his stop at 7:48 in the morning. The ride takes 35 minutes. At what time does the bus reach school?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8:23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8:33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7:23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8:13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Q31.  </w:t>
            </w:r>
            <w:r>
              <w:rPr>
                <w:b w:val="0"/>
                <w:i w:val="0"/>
                <w:sz w:val="24"/>
              </w:rPr>
              <w:t>In a certain year, 5 March is a Friday. What day of the week is 26 March?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Thursday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Saturday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Monday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Friday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Q32.  </w:t>
            </w:r>
            <w:r>
              <w:rPr>
                <w:b w:val="0"/>
                <w:i w:val="0"/>
                <w:sz w:val="24"/>
              </w:rPr>
              <w:t>Madhu buys 6 tickets for a puppet show. Each ticket costs ₹45. How much does she pay?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₹260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₹270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₹51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₹240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6335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63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Q33.  </w:t>
            </w:r>
            <w:r>
              <w:rPr>
                <w:b w:val="0"/>
                <w:i w:val="0"/>
                <w:sz w:val="24"/>
              </w:rPr>
              <w:t>The picture shows all the money Arun has. At a stationery shop he buys 3 sketch books. Each sketch book costs ₹185. How much money does he have left?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₹495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₹295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₹865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₹555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Q34.  </w:t>
            </w:r>
            <w:r>
              <w:rPr>
                <w:b w:val="0"/>
                <w:i w:val="0"/>
                <w:sz w:val="24"/>
              </w:rPr>
              <w:t>Shreya and her 3 friends buy a cake for ₹388 and some juice for ₹140 for a class party. The four children share the whole cost equally. How much does each child pay?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₹97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₹132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₹176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₹528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5A2D8F"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5"/>
        </w:rPr>
        <w:t>Part 8 — Mathematical Reasoning &amp; Problem-Solving (Syllabus Chapter 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Q35.  </w:t>
            </w:r>
            <w:r>
              <w:rPr>
                <w:b w:val="0"/>
                <w:i w:val="0"/>
                <w:sz w:val="24"/>
              </w:rPr>
              <w:t>Find the missing number: 120, 108, 96, ___, 72, 60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86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84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82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94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Q36.  </w:t>
            </w:r>
            <w:r>
              <w:rPr>
                <w:b w:val="0"/>
                <w:i w:val="0"/>
                <w:sz w:val="24"/>
              </w:rPr>
              <w:t>Jars of marbles stand on a shelf. They are numbered from 14 to 40, one number on each jar. Every jar with an even number holds red marbles. How many jars hold red marbles?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27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14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Q37.  </w:t>
            </w:r>
            <w:r>
              <w:rPr>
                <w:b w:val="0"/>
                <w:i w:val="0"/>
                <w:sz w:val="24"/>
              </w:rPr>
              <w:t>Nila sows bean seeds in her vegetable garden on 20 April. She picks the first beans on 12 May. How many days later is that? (April has 30 days.)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32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23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21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0" cy="12470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3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0" cy="1247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Q38.  </w:t>
            </w:r>
            <w:r>
              <w:rPr>
                <w:b w:val="0"/>
                <w:i w:val="0"/>
                <w:sz w:val="24"/>
              </w:rPr>
              <w:t>Look at the pattern of dots. Each new figure has one more row of dots at the bottom than the figure before it. How many dots will Figure 7 have?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28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36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Q39.  </w:t>
            </w:r>
            <w:r>
              <w:rPr>
                <w:b w:val="0"/>
                <w:i w:val="0"/>
                <w:sz w:val="24"/>
              </w:rPr>
              <w:t>How many of the numbers from 1 to 50 have at least one digit 3?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14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Q40.  </w:t>
            </w:r>
            <w:r>
              <w:rPr>
                <w:b w:val="0"/>
                <w:i w:val="0"/>
                <w:sz w:val="24"/>
              </w:rPr>
              <w:t>A class has a spelling test every 12 days. The first test is on a Monday. On which day of the week is the 5th test?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Friday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Tuesday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Saturday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Sunday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p>
      <w:pPr>
        <w:keepNext/>
        <w:spacing w:before="80" w:after="120"/>
        <w:shd w:val="clear" w:color="auto" w:fill="E8A800"/>
        <w:pBdr>
          <w:top w:val="single" w:sz="4" w:space="4" w:color="E8A800"/>
          <w:left w:val="single" w:sz="4" w:space="4" w:color="E8A800"/>
          <w:bottom w:val="single" w:sz="4" w:space="4" w:color="E8A800"/>
          <w:right w:val="single" w:sz="4" w:space="4" w:color="E8A800"/>
        </w:pBdr>
        <w:ind w:left="85" w:right="85"/>
      </w:pPr>
      <w:r>
        <w:rPr>
          <w:b/>
          <w:i w:val="0"/>
          <w:color w:val="1F1F1F"/>
          <w:sz w:val="26"/>
        </w:rPr>
        <w:t>SECTION II — Star Questions</w:t>
      </w:r>
      <w:r>
        <w:rPr>
          <w:b w:val="0"/>
          <w:i w:val="0"/>
          <w:color w:val="1F1F1F"/>
          <w:sz w:val="21"/>
        </w:rPr>
        <w:t xml:space="preserve">   5 questions × 4 marks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Q41.  </w:t>
            </w:r>
            <w:r>
              <w:rPr>
                <w:b w:val="0"/>
                <w:i w:val="0"/>
                <w:sz w:val="24"/>
              </w:rPr>
              <w:t xml:space="preserve">Think of all the fractions with denominator (bottom number) 12 that are greater than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and less than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>. How many of them are in simplest form?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4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2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3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Q42.  </w:t>
            </w:r>
            <w:r>
              <w:rPr>
                <w:b w:val="0"/>
                <w:i w:val="0"/>
                <w:sz w:val="24"/>
              </w:rPr>
              <w:t>In a certain year, 1 March is a Thursday. March has 31 days. In March, Advait saves ₹15 every Saturday and ₹10 every Wednesday. How much does he save in March?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₹100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₹110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₹115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₹125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Q43.  </w:t>
            </w:r>
            <w:r>
              <w:rPr>
                <w:b w:val="0"/>
                <w:i w:val="0"/>
                <w:sz w:val="24"/>
              </w:rPr>
              <w:t>The numbers 1 to 100 are written in Roman numerals. How many of them use exactly two letters? (For example, XV for 15 uses two letters.)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8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11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12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Q44.  </w:t>
            </w:r>
            <w:r>
              <w:rPr>
                <w:b w:val="0"/>
                <w:i w:val="0"/>
                <w:sz w:val="24"/>
              </w:rPr>
              <w:t>Laksh starts a jigsaw puzzle at 7:45 a.m. He works for 1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hours, rests for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hour, and then works for another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4"/>
              </w:rPr>
              <w:t xml:space="preserve"> hour. At what time does he finish?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9:50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10:00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10:10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10:20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spacing w:before="0" w:after="0"/>
      </w:pPr>
      <w:r>
        <w:rPr>
          <w:b w:val="0"/>
          <w:i w:val="0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keepNext/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98718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4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9871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80" w:line="269" w:lineRule="auto"/>
            </w:pPr>
            <w:r>
              <w:rPr>
                <w:b/>
                <w:i w:val="0"/>
                <w:color w:val="5A2D8F"/>
                <w:sz w:val="24"/>
              </w:rPr>
              <w:t xml:space="preserve">Q45.  </w:t>
            </w:r>
            <w:r>
              <w:rPr>
                <w:b w:val="0"/>
                <w:i w:val="0"/>
                <w:sz w:val="24"/>
              </w:rPr>
              <w:t>Look at the card. Its bottom side is 14 cm and its left side is 9 cm. All the other sides are parallel to one of these two sides, and their lengths are not given. What is the perimeter of the card?</w:t>
            </w:r>
            <w:r>
              <w:rPr>
                <w:b w:val="0"/>
                <w:i/>
                <w:color w:val="595959"/>
                <w:sz w:val="19"/>
              </w:rPr>
              <w:t xml:space="preserve">   [4 marks]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2451"/>
              <w:gridCol w:w="2451"/>
              <w:gridCol w:w="2451"/>
              <w:gridCol w:w="2451"/>
            </w:tblGrid>
            <w:tr>
              <w:trPr>
                <w:cantSplit/>
              </w:trPr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(A)  </w:t>
                  </w:r>
                  <w:r>
                    <w:rPr>
                      <w:b w:val="0"/>
                      <w:i w:val="0"/>
                      <w:sz w:val="24"/>
                    </w:rPr>
                    <w:t>23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(B)  </w:t>
                  </w:r>
                  <w:r>
                    <w:rPr>
                      <w:b w:val="0"/>
                      <w:i w:val="0"/>
                      <w:sz w:val="24"/>
                    </w:rPr>
                    <w:t>46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(C)  </w:t>
                  </w:r>
                  <w:r>
                    <w:rPr>
                      <w:b w:val="0"/>
                      <w:i w:val="0"/>
                      <w:sz w:val="24"/>
                    </w:rPr>
                    <w:t>40 cm</w:t>
                  </w:r>
                </w:p>
              </w:tc>
              <w:tc>
                <w:tcPr>
                  <w:tcW w:type="dxa" w:w="2452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vAlign w:val="center"/>
                </w:tcPr>
                <w:p>
                  <w:pPr>
                    <w:keepNext/>
                    <w:spacing w:before="20" w:after="20"/>
                  </w:pPr>
                  <w:r>
                    <w:rPr>
                      <w:b/>
                      <w:i w:val="0"/>
                      <w:color w:val="5A2D8F"/>
                      <w:sz w:val="24"/>
                    </w:rPr>
                    <w:t xml:space="preserve">(D)  </w:t>
                  </w:r>
                  <w:r>
                    <w:rPr>
                      <w:b w:val="0"/>
                      <w:i w:val="0"/>
                      <w:sz w:val="24"/>
                    </w:rPr>
                    <w:t>126 cm</w:t>
                  </w:r>
                </w:p>
              </w:tc>
            </w:tr>
          </w:tbl>
          <w:p>
            <w:pPr>
              <w:spacing w:before="0" w:after="0" w:line="60" w:lineRule="exact"/>
            </w:pPr>
            <w:r>
              <w:rPr>
                <w:b w:val="0"/>
                <w:i w:val="0"/>
                <w:sz w:val="4"/>
              </w:rPr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Sheet</w:t>
      </w:r>
      <w:r>
        <w:rPr>
          <w:b w:val="0"/>
          <w:i w:val="0"/>
          <w:color w:val="FFFFFF"/>
          <w:sz w:val="21"/>
        </w:rPr>
        <w:t xml:space="preserve">   AMO Level 1 · Class 4 · Practice Paper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081"/>
        <w:gridCol w:w="3628"/>
        <w:gridCol w:w="2267"/>
      </w:tblGrid>
      <w:tr>
        <w:tc>
          <w:tcPr>
            <w:tcW w:type="dxa" w:w="4082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Name:</w:t>
            </w:r>
          </w:p>
        </w:tc>
        <w:tc>
          <w:tcPr>
            <w:tcW w:type="dxa" w:w="362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School:</w:t>
            </w:r>
          </w:p>
        </w:tc>
        <w:tc>
          <w:tcPr>
            <w:tcW w:type="dxa" w:w="2268"/>
            <w:tcBorders>
              <w:bottom w:val="single" w:sz="6" w:space="0" w:color="7F7F7F"/>
            </w:tcBorders>
            <w:tcMar>
              <w:top w:w="10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2"/>
              </w:rPr>
              <w:t>Roll No.:</w:t>
            </w:r>
          </w:p>
        </w:tc>
      </w:tr>
    </w:tbl>
    <w:p>
      <w:pPr>
        <w:spacing w:before="120" w:after="120"/>
      </w:pPr>
      <w:r>
        <w:rPr>
          <w:b w:val="0"/>
          <w:i/>
          <w:color w:val="595959"/>
          <w:sz w:val="21"/>
        </w:rPr>
        <w:t>Shade or tick one circle for each question.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325"/>
        <w:gridCol w:w="3325"/>
        <w:gridCol w:w="3325"/>
      </w:tblGrid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 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26.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41.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27.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42.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28.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43.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29.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44.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  <w:tr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15.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30.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  <w:tc>
          <w:tcPr>
            <w:tcW w:type="dxa" w:w="3326"/>
            <w:tcMar>
              <w:top w:w="28" w:type="dxa"/>
              <w:left w:w="120" w:type="dxa"/>
              <w:bottom w:w="28" w:type="dxa"/>
              <w:right w:w="6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4"/>
              </w:rPr>
              <w:t xml:space="preserve">45.   </w:t>
            </w:r>
            <w:r>
              <w:rPr>
                <w:rFonts w:ascii="DejaVu Sans" w:hAnsi="DejaVu Sans" w:eastAsia="DejaVu Sans" w:cs="DejaVu Sans"/>
                <w:b w:val="0"/>
                <w:i w:val="0"/>
                <w:sz w:val="30"/>
              </w:rPr>
              <w:t>Ⓐ   Ⓑ   Ⓒ   Ⓓ</w:t>
            </w:r>
          </w:p>
        </w:tc>
      </w:tr>
    </w:tbl>
    <w:p>
      <w:pPr>
        <w:spacing w:before="120" w:after="40"/>
      </w:pPr>
      <w:r>
        <w:rPr>
          <w:b w:val="0"/>
          <w:i/>
          <w:color w:val="595959"/>
          <w:sz w:val="20"/>
        </w:rPr>
        <w:t>Q41–Q45 are Section II Star Questions (4 marks each).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977"/>
      </w:tblGrid>
      <w:tr>
        <w:tc>
          <w:tcPr>
            <w:tcW w:type="dxa" w:w="9978"/>
            <w:tcBorders>
              <w:top w:val="single" w:sz="8" w:space="0" w:color="5A2D8F"/>
              <w:left w:val="single" w:sz="8" w:space="0" w:color="5A2D8F"/>
              <w:bottom w:val="single" w:sz="8" w:space="0" w:color="5A2D8F"/>
              <w:right w:val="single" w:sz="8" w:space="0" w:color="5A2D8F"/>
            </w:tcBorders>
            <w:tcMar>
              <w:top w:w="110" w:type="dxa"/>
              <w:left w:w="180" w:type="dxa"/>
              <w:bottom w:w="110" w:type="dxa"/>
              <w:right w:w="180" w:type="dxa"/>
            </w:tcMar>
            <w:shd w:val="clear" w:color="auto" w:fill="F1EAFB"/>
          </w:tcPr>
          <w:p>
            <w:pPr>
              <w:spacing w:before="0" w:after="80"/>
            </w:pPr>
            <w:r>
              <w:rPr>
                <w:b/>
                <w:i w:val="0"/>
                <w:color w:val="5A2D8F"/>
                <w:sz w:val="22"/>
              </w:rPr>
              <w:t>For the parent or teacher</w:t>
            </w:r>
          </w:p>
          <w:p>
            <w:pPr>
              <w:spacing w:before="0" w:after="40"/>
            </w:pPr>
            <w:r>
              <w:rPr>
                <w:b w:val="0"/>
                <w:i w:val="0"/>
                <w:sz w:val="22"/>
              </w:rPr>
              <w:t>Section I correct: ______ / 40   × 2 = ______ marks          Section II correct: ______ / 5   × 4 = ______ marks</w:t>
            </w:r>
          </w:p>
          <w:p>
            <w:pPr>
              <w:spacing w:before="80" w:after="0"/>
            </w:pPr>
            <w:r>
              <w:rPr>
                <w:b/>
                <w:i w:val="0"/>
                <w:sz w:val="24"/>
              </w:rPr>
              <w:t>Correct: ______ / 45          Score: ______ / 100</w:t>
            </w:r>
          </w:p>
        </w:tc>
      </w:tr>
    </w:tbl>
    <w:p>
      <w:pPr>
        <w:keepNext/>
        <w:spacing w:before="80" w:after="120"/>
        <w:shd w:val="clear" w:color="auto" w:fill="5A2D8F"/>
        <w:pageBreakBefore/>
        <w:pBdr>
          <w:top w:val="single" w:sz="4" w:space="4" w:color="5A2D8F"/>
          <w:left w:val="single" w:sz="4" w:space="4" w:color="5A2D8F"/>
          <w:bottom w:val="single" w:sz="4" w:space="4" w:color="5A2D8F"/>
          <w:right w:val="single" w:sz="4" w:space="4" w:color="5A2D8F"/>
        </w:pBdr>
        <w:ind w:left="85" w:right="85"/>
      </w:pPr>
      <w:r>
        <w:rPr>
          <w:b/>
          <w:i w:val="0"/>
          <w:color w:val="FFFFFF"/>
          <w:sz w:val="26"/>
        </w:rPr>
        <w:t>Answer Key and Solutions</w:t>
      </w:r>
      <w:r>
        <w:rPr>
          <w:b w:val="0"/>
          <w:i w:val="0"/>
          <w:color w:val="FFFFFF"/>
          <w:sz w:val="21"/>
        </w:rPr>
        <w:t xml:space="preserve">   AMO Level 1 · Class 4 · Practice Paper 1</w:t>
      </w:r>
    </w:p>
    <w:p>
      <w:pPr>
        <w:spacing w:before="0" w:after="80"/>
      </w:pPr>
      <w:r>
        <w:rPr>
          <w:b/>
          <w:i w:val="0"/>
          <w:color w:val="5A2D8F"/>
          <w:sz w:val="24"/>
        </w:rPr>
        <w:t>Quick 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11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16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26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31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36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41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7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12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17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22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32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37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42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23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28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33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38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43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14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19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29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34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39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44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</w:tr>
      <w:tr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5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15  </w:t>
            </w:r>
            <w:r>
              <w:rPr>
                <w:b/>
                <w:i w:val="0"/>
                <w:color w:val="5A2D8F"/>
                <w:sz w:val="23"/>
              </w:rPr>
              <w:t>C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20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25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30  </w:t>
            </w:r>
            <w:r>
              <w:rPr>
                <w:b/>
                <w:i w:val="0"/>
                <w:color w:val="5A2D8F"/>
                <w:sz w:val="23"/>
              </w:rPr>
              <w:t>A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35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40  </w:t>
            </w:r>
            <w:r>
              <w:rPr>
                <w:b/>
                <w:i w:val="0"/>
                <w:color w:val="5A2D8F"/>
                <w:sz w:val="23"/>
              </w:rPr>
              <w:t>D</w:t>
            </w:r>
          </w:p>
        </w:tc>
        <w:tc>
          <w:tcPr>
            <w:tcW w:type="dxa" w:w="110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60" w:type="dxa"/>
              <w:bottom w:w="40" w:type="dxa"/>
              <w:right w:w="60" w:type="dxa"/>
            </w:tcMar>
            <w:shd w:val="clear" w:color="auto" w:fill="FFF8E1"/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595959"/>
                <w:sz w:val="21"/>
              </w:rPr>
              <w:t xml:space="preserve">45  </w:t>
            </w:r>
            <w:r>
              <w:rPr>
                <w:b/>
                <w:i w:val="0"/>
                <w:color w:val="5A2D8F"/>
                <w:sz w:val="23"/>
              </w:rPr>
              <w:t>B</w:t>
            </w:r>
          </w:p>
        </w:tc>
      </w:tr>
    </w:tbl>
    <w:p>
      <w:pPr>
        <w:spacing w:before="200" w:after="80"/>
      </w:pPr>
      <w:r>
        <w:rPr>
          <w:b/>
          <w:i w:val="0"/>
          <w:color w:val="5A2D8F"/>
          <w:sz w:val="24"/>
        </w:rPr>
        <w:t>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"/>
        <w:gridCol w:w="2040"/>
        <w:gridCol w:w="1644"/>
        <w:gridCol w:w="5669"/>
      </w:tblGrid>
      <w:tr>
        <w:trPr>
          <w:tblHeader w:val="true"/>
        </w:trPr>
        <w:tc>
          <w:tcPr>
            <w:tcW w:type="dxa" w:w="62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Q</w:t>
            </w:r>
          </w:p>
        </w:tc>
        <w:tc>
          <w:tcPr>
            <w:tcW w:type="dxa" w:w="2041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Part · level</w:t>
            </w:r>
          </w:p>
        </w:tc>
        <w:tc>
          <w:tcPr>
            <w:tcW w:type="dxa" w:w="1644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5669"/>
            <w:shd w:val="clear" w:color="auto" w:fill="5A2D8F"/>
            <w:tcBorders>
              <w:top w:val="single" w:sz="4" w:space="0" w:color="5A2D8F"/>
              <w:left w:val="single" w:sz="4" w:space="0" w:color="5A2D8F"/>
              <w:bottom w:val="single" w:sz="4" w:space="0" w:color="5A2D8F"/>
              <w:right w:val="single" w:sz="4" w:space="0" w:color="5A2D8F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FFFFFF"/>
                <w:sz w:val="21"/>
              </w:rPr>
              <w:t>Why?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40,703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4 ten thousands, 0 thousands, 7 hundreds, 0 tens and 3 ones, so the number is 40,703.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74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L = 50, XX = 20 and IV = 4. So LXXIV = 50 + 20 + 4 = 74 pages.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85,310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Place the digits from the biggest to the smallest: 8, 5, 3, 1, 0. The greatest number is 85,310.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5,000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4 is in the thousands place. Changing it to 9 adds 5 thousands: 69,215 − 64,215 = 5,000.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1 · Ch1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51,100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Keep adding 1,100: 48,900 → 50,000 (5th) → 51,100 (6th).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27,159 + 36,482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Changing the order of the two numbers in a sum does not change the answer (commutative property).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24,455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Not sold: 52,300 − 27,845 = 24,455 apples.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132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Divide: 1,060 ÷ 8 = 132 remainder 4. So 132 boxes are full and 4 buns are left over.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884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missing part is 4 × 6 = 24. So 34 × 26 = 600 + 80 + 180 + 24 = 884.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2 · Ch2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Estimate: 50 × 30 = 1,500. Exact: 48 × 31 = 1,488. The difference is 1,500 − 1,488 =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, because the top and bottom are both multiplied by 3. So 9 parts must be shaded.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Left over: 2 whole cakes and 5 pieces = 2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(2 × 6 + 5) sixths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. Then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−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are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with top and bottom multiplied by 2, 3 and 4.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which is not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Jug 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 xml:space="preserve">In twelfths: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. The greatest is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, so Jug 3 has the most water.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3 · Ch3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+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let out. Left on the reel: 1 −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Side AE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AE and BC are both perpendicular to AB, so they never meet: AE is parallel to BC.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Picture C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cylinder looks like a circle from the top and a rectangle from the front.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19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6 edges round the base and 6 edges going up to the top point: 6 + 6 = 12.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4 · Ch5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mirror images of the 7 left squares are needed on the right. Of these, 3 are already shaded, so 7 − 3 = 4 more.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74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Perimeter = 2 × (25 + 12) = 2 × 37 = 74 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36 sq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rectangle is 9 squares long and 4 squares wide. Area = 9 × 4 = 36 sq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2,075 g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Since 2 kg = 2,000 g, 2 kg 75 g = 2,000 g + 75 g = 2,075 g.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2,100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Change to metres: 2 km 90 m = 2,090 m and 2 km 9 m = 2,009 m. Compare these with 2,019 m and 2,100 m. The longest is 2,100 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42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strip is 6 × 3 = 18 cm long and 3 cm wide. Perimeter = 2 × (18 + 3) = 42 cm.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5 · Ch6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 km 650 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So far: 4 km 750 m + 3 km 600 m = 8 km 350 m. Then 10 km − 8 km 350 m = 1 km 650 m.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Ch8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35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Thursday has 3 and a half pictures. So 3 × 10 + 5 = 35 books.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6 · Ch8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210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There are 4 + 2½ + 5 + 3½ + 6 = 21 pictures. So 21 × 10 = 210 books.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29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4:52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hour hand has not yet reached 5, so the hour is 4. The minute hand is 2 marks after 10 (50 minutes): 4:52.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8:23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Adding 12 minutes to 7:48 gives 8:00. The other 23 minutes give 8:23.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Friday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5 March to 26 March is 21 days, which is exactly 3 weeks. So 26 March is also a Friday.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₹270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She pays 6 × ₹45 = ₹270.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₹495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He has ₹500 + ₹200 + ₹200 + ₹100 + ₹50 = ₹1,050. The books cost 3 × ₹185 = ₹555. Left: ₹1,050 − ₹555 = ₹495.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7 · Ch9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₹132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whole cost is ₹388 + ₹140 = ₹528. Shared by 4 children: ₹528 ÷ 4 = ₹132 each.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84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Each number is 12 less than the one before: 96 − 12 = 84, and 84 − 12 = 72.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36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even numbers from 14 to 40 are 14, 16, 18, …, 40. That is 7 in 14 to 26 and 7 in 28 to 40: 14 jars.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37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Easy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20 April to 30 April is 10 days. Then 12 more days to 12 May. So 10 + 12 = 22 days.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38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28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jumps are +2, +3, +4, so next come +5, +6, +7: 10 → 15 → 21 → 28 dots.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39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(A) </w:t>
            </w:r>
            <w:r>
              <w:rPr>
                <w:b w:val="0"/>
                <w:i w:val="0"/>
                <w:sz w:val="20"/>
              </w:rPr>
              <w:t>14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Ending in 3: 3, 13, 23, 33, 43 (5 numbers). In the thirties: 30 to 39 (10 numbers). The number 33 is in both lists, so 5 + 10 − 1 = 14.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40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Part 8 · Ch10 · Medium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Sunday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From the 1st to the 5th test there are 4 gaps: 4 × 12 = 48 days. Since 48 = 42 + 6, move 6 days on from Monday: Sunday.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41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Ch3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. The fractions between are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.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=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, so only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and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12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are in simplest form: 2.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42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Ch9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₹115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Saturdays: 3, 10, 17, 24, 31 (5 days). Wednesdays: 7, 14, 21, 28 (4 days). He saves 5 × ₹15 + 4 × ₹10 = ₹75 + ₹40 = ₹115.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43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Ch1 + Ch10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(D) </w:t>
            </w: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Two letters: II, IV, VI, IX (2, 4, 6, 9); XI, XV, XX (11, 15, 20); XL (40); LI, LV, LX (51, 55, 60); XC (90). That is 12 numbers.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44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Ch3 + Ch9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(C) </w:t>
            </w:r>
            <w:r>
              <w:rPr>
                <w:b w:val="0"/>
                <w:i w:val="0"/>
                <w:sz w:val="20"/>
              </w:rPr>
              <w:t>10:10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1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4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h = 75 min,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h = 20 min, </w:t>
            </w:r>
            <m:oMath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0"/>
                      <w:szCs w:val="20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20"/>
                    </w:rPr>
                    <m:t>6</m:t>
                  </m:r>
                </m:den>
              </m:f>
            </m:oMath>
            <w:r>
              <w:rPr>
                <w:b w:val="0"/>
                <w:i w:val="0"/>
                <w:sz w:val="20"/>
              </w:rPr>
              <w:t xml:space="preserve"> h = 50 min. Total 145 min = 2 h 25 min. Then 7:45 + 2 h 25 min = 10:10.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sz w:val="21"/>
              </w:rPr>
              <w:t>45</w:t>
            </w:r>
          </w:p>
        </w:tc>
        <w:tc>
          <w:tcPr>
            <w:tcW w:type="dxa" w:w="2041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 w:val="0"/>
                <w:i w:val="0"/>
                <w:sz w:val="19"/>
              </w:rPr>
              <w:t>Section II · Ch5 + Ch6 · Hard</w:t>
            </w:r>
          </w:p>
        </w:tc>
        <w:tc>
          <w:tcPr>
            <w:tcW w:type="dxa" w:w="1644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/>
            </w:pPr>
            <w:r>
              <w:rPr>
                <w:b/>
                <w:i w:val="0"/>
                <w:color w:val="5A2D8F"/>
                <w:sz w:val="21"/>
              </w:rPr>
              <w:t xml:space="preserve">(B) </w:t>
            </w:r>
            <w:r>
              <w:rPr>
                <w:b w:val="0"/>
                <w:i w:val="0"/>
                <w:sz w:val="20"/>
              </w:rPr>
              <w:t>46 cm</w:t>
            </w:r>
          </w:p>
        </w:tc>
        <w:tc>
          <w:tcPr>
            <w:tcW w:type="dxa" w:w="5669"/>
            <w:tcBorders>
              <w:top w:val="single" w:sz="4" w:space="0" w:color="B9A6D9"/>
              <w:left w:val="single" w:sz="4" w:space="0" w:color="B9A6D9"/>
              <w:bottom w:val="single" w:sz="4" w:space="0" w:color="B9A6D9"/>
              <w:right w:val="single" w:sz="4" w:space="0" w:color="B9A6D9"/>
            </w:tcBorders>
            <w:tcMar>
              <w:top w:w="40" w:type="dxa"/>
              <w:left w:w="70" w:type="dxa"/>
              <w:bottom w:w="40" w:type="dxa"/>
              <w:right w:w="70" w:type="dxa"/>
            </w:tcMar>
            <w:shd w:val="clear" w:color="auto" w:fill="FFF8E1"/>
          </w:tcPr>
          <w:p>
            <w:pPr>
              <w:spacing w:before="0" w:after="0" w:line="252" w:lineRule="auto"/>
            </w:pPr>
            <w:r>
              <w:rPr>
                <w:b w:val="0"/>
                <w:i w:val="0"/>
                <w:sz w:val="20"/>
              </w:rPr>
              <w:t>The flat sides of the steps are parallel to the bottom and add up to 14 cm. The upright sides add up to 9 cm. Perimeter = 2 × (14 + 9) = 46 cm.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77" w:right="964" w:bottom="1020" w:left="964" w:header="454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b w:val="0"/>
        <w:i w:val="0"/>
        <w:color w:val="595959"/>
        <w:sz w:val="18"/>
      </w:rPr>
      <w:t xml:space="preserve">Unlock IQ Institute Pvt. Ltd.  ·  www.unlockiqinstitute.com  ·  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PAGE</w:instrText>
    </w:r>
    <w:r>
      <w:rPr>
        <w:color w:val="595959"/>
        <w:sz w:val="18"/>
      </w:rPr>
      <w:fldChar w:fldCharType="end"/>
    </w:r>
    <w:r>
      <w:rPr>
        <w:b w:val="0"/>
        <w:i w:val="0"/>
        <w:color w:val="595959"/>
        <w:sz w:val="18"/>
      </w:rPr>
      <w:t xml:space="preserve"> of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NUMPAGES</w:instrText>
    </w:r>
    <w:r>
      <w:rPr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pBdr>
        <w:bottom w:val="single" w:sz="6" w:space="3" w:color="E8A800"/>
      </w:pBdr>
    </w:pPr>
    <w:r>
      <w:rPr>
        <w:b w:val="0"/>
        <w:i w:val="0"/>
        <w:color w:val="595959"/>
        <w:sz w:val="18"/>
      </w:rPr>
      <w:t>Aryabhatta Maths Olympiad (AMO)  ·  Class 4  ·  Level 1 Practice Paper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