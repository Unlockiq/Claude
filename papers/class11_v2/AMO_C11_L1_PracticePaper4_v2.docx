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b/>
          <w:i w:val="0"/>
          <w:color w:val="5A2D8F"/>
          <w:sz w:val="40"/>
        </w:rPr>
        <w:t>UNLOCK IQ INSTITUTE</w:t>
      </w:r>
    </w:p>
    <w:p>
      <w:pPr>
        <w:spacing w:before="0" w:after="80"/>
        <w:jc w:val="center"/>
      </w:pPr>
      <w:r>
        <w:rPr>
          <w:b w:val="0"/>
          <w:i/>
          <w:color w:val="595959"/>
          <w:sz w:val="21"/>
        </w:rPr>
        <w:t>Realize Your True Potential</w:t>
      </w:r>
    </w:p>
    <w:tbl>
      <w:tblPr>
        <w:tblW w:type="auto" w:w="0"/>
        <w:jc w:val="center"/>
        <w:tblLayout w:type="fixed"/>
        <w:tblLook w:firstColumn="1" w:firstRow="1" w:lastColumn="0" w:lastRow="0" w:noHBand="0" w:noVBand="1" w:val="04A0"/>
        <w:tblLayout w:type="fixed"/>
      </w:tblPr>
      <w:tblGrid>
        <w:gridCol w:w="9977"/>
      </w:tblGrid>
      <w:tr>
        <w:tc>
          <w:tcPr>
            <w:tcW w:type="dxa" w:w="9978"/>
            <w:shd w:val="clear" w:color="auto" w:fill="5A2D8F"/>
            <w:tcMar>
              <w:top w:w="260" w:type="dxa"/>
              <w:left w:w="200" w:type="dxa"/>
              <w:bottom w:w="260" w:type="dxa"/>
              <w:right w:w="200" w:type="dxa"/>
            </w:tcMar>
          </w:tcPr>
          <w:p>
            <w:pPr>
              <w:spacing w:before="0" w:after="80"/>
              <w:jc w:val="center"/>
            </w:pPr>
            <w:r>
              <w:rPr>
                <w:b/>
                <w:i w:val="0"/>
                <w:color w:val="FFFFFF"/>
                <w:sz w:val="48"/>
              </w:rPr>
              <w:t>Aryabhatta Maths Olympiad (AMO)</w:t>
            </w:r>
          </w:p>
          <w:p>
            <w:pPr>
              <w:spacing w:before="0" w:after="120"/>
              <w:jc w:val="center"/>
            </w:pPr>
            <w:r>
              <w:rPr>
                <w:b/>
                <w:i w:val="0"/>
                <w:color w:val="E8A800"/>
                <w:sz w:val="34"/>
              </w:rPr>
              <w:t>Level 1  —  Practice Paper 4</w:t>
            </w:r>
          </w:p>
          <w:p>
            <w:pPr>
              <w:spacing w:before="0" w:after="0"/>
              <w:jc w:val="center"/>
            </w:pPr>
            <w:r>
              <w:rPr>
                <w:b/>
                <w:i w:val="0"/>
                <w:color w:val="FFFFFF"/>
                <w:sz w:val="60"/>
              </w:rPr>
              <w:t>CLASS 11</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2494"/>
        <w:gridCol w:w="7483"/>
      </w:tblGrid>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Questions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45 multiple-choice questions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Marks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100</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Time</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60 minutes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Section I</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40 questions × 2 marks = 80 marks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Section II</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5 Star Questions × 4 marks = 20 marks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Negative marking</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No negative marking</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Calculator</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Not allowed</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Chapters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Number System · Algebra · Geometry · Trigonometry · Data Handling · Applied Mathematics · Mathematical Reasoning</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9977"/>
      </w:tblGrid>
      <w:tr>
        <w:tc>
          <w:tcPr>
            <w:tcW w:type="dxa" w:w="9978"/>
            <w:shd w:val="clear" w:color="auto" w:fill="FFF8E1"/>
            <w:tcBorders>
              <w:top w:val="single" w:sz="8" w:space="0" w:color="E8A800"/>
              <w:left w:val="single" w:sz="8" w:space="0" w:color="E8A800"/>
              <w:bottom w:val="single" w:sz="8" w:space="0" w:color="E8A800"/>
              <w:right w:val="single" w:sz="8" w:space="0" w:color="E8A800"/>
            </w:tcBorders>
            <w:tcMar>
              <w:top w:w="110" w:type="dxa"/>
              <w:left w:w="180" w:type="dxa"/>
              <w:bottom w:w="110" w:type="dxa"/>
              <w:right w:w="180" w:type="dxa"/>
            </w:tcMar>
          </w:tcPr>
          <w:p>
            <w:pPr>
              <w:spacing w:before="0" w:after="80"/>
            </w:pPr>
            <w:r>
              <w:rPr>
                <w:b/>
                <w:i w:val="0"/>
                <w:color w:val="5A2D8F"/>
                <w:sz w:val="27"/>
              </w:rPr>
              <w:t>Instructions to candidates</w:t>
            </w:r>
          </w:p>
          <w:p>
            <w:pPr>
              <w:spacing w:before="0" w:after="40"/>
              <w:ind w:left="283" w:hanging="227"/>
            </w:pPr>
            <w:r>
              <w:rPr>
                <w:b/>
                <w:i w:val="0"/>
                <w:color w:val="5A2D8F"/>
                <w:sz w:val="23"/>
              </w:rPr>
              <w:t xml:space="preserve">•  </w:t>
            </w:r>
            <w:r>
              <w:rPr>
                <w:b w:val="0"/>
                <w:i w:val="0"/>
                <w:sz w:val="23"/>
              </w:rPr>
              <w:t>This paper has 45 multiple-choice questions. Each question has four answer choices, of which exactly one is correct.</w:t>
            </w:r>
          </w:p>
          <w:p>
            <w:pPr>
              <w:spacing w:before="0" w:after="40"/>
              <w:ind w:left="283" w:hanging="227"/>
            </w:pPr>
            <w:r>
              <w:rPr>
                <w:b/>
                <w:i w:val="0"/>
                <w:color w:val="5A2D8F"/>
                <w:sz w:val="23"/>
              </w:rPr>
              <w:t xml:space="preserve">•  </w:t>
            </w:r>
            <w:r>
              <w:rPr>
                <w:b w:val="0"/>
                <w:i w:val="0"/>
                <w:sz w:val="23"/>
              </w:rPr>
              <w:t>Section I (Q1–Q40) carries 2 marks per question. Section II (Q41–Q45) carries 4 marks per question.</w:t>
            </w:r>
          </w:p>
          <w:p>
            <w:pPr>
              <w:spacing w:before="0" w:after="40"/>
              <w:ind w:left="283" w:hanging="227"/>
            </w:pPr>
            <w:r>
              <w:rPr>
                <w:b/>
                <w:i w:val="0"/>
                <w:color w:val="5A2D8F"/>
                <w:sz w:val="23"/>
              </w:rPr>
              <w:t xml:space="preserve">•  </w:t>
            </w:r>
            <w:r>
              <w:rPr>
                <w:b w:val="0"/>
                <w:i w:val="0"/>
                <w:sz w:val="23"/>
              </w:rPr>
              <w:t>There is no negative marking. Unanswered questions score zero.</w:t>
            </w:r>
          </w:p>
          <w:p>
            <w:pPr>
              <w:spacing w:before="0" w:after="40"/>
              <w:ind w:left="283" w:hanging="227"/>
            </w:pPr>
            <w:r>
              <w:rPr>
                <w:b/>
                <w:i w:val="0"/>
                <w:color w:val="5A2D8F"/>
                <w:sz w:val="23"/>
              </w:rPr>
              <w:t xml:space="preserve">•  </w:t>
            </w:r>
            <w:r>
              <w:rPr>
                <w:b w:val="0"/>
                <w:i w:val="0"/>
                <w:sz w:val="23"/>
              </w:rPr>
              <w:t>Calculators are not permitted. Rough work may be done on a separate sheet.</w:t>
            </w:r>
          </w:p>
          <w:p>
            <w:pPr>
              <w:spacing w:before="0" w:after="40"/>
              <w:ind w:left="283" w:hanging="227"/>
            </w:pPr>
            <w:r>
              <w:rPr>
                <w:b/>
                <w:i w:val="0"/>
                <w:color w:val="5A2D8F"/>
                <w:sz w:val="23"/>
              </w:rPr>
              <w:t xml:space="preserve">•  </w:t>
            </w:r>
            <w:r>
              <w:rPr>
                <w:b w:val="0"/>
                <w:i w:val="0"/>
                <w:sz w:val="23"/>
              </w:rPr>
              <w:t>Mark your answers on the answer sheet at the end of the paper.</w:t>
            </w:r>
          </w:p>
          <w:p>
            <w:pPr>
              <w:spacing w:before="0" w:after="40"/>
              <w:ind w:left="283" w:hanging="227"/>
            </w:pPr>
            <w:r>
              <w:rPr>
                <w:b/>
                <w:i w:val="0"/>
                <w:color w:val="5A2D8F"/>
                <w:sz w:val="23"/>
              </w:rPr>
              <w:t xml:space="preserve">•  </w:t>
            </w:r>
            <w:r>
              <w:rPr>
                <w:b w:val="0"/>
                <w:i w:val="0"/>
                <w:sz w:val="23"/>
              </w:rPr>
              <w:t>All figures are not necessarily drawn to scale unless stated.</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6" w:space="0" w:color="B9A6D9"/>
              <w:left w:val="single" w:sz="6" w:space="0" w:color="B9A6D9"/>
              <w:bottom w:val="single" w:sz="6" w:space="0" w:color="B9A6D9"/>
              <w:right w:val="single" w:sz="6" w:space="0" w:color="B9A6D9"/>
            </w:tcBorders>
            <w:tcMar>
              <w:top w:w="90" w:type="dxa"/>
              <w:left w:w="180" w:type="dxa"/>
              <w:bottom w:w="90" w:type="dxa"/>
              <w:right w:w="180" w:type="dxa"/>
            </w:tcMar>
          </w:tcPr>
          <w:p>
            <w:pPr>
              <w:spacing w:before="0" w:after="60"/>
            </w:pPr>
            <w:r>
              <w:rPr>
                <w:b/>
                <w:i w:val="0"/>
                <w:color w:val="5A2D8F"/>
                <w:sz w:val="23"/>
              </w:rPr>
              <w:t>For parents and teachers</w:t>
            </w:r>
          </w:p>
          <w:p>
            <w:pPr>
              <w:spacing w:before="0" w:after="40"/>
            </w:pPr>
            <w:r>
              <w:rPr>
                <w:b w:val="0"/>
                <w:i w:val="0"/>
                <w:sz w:val="21"/>
              </w:rPr>
              <w:t>Print or view this paper in colour. Pictures are part of the questions.</w:t>
            </w:r>
          </w:p>
          <w:p>
            <w:pPr>
              <w:spacing w:before="0" w:after="40"/>
            </w:pPr>
            <w:r>
              <w:rPr>
                <w:b w:val="0"/>
                <w:i w:val="0"/>
                <w:sz w:val="21"/>
              </w:rPr>
              <w:t>Parts follow the AMO syllabus chapters. Chapters 2, 3 and 6 are not part of the Class 11 syllabus, so the chapter numbers shown in the Part headings have gaps.</w:t>
            </w:r>
          </w:p>
          <w:p>
            <w:pPr>
              <w:spacing w:before="0" w:after="40"/>
            </w:pPr>
            <w:r>
              <w:rPr>
                <w:b w:val="0"/>
                <w:i w:val="0"/>
                <w:sz w:val="21"/>
              </w:rPr>
              <w:t>The answer sheet and the answer key are at the end. Remove only the answer key before the student begins.</w:t>
            </w:r>
          </w:p>
        </w:tc>
      </w:tr>
    </w:tbl>
    <w:p>
      <w:pPr>
        <w:spacing w:before="0" w:after="0"/>
      </w:pPr>
      <w:r>
        <w:rPr>
          <w:b w:val="0"/>
          <w:i w:val="0"/>
          <w:sz w:val="16"/>
        </w:rPr>
        <w:t xml:space="preserve"> </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20" w:type="dxa"/>
              <w:left w:w="60" w:type="dxa"/>
              <w:bottom w:w="60" w:type="dxa"/>
              <w:right w:w="60" w:type="dxa"/>
            </w:tcMar>
          </w:tcPr>
          <w:p>
            <w:pPr>
              <w:spacing w:before="0" w:after="0"/>
            </w:pPr>
            <w:r>
              <w:rPr>
                <w:b/>
                <w:i w:val="0"/>
                <w:sz w:val="23"/>
              </w:rPr>
              <w:t>Name:</w:t>
            </w:r>
          </w:p>
        </w:tc>
        <w:tc>
          <w:tcPr>
            <w:tcW w:type="dxa" w:w="3628"/>
            <w:tcBorders>
              <w:bottom w:val="single" w:sz="6" w:space="0" w:color="7F7F7F"/>
            </w:tcBorders>
            <w:tcMar>
              <w:top w:w="120" w:type="dxa"/>
              <w:left w:w="60" w:type="dxa"/>
              <w:bottom w:w="60" w:type="dxa"/>
              <w:right w:w="60" w:type="dxa"/>
            </w:tcMar>
          </w:tcPr>
          <w:p>
            <w:pPr>
              <w:spacing w:before="0" w:after="0"/>
            </w:pPr>
            <w:r>
              <w:rPr>
                <w:b/>
                <w:i w:val="0"/>
                <w:sz w:val="23"/>
              </w:rPr>
              <w:t>School:</w:t>
            </w:r>
          </w:p>
        </w:tc>
        <w:tc>
          <w:tcPr>
            <w:tcW w:type="dxa" w:w="2268"/>
            <w:tcBorders>
              <w:bottom w:val="single" w:sz="6" w:space="0" w:color="7F7F7F"/>
            </w:tcBorders>
            <w:tcMar>
              <w:top w:w="120" w:type="dxa"/>
              <w:left w:w="60" w:type="dxa"/>
              <w:bottom w:w="60" w:type="dxa"/>
              <w:right w:w="60" w:type="dxa"/>
            </w:tcMar>
          </w:tcPr>
          <w:p>
            <w:pPr>
              <w:spacing w:before="0" w:after="0"/>
            </w:pPr>
            <w:r>
              <w:rPr>
                <w:b/>
                <w:i w:val="0"/>
                <w:sz w:val="23"/>
              </w:rPr>
              <w:t>Roll No.:</w:t>
            </w:r>
          </w:p>
        </w:tc>
      </w:tr>
    </w:tbl>
    <w:p>
      <w:pPr>
        <w:pageBreakBefore/>
        <w:spacing w:before="0" w:after="0"/>
      </w:pPr>
      <w:r>
        <w:rPr>
          <w:b w:val="0"/>
          <w:i w:val="0"/>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40 questions × 2 marks each</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Layout w:type="fixed"/>
      </w:tblPr>
      <w:tblGrid>
        <w:gridCol w:w="6462"/>
        <w:gridCol w:w="3514"/>
      </w:tblGrid>
      <w:tr>
        <w:trPr>
          <w:cantSplit/>
        </w:trPr>
        <w:tc>
          <w:tcPr>
            <w:tcW w:type="dxa" w:w="6463"/>
            <w:tcMar>
              <w:top w:w="30" w:type="dxa"/>
              <w:left w:w="60" w:type="dxa"/>
              <w:bottom w:w="30" w:type="dxa"/>
              <w:right w:w="60" w:type="dxa"/>
            </w:tcMar>
          </w:tcPr>
          <w:p>
            <w:pPr>
              <w:keepNext/>
              <w:spacing w:before="40" w:after="80" w:line="269" w:lineRule="auto"/>
            </w:pPr>
            <w:r>
              <w:rPr>
                <w:b/>
                <w:i w:val="0"/>
                <w:color w:val="5A2D8F"/>
                <w:sz w:val="22"/>
              </w:rPr>
              <w:t xml:space="preserve">Q1.  </w:t>
            </w:r>
            <w:r>
              <w:rPr>
                <w:b w:val="0"/>
                <w:i w:val="0"/>
                <w:sz w:val="22"/>
              </w:rPr>
              <w:t xml:space="preserve">In the figure, the horizontal axis is the real axis and the vertical axis is the imaginary axis. The point P represents </w:t>
            </w:r>
            <w:r>
              <w:rPr>
                <w:b w:val="0"/>
                <w:i/>
                <w:sz w:val="22"/>
              </w:rPr>
              <w:t>z</w:t>
            </w:r>
            <w:r>
              <w:rPr>
                <w:b w:val="0"/>
                <w:i w:val="0"/>
                <w:sz w:val="22"/>
              </w:rPr>
              <w:t xml:space="preserve">₁ and the point R represents </w:t>
            </w:r>
            <w:r>
              <w:rPr>
                <w:b w:val="0"/>
                <w:i/>
                <w:sz w:val="22"/>
              </w:rPr>
              <w:t>z</w:t>
            </w:r>
            <w:r>
              <w:rPr>
                <w:b w:val="0"/>
                <w:i w:val="0"/>
                <w:sz w:val="22"/>
              </w:rPr>
              <w:t xml:space="preserve">₂. What is the modulus of </w:t>
            </w:r>
            <w:r>
              <w:rPr>
                <w:b w:val="0"/>
                <w:i/>
                <w:sz w:val="22"/>
              </w:rPr>
              <w:t>z</w:t>
            </w:r>
            <w:r>
              <w:rPr>
                <w:b w:val="0"/>
                <w:i w:val="0"/>
                <w:sz w:val="22"/>
              </w:rPr>
              <w:t xml:space="preserve">₁ + </w:t>
            </w:r>
            <w:r>
              <w:rPr>
                <w:b w:val="0"/>
                <w:i/>
                <w:sz w:val="22"/>
              </w:rPr>
              <w:t>z</w:t>
            </w:r>
            <w:r>
              <w:rPr>
                <w:b w:val="0"/>
                <w:i w:val="0"/>
                <w:sz w:val="22"/>
              </w:rPr>
              <w:t>₂?</w:t>
            </w:r>
          </w:p>
          <w:tbl>
            <w:tblPr>
              <w:tblW w:type="auto" w:w="0"/>
              <w:tblLayout w:type="fixed"/>
              <w:tblLook w:firstColumn="1" w:firstRow="1" w:lastColumn="0" w:lastRow="0" w:noHBand="0" w:noVBand="1" w:val="04A0"/>
              <w:tblLayout w:type="fixed"/>
            </w:tblPr>
            <w:tblGrid>
              <w:gridCol w:w="3146"/>
              <w:gridCol w:w="3146"/>
            </w:tblGrid>
            <w:tr>
              <w:trPr>
                <w:cantSplit/>
              </w:trPr>
              <w:tc>
                <w:tcPr>
                  <w:tcW w:type="dxa" w:w="3146"/>
                  <w:tcMar>
                    <w:top w:w="30" w:type="dxa"/>
                    <w:left w:w="60" w:type="dxa"/>
                    <w:bottom w:w="30" w:type="dxa"/>
                    <w:right w:w="60" w:type="dxa"/>
                  </w:tcMar>
                  <w:vAlign w:val="center"/>
                </w:tcPr>
                <w:p>
                  <w:pPr>
                    <w:keepNext/>
                    <w:spacing w:before="20" w:after="20"/>
                  </w:pPr>
                  <w:r>
                    <w:rPr>
                      <w:b/>
                      <w:i w:val="0"/>
                      <w:color w:val="5A2D8F"/>
                      <w:sz w:val="22"/>
                    </w:rPr>
                    <w:t xml:space="preserve">(A)  </w:t>
                  </w:r>
                  <m:oMath>
                    <m:r>
                      <w:rPr>
                        <w:rFonts w:ascii="Cambria Math" w:hAnsi="Cambria Math"/>
                        <w:sz w:val="22"/>
                        <w:szCs w:val="22"/>
                      </w:rPr>
                      <m:t>2</m:t>
                    </m:r>
                    <m:rad>
                      <m:radPr>
                        <m:degHide m:val="on"/>
                      </m:radPr>
                      <m:deg/>
                      <m:e>
                        <m:r>
                          <w:rPr>
                            <w:rFonts w:ascii="Cambria Math" w:hAnsi="Cambria Math"/>
                            <w:sz w:val="22"/>
                            <w:szCs w:val="22"/>
                          </w:rPr>
                          <m:t>2</m:t>
                        </m:r>
                      </m:e>
                    </m:rad>
                  </m:oMath>
                </w:p>
              </w:tc>
              <w:tc>
                <w:tcPr>
                  <w:tcW w:type="dxa" w:w="3146"/>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10</w:t>
                  </w:r>
                </w:p>
              </w:tc>
            </w:tr>
            <w:tr>
              <w:trPr>
                <w:cantSplit/>
              </w:trPr>
              <w:tc>
                <w:tcPr>
                  <w:tcW w:type="dxa" w:w="3146"/>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14</w:t>
                  </w:r>
                </w:p>
              </w:tc>
              <w:tc>
                <w:tcPr>
                  <w:tcW w:type="dxa" w:w="3146"/>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100</w:t>
                  </w:r>
                </w:p>
              </w:tc>
            </w:tr>
          </w:tbl>
          <w:p>
            <w:pPr>
              <w:spacing w:before="0" w:after="0" w:line="60" w:lineRule="exact"/>
            </w:pPr>
            <w:r>
              <w:rPr>
                <w:b w:val="0"/>
                <w:i w:val="0"/>
                <w:sz w:val="4"/>
              </w:rPr>
            </w:r>
          </w:p>
        </w:tc>
        <w:tc>
          <w:tcPr>
            <w:tcW w:type="dxa" w:w="351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015999" cy="2015999"/>
                  <wp:docPr id="1" name="Picture 1"/>
                  <wp:cNvGraphicFramePr>
                    <a:graphicFrameLocks noChangeAspect="1"/>
                  </wp:cNvGraphicFramePr>
                  <a:graphic>
                    <a:graphicData uri="http://schemas.openxmlformats.org/drawingml/2006/picture">
                      <pic:pic>
                        <pic:nvPicPr>
                          <pic:cNvPr id="0" name="q01_argand.png"/>
                          <pic:cNvPicPr/>
                        </pic:nvPicPr>
                        <pic:blipFill>
                          <a:blip r:embed="rId12"/>
                          <a:stretch>
                            <a:fillRect/>
                          </a:stretch>
                        </pic:blipFill>
                        <pic:spPr>
                          <a:xfrm>
                            <a:off x="0" y="0"/>
                            <a:ext cx="2015999" cy="2015999"/>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  </w:t>
            </w:r>
            <w:r>
              <w:rPr>
                <w:b w:val="0"/>
                <w:i w:val="0"/>
                <w:sz w:val="22"/>
              </w:rPr>
              <w:t xml:space="preserve">Let </w:t>
            </w:r>
            <w:r>
              <w:rPr>
                <w:b w:val="0"/>
                <w:i/>
                <w:sz w:val="22"/>
              </w:rPr>
              <w:t>z</w:t>
            </w:r>
            <w:r>
              <w:rPr>
                <w:b w:val="0"/>
                <w:i w:val="0"/>
                <w:sz w:val="22"/>
              </w:rPr>
              <w:t xml:space="preserve"> = 2 + 3</w:t>
            </w:r>
            <w:r>
              <w:rPr>
                <w:b w:val="0"/>
                <w:i/>
                <w:sz w:val="22"/>
              </w:rPr>
              <w:t>i</w:t>
            </w:r>
            <w:r>
              <w:rPr>
                <w:b w:val="0"/>
                <w:i w:val="0"/>
                <w:sz w:val="22"/>
              </w:rPr>
              <w:t xml:space="preserve">, and let </w:t>
            </w:r>
            <m:oMath>
              <m:acc>
                <m:accPr>
                  <m:chr m:val="̅"/>
                </m:accPr>
                <m:e>
                  <m:r>
                    <w:rPr>
                      <w:rFonts w:ascii="Cambria Math" w:hAnsi="Cambria Math"/>
                      <w:sz w:val="22"/>
                      <w:szCs w:val="22"/>
                    </w:rPr>
                    <m:t>z</m:t>
                  </m:r>
                </m:e>
              </m:acc>
            </m:oMath>
            <w:r>
              <w:rPr>
                <w:b w:val="0"/>
                <w:i w:val="0"/>
                <w:sz w:val="22"/>
              </w:rPr>
              <w:t xml:space="preserve"> be its conjugate. What is the value of </w:t>
            </w:r>
            <m:oMath>
              <m:sSup>
                <m:e>
                  <m:r>
                    <w:rPr>
                      <w:rFonts w:ascii="Cambria Math" w:hAnsi="Cambria Math"/>
                      <w:sz w:val="22"/>
                      <w:szCs w:val="22"/>
                    </w:rPr>
                    <m:t>z</m:t>
                  </m:r>
                </m:e>
                <m:sup>
                  <m:r>
                    <w:rPr>
                      <w:rFonts w:ascii="Cambria Math" w:hAnsi="Cambria Math"/>
                      <w:sz w:val="22"/>
                      <w:szCs w:val="22"/>
                    </w:rPr>
                    <m:t>2</m:t>
                  </m:r>
                </m:sup>
              </m:sSup>
              <m:r>
                <m:rPr>
                  <m:sty m:val="p"/>
                </m:rPr>
                <w:rPr>
                  <w:rFonts w:ascii="Cambria Math" w:hAnsi="Cambria Math"/>
                  <w:sz w:val="22"/>
                  <w:szCs w:val="22"/>
                </w:rPr>
                <m:t>+</m:t>
              </m:r>
              <m:sSup>
                <m:e>
                  <m:acc>
                    <m:accPr>
                      <m:chr m:val="̅"/>
                    </m:accPr>
                    <m:e>
                      <m:r>
                        <w:rPr>
                          <w:rFonts w:ascii="Cambria Math" w:hAnsi="Cambria Math"/>
                          <w:sz w:val="22"/>
                          <w:szCs w:val="22"/>
                        </w:rPr>
                        <m:t>z</m:t>
                      </m:r>
                    </m:e>
                  </m:acc>
                </m:e>
                <m:sup>
                  <m:r>
                    <w:rPr>
                      <w:rFonts w:ascii="Cambria Math" w:hAnsi="Cambria Math"/>
                      <w:sz w:val="22"/>
                      <w:szCs w:val="22"/>
                    </w:rPr>
                    <m:t>2</m:t>
                  </m:r>
                </m:sup>
              </m:sSup>
            </m:oMath>
            <w:r>
              <w:rPr>
                <w:b w:val="0"/>
                <w:i w:val="0"/>
                <w:sz w:val="22"/>
              </w:rPr>
              <w: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−5</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26</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−10</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−10 + 24</w:t>
                  </w:r>
                  <w:r>
                    <w:rPr>
                      <w:b w:val="0"/>
                      <w:i/>
                      <w:sz w:val="22"/>
                    </w:rPr>
                    <w:t>i</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  </w:t>
            </w:r>
            <w:r>
              <w:rPr>
                <w:b w:val="0"/>
                <w:i w:val="0"/>
                <w:sz w:val="22"/>
              </w:rPr>
              <w:t xml:space="preserve">What is the value of </w:t>
            </w:r>
            <m:oMath>
              <m:sSup>
                <m:e>
                  <m:r>
                    <w:rPr>
                      <w:rFonts w:ascii="Cambria Math" w:hAnsi="Cambria Math"/>
                      <w:sz w:val="22"/>
                      <w:szCs w:val="22"/>
                    </w:rPr>
                    <m:t>i</m:t>
                  </m:r>
                </m:e>
                <m:sup>
                  <m:r>
                    <m:rPr>
                      <m:sty m:val="p"/>
                    </m:rPr>
                    <w:rPr>
                      <w:rFonts w:ascii="Cambria Math" w:hAnsi="Cambria Math"/>
                      <w:sz w:val="22"/>
                      <w:szCs w:val="22"/>
                    </w:rPr>
                    <m:t>−</m:t>
                  </m:r>
                  <m:r>
                    <w:rPr>
                      <w:rFonts w:ascii="Cambria Math" w:hAnsi="Cambria Math"/>
                      <w:sz w:val="22"/>
                      <w:szCs w:val="22"/>
                    </w:rPr>
                    <m:t>1</m:t>
                  </m:r>
                </m:sup>
              </m:sSup>
              <m:r>
                <m:rPr>
                  <m:sty m:val="p"/>
                </m:rPr>
                <w:rPr>
                  <w:rFonts w:ascii="Cambria Math" w:hAnsi="Cambria Math"/>
                  <w:sz w:val="22"/>
                  <w:szCs w:val="22"/>
                </w:rPr>
                <m:t>+</m:t>
              </m:r>
              <m:sSup>
                <m:e>
                  <m:r>
                    <w:rPr>
                      <w:rFonts w:ascii="Cambria Math" w:hAnsi="Cambria Math"/>
                      <w:sz w:val="22"/>
                      <w:szCs w:val="22"/>
                    </w:rPr>
                    <m:t>i</m:t>
                  </m:r>
                </m:e>
                <m:sup>
                  <m:r>
                    <m:rPr>
                      <m:sty m:val="p"/>
                    </m:rPr>
                    <w:rPr>
                      <w:rFonts w:ascii="Cambria Math" w:hAnsi="Cambria Math"/>
                      <w:sz w:val="22"/>
                      <w:szCs w:val="22"/>
                    </w:rPr>
                    <m:t>−</m:t>
                  </m:r>
                  <m:r>
                    <w:rPr>
                      <w:rFonts w:ascii="Cambria Math" w:hAnsi="Cambria Math"/>
                      <w:sz w:val="22"/>
                      <w:szCs w:val="22"/>
                    </w:rPr>
                    <m:t>2</m:t>
                  </m:r>
                </m:sup>
              </m:sSup>
              <m:r>
                <m:rPr>
                  <m:sty m:val="p"/>
                </m:rPr>
                <w:rPr>
                  <w:rFonts w:ascii="Cambria Math" w:hAnsi="Cambria Math"/>
                  <w:sz w:val="22"/>
                  <w:szCs w:val="22"/>
                </w:rPr>
                <m:t>+</m:t>
              </m:r>
              <m:sSup>
                <m:e>
                  <m:r>
                    <w:rPr>
                      <w:rFonts w:ascii="Cambria Math" w:hAnsi="Cambria Math"/>
                      <w:sz w:val="22"/>
                      <w:szCs w:val="22"/>
                    </w:rPr>
                    <m:t>i</m:t>
                  </m:r>
                </m:e>
                <m:sup>
                  <m:r>
                    <m:rPr>
                      <m:sty m:val="p"/>
                    </m:rPr>
                    <w:rPr>
                      <w:rFonts w:ascii="Cambria Math" w:hAnsi="Cambria Math"/>
                      <w:sz w:val="22"/>
                      <w:szCs w:val="22"/>
                    </w:rPr>
                    <m:t>−</m:t>
                  </m:r>
                  <m:r>
                    <w:rPr>
                      <w:rFonts w:ascii="Cambria Math" w:hAnsi="Cambria Math"/>
                      <w:sz w:val="22"/>
                      <w:szCs w:val="22"/>
                    </w:rPr>
                    <m:t>3</m:t>
                  </m:r>
                </m:sup>
              </m:sSup>
              <m:r>
                <m:rPr>
                  <m:sty m:val="p"/>
                </m:rPr>
                <w:rPr>
                  <w:rFonts w:ascii="Cambria Math" w:hAnsi="Cambria Math"/>
                  <w:sz w:val="22"/>
                  <w:szCs w:val="22"/>
                </w:rPr>
                <m:t>+</m:t>
              </m:r>
              <m:sSup>
                <m:e>
                  <m:r>
                    <w:rPr>
                      <w:rFonts w:ascii="Cambria Math" w:hAnsi="Cambria Math"/>
                      <w:sz w:val="22"/>
                      <w:szCs w:val="22"/>
                    </w:rPr>
                    <m:t>i</m:t>
                  </m:r>
                </m:e>
                <m:sup>
                  <m:r>
                    <m:rPr>
                      <m:sty m:val="p"/>
                    </m:rPr>
                    <w:rPr>
                      <w:rFonts w:ascii="Cambria Math" w:hAnsi="Cambria Math"/>
                      <w:sz w:val="22"/>
                      <w:szCs w:val="22"/>
                    </w:rPr>
                    <m:t>−</m:t>
                  </m:r>
                  <m:r>
                    <w:rPr>
                      <w:rFonts w:ascii="Cambria Math" w:hAnsi="Cambria Math"/>
                      <w:sz w:val="22"/>
                      <w:szCs w:val="22"/>
                    </w:rPr>
                    <m:t>4</m:t>
                  </m:r>
                </m:sup>
              </m:sSup>
              <m:r>
                <m:rPr>
                  <m:sty m:val="p"/>
                </m:rPr>
                <w:rPr>
                  <w:rFonts w:ascii="Cambria Math" w:hAnsi="Cambria Math"/>
                  <w:sz w:val="22"/>
                  <w:szCs w:val="22"/>
                </w:rPr>
                <m:t>+</m:t>
              </m:r>
              <m:sSup>
                <m:e>
                  <m:r>
                    <w:rPr>
                      <w:rFonts w:ascii="Cambria Math" w:hAnsi="Cambria Math"/>
                      <w:sz w:val="22"/>
                      <w:szCs w:val="22"/>
                    </w:rPr>
                    <m:t>i</m:t>
                  </m:r>
                </m:e>
                <m:sup>
                  <m:r>
                    <m:rPr>
                      <m:sty m:val="p"/>
                    </m:rPr>
                    <w:rPr>
                      <w:rFonts w:ascii="Cambria Math" w:hAnsi="Cambria Math"/>
                      <w:sz w:val="22"/>
                      <w:szCs w:val="22"/>
                    </w:rPr>
                    <m:t>−</m:t>
                  </m:r>
                  <m:r>
                    <w:rPr>
                      <w:rFonts w:ascii="Cambria Math" w:hAnsi="Cambria Math"/>
                      <w:sz w:val="22"/>
                      <w:szCs w:val="22"/>
                    </w:rPr>
                    <m:t>5</m:t>
                  </m:r>
                </m:sup>
              </m:sSup>
            </m:oMath>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sz w:val="22"/>
                    </w:rPr>
                    <w:t>i</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w:t>
                  </w:r>
                  <w:r>
                    <w:rPr>
                      <w:b w:val="0"/>
                      <w:i/>
                      <w:sz w:val="22"/>
                    </w:rPr>
                    <w:t>i</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  </w:t>
            </w:r>
            <w:r>
              <w:rPr>
                <w:b w:val="0"/>
                <w:i w:val="0"/>
                <w:sz w:val="22"/>
              </w:rPr>
              <w:t xml:space="preserve">Let </w:t>
            </w:r>
            <w:r>
              <w:rPr>
                <w:b w:val="0"/>
                <w:i/>
                <w:sz w:val="22"/>
              </w:rPr>
              <w:t>z</w:t>
            </w:r>
            <w:r>
              <w:rPr>
                <w:b w:val="0"/>
                <w:i w:val="0"/>
                <w:sz w:val="22"/>
              </w:rPr>
              <w:t xml:space="preserve"> = 1 + 2</w:t>
            </w:r>
            <w:r>
              <w:rPr>
                <w:b w:val="0"/>
                <w:i/>
                <w:sz w:val="22"/>
              </w:rPr>
              <w:t>i</w:t>
            </w:r>
            <w:r>
              <w:rPr>
                <w:b w:val="0"/>
                <w:i w:val="0"/>
                <w:sz w:val="22"/>
              </w:rPr>
              <w:t xml:space="preserve">. What is the value of </w:t>
            </w:r>
            <m:oMath>
              <m:sSup>
                <m:e>
                  <m:r>
                    <w:rPr>
                      <w:rFonts w:ascii="Cambria Math" w:hAnsi="Cambria Math"/>
                      <w:sz w:val="22"/>
                      <w:szCs w:val="22"/>
                    </w:rPr>
                    <m:t>z</m:t>
                  </m:r>
                </m:e>
                <m:sup>
                  <m:r>
                    <w:rPr>
                      <w:rFonts w:ascii="Cambria Math" w:hAnsi="Cambria Math"/>
                      <w:sz w:val="22"/>
                      <w:szCs w:val="22"/>
                    </w:rPr>
                    <m:t>3</m:t>
                  </m:r>
                </m:sup>
              </m:sSup>
              <m:r>
                <m:rPr>
                  <m:sty m:val="p"/>
                </m:rPr>
                <w:rPr>
                  <w:rFonts w:ascii="Cambria Math" w:hAnsi="Cambria Math"/>
                  <w:sz w:val="22"/>
                  <w:szCs w:val="22"/>
                </w:rPr>
                <m:t>−</m:t>
              </m:r>
              <m:r>
                <w:rPr>
                  <w:rFonts w:ascii="Cambria Math" w:hAnsi="Cambria Math"/>
                  <w:sz w:val="22"/>
                  <w:szCs w:val="22"/>
                </w:rPr>
                <m:t>3</m:t>
              </m:r>
              <m:sSup>
                <m:e>
                  <m:r>
                    <w:rPr>
                      <w:rFonts w:ascii="Cambria Math" w:hAnsi="Cambria Math"/>
                      <w:sz w:val="22"/>
                      <w:szCs w:val="22"/>
                    </w:rPr>
                    <m:t>z</m:t>
                  </m:r>
                </m:e>
                <m:sup>
                  <m:r>
                    <w:rPr>
                      <w:rFonts w:ascii="Cambria Math" w:hAnsi="Cambria Math"/>
                      <w:sz w:val="22"/>
                      <w:szCs w:val="22"/>
                    </w:rPr>
                    <m:t>2</m:t>
                  </m:r>
                </m:sup>
              </m:sSup>
              <m:r>
                <m:rPr>
                  <m:sty m:val="p"/>
                </m:rPr>
                <w:rPr>
                  <w:rFonts w:ascii="Cambria Math" w:hAnsi="Cambria Math"/>
                  <w:sz w:val="22"/>
                  <w:szCs w:val="22"/>
                </w:rPr>
                <m:t>+</m:t>
              </m:r>
              <m:r>
                <w:rPr>
                  <w:rFonts w:ascii="Cambria Math" w:hAnsi="Cambria Math"/>
                  <w:sz w:val="22"/>
                  <w:szCs w:val="22"/>
                </w:rPr>
                <m:t>7</m:t>
              </m:r>
              <m:r>
                <w:rPr>
                  <w:rFonts w:ascii="Cambria Math" w:hAnsi="Cambria Math"/>
                  <w:sz w:val="22"/>
                  <w:szCs w:val="22"/>
                </w:rPr>
                <m:t>z</m:t>
              </m:r>
              <m:r>
                <m:rPr>
                  <m:sty m:val="p"/>
                </m:rPr>
                <w:rPr>
                  <w:rFonts w:ascii="Cambria Math" w:hAnsi="Cambria Math"/>
                  <w:sz w:val="22"/>
                  <w:szCs w:val="22"/>
                </w:rPr>
                <m:t>−</m:t>
              </m:r>
              <m:r>
                <w:rPr>
                  <w:rFonts w:ascii="Cambria Math" w:hAnsi="Cambria Math"/>
                  <w:sz w:val="22"/>
                  <w:szCs w:val="22"/>
                </w:rPr>
                <m:t>5</m:t>
              </m:r>
            </m:oMath>
            <w:r>
              <w:rPr>
                <w:b w:val="0"/>
                <w:i w:val="0"/>
                <w:sz w:val="22"/>
              </w:rPr>
              <w: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0</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12 − 6</w:t>
                  </w:r>
                  <w:r>
                    <w:rPr>
                      <w:b w:val="0"/>
                      <w:i/>
                      <w:sz w:val="22"/>
                    </w:rPr>
                    <w:t>i</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−18 + 24</w:t>
                  </w:r>
                  <w:r>
                    <w:rPr>
                      <w:b w:val="0"/>
                      <w:i/>
                      <w:sz w:val="22"/>
                    </w:rPr>
                    <w:t>i</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Q5.  </w:t>
            </w:r>
            <w:r>
              <w:rPr>
                <w:b w:val="0"/>
                <w:i w:val="0"/>
                <w:sz w:val="22"/>
              </w:rPr>
              <w:t xml:space="preserve">The complex number </w:t>
            </w:r>
            <w:r>
              <w:rPr>
                <w:b w:val="0"/>
                <w:i/>
                <w:sz w:val="22"/>
              </w:rPr>
              <w:t>z</w:t>
            </w:r>
            <w:r>
              <w:rPr>
                <w:b w:val="0"/>
                <w:i w:val="0"/>
                <w:sz w:val="22"/>
              </w:rPr>
              <w:t xml:space="preserve"> = </w:t>
            </w:r>
            <w:r>
              <w:rPr>
                <w:b w:val="0"/>
                <w:i/>
                <w:sz w:val="22"/>
              </w:rPr>
              <w:t>a</w:t>
            </w:r>
            <w:r>
              <w:rPr>
                <w:b w:val="0"/>
                <w:i w:val="0"/>
                <w:sz w:val="22"/>
              </w:rPr>
              <w:t xml:space="preserve"> + 4</w:t>
            </w:r>
            <w:r>
              <w:rPr>
                <w:b w:val="0"/>
                <w:i/>
                <w:sz w:val="22"/>
              </w:rPr>
              <w:t>i</w:t>
            </w:r>
            <w:r>
              <w:rPr>
                <w:b w:val="0"/>
                <w:i w:val="0"/>
                <w:sz w:val="22"/>
              </w:rPr>
              <w:t xml:space="preserve">, where </w:t>
            </w:r>
            <w:r>
              <w:rPr>
                <w:b w:val="0"/>
                <w:i/>
                <w:sz w:val="22"/>
              </w:rPr>
              <w:t>a</w:t>
            </w:r>
            <w:r>
              <w:rPr>
                <w:b w:val="0"/>
                <w:i w:val="0"/>
                <w:sz w:val="22"/>
              </w:rPr>
              <w:t xml:space="preserve"> is a real number, has principal argument </w:t>
            </w:r>
            <m:oMath>
              <m:f>
                <m:fPr>
                  <m:type m:val="bar"/>
                </m:fPr>
                <m:num>
                  <m:r>
                    <w:rPr>
                      <w:rFonts w:ascii="Cambria Math" w:hAnsi="Cambria Math"/>
                      <w:sz w:val="22"/>
                      <w:szCs w:val="22"/>
                    </w:rPr>
                    <m:t>3</m:t>
                  </m:r>
                  <m:r>
                    <w:rPr>
                      <w:rFonts w:ascii="Cambria Math" w:hAnsi="Cambria Math"/>
                      <w:sz w:val="22"/>
                      <w:szCs w:val="22"/>
                    </w:rPr>
                    <m:t>π</m:t>
                  </m:r>
                </m:num>
                <m:den>
                  <m:r>
                    <w:rPr>
                      <w:rFonts w:ascii="Cambria Math" w:hAnsi="Cambria Math"/>
                      <w:sz w:val="22"/>
                      <w:szCs w:val="22"/>
                    </w:rPr>
                    <m:t>4</m:t>
                  </m:r>
                </m:den>
              </m:f>
            </m:oMath>
            <w:r>
              <w:rPr>
                <w:b w:val="0"/>
                <w:i w:val="0"/>
                <w:sz w:val="22"/>
              </w:rPr>
              <w:t xml:space="preserve">. What is </w:t>
            </w:r>
            <w:r>
              <w:rPr>
                <w:b w:val="0"/>
                <w:i/>
                <w:sz w:val="22"/>
              </w:rPr>
              <w:t>z</w:t>
            </w:r>
            <w:r>
              <w:rPr>
                <w:b w:val="0"/>
                <w:i w:val="0"/>
                <w:sz w:val="22"/>
              </w:rPr>
              <w:t>²?</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−32</w:t>
                  </w:r>
                  <w:r>
                    <w:rPr>
                      <w:b w:val="0"/>
                      <w:i/>
                      <w:sz w:val="22"/>
                    </w:rPr>
                    <w:t>i</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32</w:t>
                  </w:r>
                  <w:r>
                    <w:rPr>
                      <w:b w:val="0"/>
                      <w:i/>
                      <w:sz w:val="22"/>
                    </w:rPr>
                    <w:t>i</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32 − 32</w:t>
                  </w:r>
                  <w:r>
                    <w:rPr>
                      <w:b w:val="0"/>
                      <w:i/>
                      <w:sz w:val="22"/>
                    </w:rPr>
                    <w:t>i</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Algebra (Syllabus Chapter 4)</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Q6.  </w:t>
            </w:r>
            <w:r>
              <w:rPr>
                <w:b w:val="0"/>
                <w:i w:val="0"/>
                <w:sz w:val="22"/>
              </w:rPr>
              <w:t>Some arithmetic means are inserted between 3 and 43, so that 3, the means and 43 together form an arithmetic progression. The inserted means add up to 115. How many means are inserted?</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7</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Q7.  </w:t>
            </w:r>
            <w:r>
              <w:rPr>
                <w:b w:val="0"/>
                <w:i w:val="0"/>
                <w:sz w:val="22"/>
              </w:rPr>
              <w:t xml:space="preserve">What is the greatest integer </w:t>
            </w:r>
            <w:r>
              <w:rPr>
                <w:b w:val="0"/>
                <w:i/>
                <w:sz w:val="22"/>
              </w:rPr>
              <w:t>x</w:t>
            </w:r>
            <w:r>
              <w:rPr>
                <w:b w:val="0"/>
                <w:i w:val="0"/>
                <w:sz w:val="22"/>
              </w:rPr>
              <w:t xml:space="preserve"> for which </w:t>
            </w:r>
            <m:oMath>
              <m:f>
                <m:fPr>
                  <m:type m:val="bar"/>
                </m:fPr>
                <m:num>
                  <m:r>
                    <w:rPr>
                      <w:rFonts w:ascii="Cambria Math" w:hAnsi="Cambria Math"/>
                      <w:sz w:val="22"/>
                      <w:szCs w:val="22"/>
                    </w:rPr>
                    <m:t>x</m:t>
                  </m:r>
                </m:num>
                <m:den>
                  <m:r>
                    <w:rPr>
                      <w:rFonts w:ascii="Cambria Math" w:hAnsi="Cambria Math"/>
                      <w:sz w:val="22"/>
                      <w:szCs w:val="22"/>
                    </w:rPr>
                    <m:t>2</m:t>
                  </m:r>
                </m:den>
              </m:f>
              <m:r>
                <m:rPr>
                  <m:sty m:val="p"/>
                </m:rPr>
                <w:rPr>
                  <w:rFonts w:ascii="Cambria Math" w:hAnsi="Cambria Math"/>
                  <w:sz w:val="22"/>
                  <w:szCs w:val="22"/>
                </w:rPr>
                <m:t>−</m:t>
              </m:r>
              <m:f>
                <m:fPr>
                  <m:type m:val="bar"/>
                </m:fPr>
                <m:num>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3</m:t>
                  </m:r>
                </m:num>
                <m:den>
                  <m:r>
                    <w:rPr>
                      <w:rFonts w:ascii="Cambria Math" w:hAnsi="Cambria Math"/>
                      <w:sz w:val="22"/>
                      <w:szCs w:val="22"/>
                    </w:rPr>
                    <m:t>5</m:t>
                  </m:r>
                </m:den>
              </m:f>
              <m:r>
                <m:rPr>
                  <m:sty m:val="p"/>
                </m:rPr>
                <w:rPr>
                  <w:rFonts w:ascii="Cambria Math" w:hAnsi="Cambria Math"/>
                  <w:sz w:val="22"/>
                  <w:szCs w:val="22"/>
                </w:rPr>
                <m:t>&lt;</m:t>
              </m:r>
              <m:r>
                <w:rPr>
                  <w:rFonts w:ascii="Cambria Math" w:hAnsi="Cambria Math"/>
                  <w:sz w:val="22"/>
                  <w:szCs w:val="22"/>
                </w:rPr>
                <m:t>3</m:t>
              </m:r>
            </m:oMath>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7</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Q8.  </w:t>
            </w:r>
            <w:r>
              <w:rPr>
                <w:b w:val="0"/>
                <w:i w:val="0"/>
                <w:sz w:val="22"/>
              </w:rPr>
              <w:t xml:space="preserve">In the expansion of </w:t>
            </w:r>
            <m:oMath>
              <m:sSup>
                <m:e>
                  <m:r>
                    <m:rPr>
                      <m:sty m:val="p"/>
                    </m:rPr>
                    <w:rPr>
                      <w:rFonts w:ascii="Cambria Math" w:hAnsi="Cambria Math"/>
                      <w:sz w:val="22"/>
                      <w:szCs w:val="22"/>
                    </w:rPr>
                    <m:t>(</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a</m:t>
                  </m:r>
                  <m:r>
                    <m:rPr>
                      <m:sty m:val="p"/>
                    </m:rPr>
                    <w:rPr>
                      <w:rFonts w:ascii="Cambria Math" w:hAnsi="Cambria Math"/>
                      <w:sz w:val="22"/>
                      <w:szCs w:val="22"/>
                    </w:rPr>
                    <m:t>)</m:t>
                  </m:r>
                </m:e>
                <m:sup>
                  <m:r>
                    <w:rPr>
                      <w:rFonts w:ascii="Cambria Math" w:hAnsi="Cambria Math"/>
                      <w:sz w:val="22"/>
                      <w:szCs w:val="22"/>
                    </w:rPr>
                    <m:t>6</m:t>
                  </m:r>
                </m:sup>
              </m:sSup>
            </m:oMath>
            <w:r>
              <w:rPr>
                <w:b w:val="0"/>
                <w:i w:val="0"/>
                <w:sz w:val="22"/>
              </w:rPr>
              <w:t xml:space="preserve">, where </w:t>
            </w:r>
            <w:r>
              <w:rPr>
                <w:b w:val="0"/>
                <w:i/>
                <w:sz w:val="22"/>
              </w:rPr>
              <w:t>a</w:t>
            </w:r>
            <w:r>
              <w:rPr>
                <w:b w:val="0"/>
                <w:i w:val="0"/>
                <w:sz w:val="22"/>
              </w:rPr>
              <w:t xml:space="preserve"> is a non-zero number, the coefficient of </w:t>
            </w:r>
            <w:r>
              <w:rPr>
                <w:b w:val="0"/>
                <w:i/>
                <w:sz w:val="22"/>
              </w:rPr>
              <w:t>x</w:t>
            </w:r>
            <w:r>
              <w:rPr>
                <w:b w:val="0"/>
                <w:i w:val="0"/>
                <w:sz w:val="22"/>
              </w:rPr>
              <w:t xml:space="preserve">⁴ is equal to the coefficient of </w:t>
            </w:r>
            <w:r>
              <w:rPr>
                <w:b w:val="0"/>
                <w:i/>
                <w:sz w:val="22"/>
              </w:rPr>
              <w:t>x</w:t>
            </w:r>
            <w:r>
              <w:rPr>
                <w:b w:val="0"/>
                <w:i w:val="0"/>
                <w:sz w:val="22"/>
              </w:rPr>
              <w:t xml:space="preserve">³. What is </w:t>
            </w:r>
            <w:r>
              <w:rPr>
                <w:b w:val="0"/>
                <w:i/>
                <w:sz w:val="22"/>
              </w:rPr>
              <w:t>a</w:t>
            </w:r>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3</m:t>
                        </m:r>
                      </m:num>
                      <m:den>
                        <m:r>
                          <w:rPr>
                            <w:rFonts w:ascii="Cambria Math" w:hAnsi="Cambria Math"/>
                            <w:sz w:val="22"/>
                            <w:szCs w:val="22"/>
                          </w:rPr>
                          <m:t>4</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2</m:t>
                        </m:r>
                      </m:num>
                      <m:den>
                        <m:r>
                          <w:rPr>
                            <w:rFonts w:ascii="Cambria Math" w:hAnsi="Cambria Math"/>
                            <w:sz w:val="22"/>
                            <w:szCs w:val="22"/>
                          </w:rPr>
                          <m:t>3</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4</m:t>
                        </m:r>
                      </m:num>
                      <m:den>
                        <m:r>
                          <w:rPr>
                            <w:rFonts w:ascii="Cambria Math" w:hAnsi="Cambria Math"/>
                            <w:sz w:val="22"/>
                            <w:szCs w:val="22"/>
                          </w:rPr>
                          <m:t>3</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Q9.  </w:t>
            </w:r>
            <w:r>
              <w:rPr>
                <w:b w:val="0"/>
                <w:i w:val="0"/>
                <w:sz w:val="22"/>
              </w:rPr>
              <w:t>Small cubes of edge 1 cm are glued together to make 13 solid cubes, of edges 1 cm, 2 cm, 3 cm, …, 13 cm. How many small cubes are used in all?</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819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91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8,281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2,197</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Q10.  </w:t>
            </w:r>
            <w:r>
              <w:rPr>
                <w:b w:val="0"/>
                <w:i w:val="0"/>
                <w:sz w:val="22"/>
              </w:rPr>
              <w:t xml:space="preserve">At the start of day 1, the water tank of Amrita's plant nursery holds 2,430 litres. No water is added. At the start of each later day, the tank holds </w:t>
            </w:r>
            <m:oMath>
              <m:f>
                <m:fPr>
                  <m:type m:val="bar"/>
                </m:fPr>
                <m:num>
                  <m:r>
                    <w:rPr>
                      <w:rFonts w:ascii="Cambria Math" w:hAnsi="Cambria Math"/>
                      <w:sz w:val="22"/>
                      <w:szCs w:val="22"/>
                    </w:rPr>
                    <m:t>2</m:t>
                  </m:r>
                </m:num>
                <m:den>
                  <m:r>
                    <w:rPr>
                      <w:rFonts w:ascii="Cambria Math" w:hAnsi="Cambria Math"/>
                      <w:sz w:val="22"/>
                      <w:szCs w:val="22"/>
                    </w:rPr>
                    <m:t>3</m:t>
                  </m:r>
                </m:den>
              </m:f>
            </m:oMath>
            <w:r>
              <w:rPr>
                <w:b w:val="0"/>
                <w:i w:val="0"/>
                <w:sz w:val="22"/>
              </w:rPr>
              <w:t xml:space="preserve"> of the water it held at the start of the day before. How many litres does it hold at the start of day 6?</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480 litres</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320 litres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10 litres</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324 litres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803"/>
        <w:gridCol w:w="3174"/>
      </w:tblGrid>
      <w:tr>
        <w:trPr>
          <w:cantSplit/>
        </w:trPr>
        <w:tc>
          <w:tcPr>
            <w:tcW w:type="dxa" w:w="6803"/>
            <w:tcMar>
              <w:top w:w="30" w:type="dxa"/>
              <w:left w:w="60" w:type="dxa"/>
              <w:bottom w:w="30" w:type="dxa"/>
              <w:right w:w="60" w:type="dxa"/>
            </w:tcMar>
          </w:tcPr>
          <w:p>
            <w:pPr>
              <w:keepNext/>
              <w:spacing w:before="40" w:after="80" w:line="269" w:lineRule="auto"/>
            </w:pPr>
            <w:r>
              <w:rPr>
                <w:b/>
                <w:i w:val="0"/>
                <w:color w:val="5A2D8F"/>
                <w:sz w:val="22"/>
              </w:rPr>
              <w:t xml:space="preserve">Q11.  </w:t>
            </w:r>
            <w:r>
              <w:rPr>
                <w:b w:val="0"/>
                <w:i w:val="0"/>
                <w:sz w:val="22"/>
              </w:rPr>
              <w:t>In the figure, the largest square has side 8 cm. The corners of each next square are the midpoints of the sides of the square just outside it. The squares go on in this way forever. What is the total area of all the squares?</w:t>
            </w:r>
          </w:p>
          <w:tbl>
            <w:tblPr>
              <w:tblW w:type="auto" w:w="0"/>
              <w:tblLayout w:type="fixed"/>
              <w:tblLook w:firstColumn="1" w:firstRow="1" w:lastColumn="0" w:lastRow="0" w:noHBand="0" w:noVBand="1" w:val="04A0"/>
              <w:tblLayout w:type="fixed"/>
            </w:tblPr>
            <w:tblGrid>
              <w:gridCol w:w="1658"/>
              <w:gridCol w:w="1658"/>
              <w:gridCol w:w="1658"/>
              <w:gridCol w:w="1658"/>
            </w:tblGrid>
            <w:tr>
              <w:trPr>
                <w:cantSplit/>
              </w:trPr>
              <w:tc>
                <w:tcPr>
                  <w:tcW w:type="dxa" w:w="1658"/>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112 cm²</w:t>
                  </w:r>
                </w:p>
              </w:tc>
              <w:tc>
                <w:tcPr>
                  <w:tcW w:type="dxa" w:w="1658"/>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128 cm²</w:t>
                  </w:r>
                </w:p>
              </w:tc>
              <w:tc>
                <w:tcPr>
                  <w:tcW w:type="dxa" w:w="1658"/>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256 cm²</w:t>
                  </w:r>
                </w:p>
              </w:tc>
              <w:tc>
                <w:tcPr>
                  <w:tcW w:type="dxa" w:w="1658"/>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64 cm²</w:t>
                  </w:r>
                </w:p>
              </w:tc>
            </w:tr>
          </w:tbl>
          <w:p>
            <w:pPr>
              <w:spacing w:before="0" w:after="0" w:line="60" w:lineRule="exact"/>
            </w:pPr>
            <w:r>
              <w:rPr>
                <w:b w:val="0"/>
                <w:i w:val="0"/>
                <w:sz w:val="4"/>
              </w:rPr>
            </w:r>
          </w:p>
        </w:tc>
        <w:tc>
          <w:tcPr>
            <w:tcW w:type="dxa" w:w="317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800000" cy="2059893"/>
                  <wp:docPr id="2" name="Picture 2"/>
                  <wp:cNvGraphicFramePr>
                    <a:graphicFrameLocks noChangeAspect="1"/>
                  </wp:cNvGraphicFramePr>
                  <a:graphic>
                    <a:graphicData uri="http://schemas.openxmlformats.org/drawingml/2006/picture">
                      <pic:pic>
                        <pic:nvPicPr>
                          <pic:cNvPr id="0" name="q11_squares.png"/>
                          <pic:cNvPicPr/>
                        </pic:nvPicPr>
                        <pic:blipFill>
                          <a:blip r:embed="rId13"/>
                          <a:stretch>
                            <a:fillRect/>
                          </a:stretch>
                        </pic:blipFill>
                        <pic:spPr>
                          <a:xfrm>
                            <a:off x="0" y="0"/>
                            <a:ext cx="1800000" cy="2059893"/>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Q12.  </w:t>
            </w:r>
            <w:r>
              <w:rPr>
                <w:b w:val="0"/>
                <w:i w:val="0"/>
                <w:sz w:val="22"/>
              </w:rPr>
              <w:t xml:space="preserve">The numbers </w:t>
            </w:r>
            <w:r>
              <w:rPr>
                <w:b w:val="0"/>
                <w:i/>
                <w:sz w:val="22"/>
              </w:rPr>
              <w:t>a</w:t>
            </w:r>
            <w:r>
              <w:rPr>
                <w:b w:val="0"/>
                <w:i w:val="0"/>
                <w:sz w:val="22"/>
              </w:rPr>
              <w:t xml:space="preserve">, </w:t>
            </w:r>
            <w:r>
              <w:rPr>
                <w:b w:val="0"/>
                <w:i/>
                <w:sz w:val="22"/>
              </w:rPr>
              <w:t>ar</w:t>
            </w:r>
            <w:r>
              <w:rPr>
                <w:b w:val="0"/>
                <w:i w:val="0"/>
                <w:sz w:val="22"/>
              </w:rPr>
              <w:t xml:space="preserve">, </w:t>
            </w:r>
            <w:r>
              <w:rPr>
                <w:b w:val="0"/>
                <w:i/>
                <w:sz w:val="22"/>
              </w:rPr>
              <w:t>ar</w:t>
            </w:r>
            <w:r>
              <w:rPr>
                <w:b w:val="0"/>
                <w:i w:val="0"/>
                <w:sz w:val="22"/>
              </w:rPr>
              <w:t xml:space="preserve">², </w:t>
            </w:r>
            <w:r>
              <w:rPr>
                <w:b w:val="0"/>
                <w:i/>
                <w:sz w:val="22"/>
              </w:rPr>
              <w:t>ar</w:t>
            </w:r>
            <w:r>
              <w:rPr>
                <w:b w:val="0"/>
                <w:i w:val="0"/>
                <w:sz w:val="22"/>
              </w:rPr>
              <w:t xml:space="preserve">³, … are all positive, and </w:t>
            </w:r>
            <w:r>
              <w:rPr>
                <w:b w:val="0"/>
                <w:i/>
                <w:sz w:val="22"/>
              </w:rPr>
              <w:t>r</w:t>
            </w:r>
            <w:r>
              <w:rPr>
                <w:b w:val="0"/>
                <w:i w:val="0"/>
                <w:sz w:val="22"/>
              </w:rPr>
              <w:t xml:space="preserve"> ≠ 1. Adding the first six of them gives 28 times the total of the first three. What is </w:t>
            </w:r>
            <w:r>
              <w:rPr>
                <w:b w:val="0"/>
                <w:i/>
                <w:sz w:val="22"/>
              </w:rPr>
              <w:t>r</w:t>
            </w:r>
            <w:r>
              <w:rPr>
                <w:b w:val="0"/>
                <w:i w:val="0"/>
                <w:sz w:val="22"/>
              </w:rPr>
              <w: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m:oMath>
                    <m:rad>
                      <m:deg>
                        <m:r>
                          <w:rPr>
                            <w:rFonts w:ascii="Cambria Math" w:hAnsi="Cambria Math"/>
                            <w:sz w:val="22"/>
                            <w:szCs w:val="22"/>
                          </w:rPr>
                          <m:t>3</m:t>
                        </m:r>
                      </m:deg>
                      <m:e>
                        <m:r>
                          <w:rPr>
                            <w:rFonts w:ascii="Cambria Math" w:hAnsi="Cambria Math"/>
                            <w:sz w:val="22"/>
                            <w:szCs w:val="22"/>
                          </w:rPr>
                          <m:t>28</m:t>
                        </m:r>
                      </m:e>
                    </m:rad>
                  </m:oMath>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m:oMath>
                    <m:r>
                      <w:rPr>
                        <w:rFonts w:ascii="Cambria Math" w:hAnsi="Cambria Math"/>
                        <w:sz w:val="22"/>
                        <w:szCs w:val="22"/>
                      </w:rPr>
                      <m:t>3</m:t>
                    </m:r>
                    <m:rad>
                      <m:radPr>
                        <m:degHide m:val="on"/>
                      </m:radPr>
                      <m:deg/>
                      <m:e>
                        <m:r>
                          <w:rPr>
                            <w:rFonts w:ascii="Cambria Math" w:hAnsi="Cambria Math"/>
                            <w:sz w:val="22"/>
                            <w:szCs w:val="22"/>
                          </w:rPr>
                          <m:t>3</m:t>
                        </m:r>
                      </m:e>
                    </m:rad>
                  </m:oMath>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27</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Q13.  </w:t>
            </w:r>
            <w:r>
              <w:rPr>
                <w:b w:val="0"/>
                <w:i w:val="0"/>
                <w:sz w:val="22"/>
              </w:rPr>
              <w:t>What is the sum of all the two-digit numbers that leave a remainder of 5 when they are divided by 8?</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588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530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583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684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Q14.  </w:t>
            </w:r>
            <w:r>
              <w:rPr>
                <w:b w:val="0"/>
                <w:i w:val="0"/>
                <w:sz w:val="22"/>
              </w:rPr>
              <w:t xml:space="preserve">The coefficients in the expansion of </w:t>
            </w:r>
            <m:oMath>
              <m:sSup>
                <m:e>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3</m:t>
                  </m:r>
                  <m:r>
                    <w:rPr>
                      <w:rFonts w:ascii="Cambria Math" w:hAnsi="Cambria Math"/>
                      <w:sz w:val="22"/>
                      <w:szCs w:val="22"/>
                    </w:rPr>
                    <m:t>x</m:t>
                  </m:r>
                  <m:r>
                    <m:rPr>
                      <m:sty m:val="p"/>
                    </m:rPr>
                    <w:rPr>
                      <w:rFonts w:ascii="Cambria Math" w:hAnsi="Cambria Math"/>
                      <w:sz w:val="22"/>
                      <w:szCs w:val="22"/>
                    </w:rPr>
                    <m:t>)</m:t>
                  </m:r>
                </m:e>
                <m:sup>
                  <m:r>
                    <w:rPr>
                      <w:rFonts w:ascii="Cambria Math" w:hAnsi="Cambria Math"/>
                      <w:sz w:val="22"/>
                      <w:szCs w:val="22"/>
                    </w:rPr>
                    <m:t>n</m:t>
                  </m:r>
                </m:sup>
              </m:sSup>
            </m:oMath>
            <w:r>
              <w:rPr>
                <w:b w:val="0"/>
                <w:i w:val="0"/>
                <w:sz w:val="22"/>
              </w:rPr>
              <w:t xml:space="preserve"> add up to 4,096. What is the middle term of the expansion?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1,215</w:t>
                  </w:r>
                  <w:r>
                    <w:rPr>
                      <w:b w:val="0"/>
                      <w:i/>
                      <w:sz w:val="22"/>
                    </w:rPr>
                    <w:t>x</w:t>
                  </w:r>
                  <w:r>
                    <w:rPr>
                      <w:b w:val="0"/>
                      <w:i w:val="0"/>
                      <w:sz w:val="22"/>
                    </w:rPr>
                    <w:t>⁴</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180</w:t>
                  </w:r>
                  <w:r>
                    <w:rPr>
                      <w:b w:val="0"/>
                      <w:i/>
                      <w:sz w:val="22"/>
                    </w:rPr>
                    <w:t>x</w:t>
                  </w:r>
                  <w:r>
                    <w:rPr>
                      <w:b w:val="0"/>
                      <w:i w:val="0"/>
                      <w:sz w:val="22"/>
                    </w:rPr>
                    <w:t>³</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20</w:t>
                  </w:r>
                  <w:r>
                    <w:rPr>
                      <w:b w:val="0"/>
                      <w:i/>
                      <w:sz w:val="22"/>
                    </w:rPr>
                    <w:t>x</w:t>
                  </w:r>
                  <w:r>
                    <w:rPr>
                      <w:b w:val="0"/>
                      <w:i w:val="0"/>
                      <w:sz w:val="22"/>
                    </w:rPr>
                    <w:t>³</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540</w:t>
                  </w:r>
                  <w:r>
                    <w:rPr>
                      <w:b w:val="0"/>
                      <w:i/>
                      <w:sz w:val="22"/>
                    </w:rPr>
                    <w:t>x</w:t>
                  </w:r>
                  <w:r>
                    <w:rPr>
                      <w:b w:val="0"/>
                      <w:i w:val="0"/>
                      <w:sz w:val="22"/>
                    </w:rPr>
                    <w:t>³</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Geometry (Syllabus Chapter 5)</w:t>
      </w:r>
    </w:p>
    <w:tbl>
      <w:tblPr>
        <w:tblW w:type="auto" w:w="0"/>
        <w:jc w:val="center"/>
        <w:tblLayout w:type="fixed"/>
        <w:tblLook w:firstColumn="1" w:firstRow="1" w:lastColumn="0" w:lastRow="0" w:noHBand="0" w:noVBand="1" w:val="04A0"/>
        <w:tblLayout w:type="fixed"/>
      </w:tblPr>
      <w:tblGrid>
        <w:gridCol w:w="6236"/>
        <w:gridCol w:w="3741"/>
      </w:tblGrid>
      <w:tr>
        <w:trPr>
          <w:cantSplit/>
        </w:trPr>
        <w:tc>
          <w:tcPr>
            <w:tcW w:type="dxa" w:w="6236"/>
            <w:tcMar>
              <w:top w:w="30" w:type="dxa"/>
              <w:left w:w="60" w:type="dxa"/>
              <w:bottom w:w="30" w:type="dxa"/>
              <w:right w:w="60" w:type="dxa"/>
            </w:tcMar>
          </w:tcPr>
          <w:p>
            <w:pPr>
              <w:keepNext/>
              <w:spacing w:before="40" w:after="80" w:line="269" w:lineRule="auto"/>
            </w:pPr>
            <w:r>
              <w:rPr>
                <w:b/>
                <w:i w:val="0"/>
                <w:color w:val="5A2D8F"/>
                <w:sz w:val="22"/>
              </w:rPr>
              <w:t xml:space="preserve">Q15.  </w:t>
            </w:r>
            <w:r>
              <w:rPr>
                <w:b w:val="0"/>
                <w:i w:val="0"/>
                <w:sz w:val="22"/>
              </w:rPr>
              <w:t>In the figure, O is the origin. The perpendicular drawn from O to a straight line meets the line at N(2, −3). What is the equation of the line?</w:t>
            </w:r>
          </w:p>
          <w:tbl>
            <w:tblPr>
              <w:tblW w:type="auto" w:w="0"/>
              <w:tblLayout w:type="fixed"/>
              <w:tblLook w:firstColumn="1" w:firstRow="1" w:lastColumn="0" w:lastRow="0" w:noHBand="0" w:noVBand="1" w:val="04A0"/>
              <w:tblLayout w:type="fixed"/>
            </w:tblPr>
            <w:tblGrid>
              <w:gridCol w:w="3033"/>
              <w:gridCol w:w="3033"/>
            </w:tblGrid>
            <w:tr>
              <w:trPr>
                <w:cantSplit/>
              </w:trPr>
              <w:tc>
                <w:tcPr>
                  <w:tcW w:type="dxa" w:w="3033"/>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w:t>
                  </w:r>
                  <w:r>
                    <w:rPr>
                      <w:b w:val="0"/>
                      <w:i/>
                      <w:sz w:val="22"/>
                    </w:rPr>
                    <w:t>x</w:t>
                  </w:r>
                  <w:r>
                    <w:rPr>
                      <w:b w:val="0"/>
                      <w:i w:val="0"/>
                      <w:sz w:val="22"/>
                    </w:rPr>
                    <w:t xml:space="preserve"> − 3</w:t>
                  </w:r>
                  <w:r>
                    <w:rPr>
                      <w:b w:val="0"/>
                      <w:i/>
                      <w:sz w:val="22"/>
                    </w:rPr>
                    <w:t>y</w:t>
                  </w:r>
                  <w:r>
                    <w:rPr>
                      <w:b w:val="0"/>
                      <w:i w:val="0"/>
                      <w:sz w:val="22"/>
                    </w:rPr>
                    <w:t xml:space="preserve"> = 13</w:t>
                  </w:r>
                </w:p>
              </w:tc>
              <w:tc>
                <w:tcPr>
                  <w:tcW w:type="dxa" w:w="3033"/>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w:t>
                  </w:r>
                  <w:r>
                    <w:rPr>
                      <w:b w:val="0"/>
                      <w:i/>
                      <w:sz w:val="22"/>
                    </w:rPr>
                    <w:t>x</w:t>
                  </w:r>
                  <w:r>
                    <w:rPr>
                      <w:b w:val="0"/>
                      <w:i w:val="0"/>
                      <w:sz w:val="22"/>
                    </w:rPr>
                    <w:t xml:space="preserve"> − 3</w:t>
                  </w:r>
                  <w:r>
                    <w:rPr>
                      <w:b w:val="0"/>
                      <w:i/>
                      <w:sz w:val="22"/>
                    </w:rPr>
                    <w:t>y</w:t>
                  </w:r>
                  <w:r>
                    <w:rPr>
                      <w:b w:val="0"/>
                      <w:i w:val="0"/>
                      <w:sz w:val="22"/>
                    </w:rPr>
                    <w:t xml:space="preserve"> = −13</w:t>
                  </w:r>
                </w:p>
              </w:tc>
            </w:tr>
            <w:tr>
              <w:trPr>
                <w:cantSplit/>
              </w:trPr>
              <w:tc>
                <w:tcPr>
                  <w:tcW w:type="dxa" w:w="3033"/>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w:t>
                  </w:r>
                  <w:r>
                    <w:rPr>
                      <w:b w:val="0"/>
                      <w:i/>
                      <w:sz w:val="22"/>
                    </w:rPr>
                    <w:t>x</w:t>
                  </w:r>
                  <w:r>
                    <w:rPr>
                      <w:b w:val="0"/>
                      <w:i w:val="0"/>
                      <w:sz w:val="22"/>
                    </w:rPr>
                    <w:t xml:space="preserve"> + 2</w:t>
                  </w:r>
                  <w:r>
                    <w:rPr>
                      <w:b w:val="0"/>
                      <w:i/>
                      <w:sz w:val="22"/>
                    </w:rPr>
                    <w:t>y</w:t>
                  </w:r>
                  <w:r>
                    <w:rPr>
                      <w:b w:val="0"/>
                      <w:i w:val="0"/>
                      <w:sz w:val="22"/>
                    </w:rPr>
                    <w:t xml:space="preserve"> = 0</w:t>
                  </w:r>
                </w:p>
              </w:tc>
              <w:tc>
                <w:tcPr>
                  <w:tcW w:type="dxa" w:w="3033"/>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w:t>
                  </w:r>
                  <w:r>
                    <w:rPr>
                      <w:b w:val="0"/>
                      <w:i/>
                      <w:sz w:val="22"/>
                    </w:rPr>
                    <w:t>x</w:t>
                  </w:r>
                  <w:r>
                    <w:rPr>
                      <w:b w:val="0"/>
                      <w:i w:val="0"/>
                      <w:sz w:val="22"/>
                    </w:rPr>
                    <w:t xml:space="preserve"> − 2</w:t>
                  </w:r>
                  <w:r>
                    <w:rPr>
                      <w:b w:val="0"/>
                      <w:i/>
                      <w:sz w:val="22"/>
                    </w:rPr>
                    <w:t>y</w:t>
                  </w:r>
                  <w:r>
                    <w:rPr>
                      <w:b w:val="0"/>
                      <w:i w:val="0"/>
                      <w:sz w:val="22"/>
                    </w:rPr>
                    <w:t xml:space="preserve"> = 12</w:t>
                  </w:r>
                </w:p>
              </w:tc>
            </w:tr>
          </w:tbl>
          <w:p>
            <w:pPr>
              <w:spacing w:before="0" w:after="0" w:line="60" w:lineRule="exact"/>
            </w:pPr>
            <w:r>
              <w:rPr>
                <w:b w:val="0"/>
                <w:i w:val="0"/>
                <w:sz w:val="4"/>
              </w:rPr>
            </w:r>
          </w:p>
        </w:tc>
        <w:tc>
          <w:tcPr>
            <w:tcW w:type="dxa" w:w="374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160000" cy="2030798"/>
                  <wp:docPr id="3" name="Picture 3"/>
                  <wp:cNvGraphicFramePr>
                    <a:graphicFrameLocks noChangeAspect="1"/>
                  </wp:cNvGraphicFramePr>
                  <a:graphic>
                    <a:graphicData uri="http://schemas.openxmlformats.org/drawingml/2006/picture">
                      <pic:pic>
                        <pic:nvPicPr>
                          <pic:cNvPr id="0" name="q15_perp.png"/>
                          <pic:cNvPicPr/>
                        </pic:nvPicPr>
                        <pic:blipFill>
                          <a:blip r:embed="rId14"/>
                          <a:stretch>
                            <a:fillRect/>
                          </a:stretch>
                        </pic:blipFill>
                        <pic:spPr>
                          <a:xfrm>
                            <a:off x="0" y="0"/>
                            <a:ext cx="2160000" cy="2030798"/>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122"/>
        <w:gridCol w:w="3855"/>
      </w:tblGrid>
      <w:tr>
        <w:trPr>
          <w:cantSplit/>
        </w:trPr>
        <w:tc>
          <w:tcPr>
            <w:tcW w:type="dxa" w:w="6123"/>
            <w:tcMar>
              <w:top w:w="30" w:type="dxa"/>
              <w:left w:w="60" w:type="dxa"/>
              <w:bottom w:w="30" w:type="dxa"/>
              <w:right w:w="60" w:type="dxa"/>
            </w:tcMar>
          </w:tcPr>
          <w:p>
            <w:pPr>
              <w:keepNext/>
              <w:spacing w:before="40" w:after="80" w:line="269" w:lineRule="auto"/>
            </w:pPr>
            <w:r>
              <w:rPr>
                <w:b/>
                <w:i w:val="0"/>
                <w:color w:val="5A2D8F"/>
                <w:sz w:val="22"/>
              </w:rPr>
              <w:t xml:space="preserve">Q16.  </w:t>
            </w:r>
            <w:r>
              <w:rPr>
                <w:b w:val="0"/>
                <w:i w:val="0"/>
                <w:sz w:val="22"/>
              </w:rPr>
              <w:t xml:space="preserve">In the figure, the points A, B and C are grid points, and the drawn line passes through A and B. A second line is drawn through C, parallel to the line AB. At which point does this second line meet the </w:t>
            </w:r>
            <w:r>
              <w:rPr>
                <w:b w:val="0"/>
                <w:i/>
                <w:sz w:val="22"/>
              </w:rPr>
              <w:t>y</w:t>
            </w:r>
            <w:r>
              <w:rPr>
                <w:b w:val="0"/>
                <w:i w:val="0"/>
                <w:sz w:val="22"/>
              </w:rPr>
              <w:t>-axis?</w:t>
            </w:r>
          </w:p>
          <w:tbl>
            <w:tblPr>
              <w:tblW w:type="auto" w:w="0"/>
              <w:tblLayout w:type="fixed"/>
              <w:tblLook w:firstColumn="1" w:firstRow="1" w:lastColumn="0" w:lastRow="0" w:noHBand="0" w:noVBand="1" w:val="04A0"/>
              <w:tblLayout w:type="fixed"/>
            </w:tblPr>
            <w:tblGrid>
              <w:gridCol w:w="2976"/>
              <w:gridCol w:w="2976"/>
            </w:tblGrid>
            <w:tr>
              <w:trPr>
                <w:cantSplit/>
              </w:trPr>
              <w:tc>
                <w:tcPr>
                  <w:tcW w:type="dxa" w:w="2976"/>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(0, −5.5)</w:t>
                  </w:r>
                </w:p>
              </w:tc>
              <w:tc>
                <w:tcPr>
                  <w:tcW w:type="dxa" w:w="2976"/>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(0, 3.5)</w:t>
                  </w:r>
                </w:p>
              </w:tc>
            </w:tr>
            <w:tr>
              <w:trPr>
                <w:cantSplit/>
              </w:trPr>
              <w:tc>
                <w:tcPr>
                  <w:tcW w:type="dxa" w:w="2976"/>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(0, −3)</w:t>
                  </w:r>
                </w:p>
              </w:tc>
              <w:tc>
                <w:tcPr>
                  <w:tcW w:type="dxa" w:w="2976"/>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(0, 1)</w:t>
                  </w:r>
                </w:p>
              </w:tc>
            </w:tr>
          </w:tbl>
          <w:p>
            <w:pPr>
              <w:spacing w:before="0" w:after="0" w:line="60" w:lineRule="exact"/>
            </w:pPr>
            <w:r>
              <w:rPr>
                <w:b w:val="0"/>
                <w:i w:val="0"/>
                <w:sz w:val="4"/>
              </w:rPr>
            </w:r>
          </w:p>
        </w:tc>
        <w:tc>
          <w:tcPr>
            <w:tcW w:type="dxa" w:w="385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232000" cy="2208037"/>
                  <wp:docPr id="4" name="Picture 4"/>
                  <wp:cNvGraphicFramePr>
                    <a:graphicFrameLocks noChangeAspect="1"/>
                  </wp:cNvGraphicFramePr>
                  <a:graphic>
                    <a:graphicData uri="http://schemas.openxmlformats.org/drawingml/2006/picture">
                      <pic:pic>
                        <pic:nvPicPr>
                          <pic:cNvPr id="0" name="q16_parallel.png"/>
                          <pic:cNvPicPr/>
                        </pic:nvPicPr>
                        <pic:blipFill>
                          <a:blip r:embed="rId15"/>
                          <a:stretch>
                            <a:fillRect/>
                          </a:stretch>
                        </pic:blipFill>
                        <pic:spPr>
                          <a:xfrm>
                            <a:off x="0" y="0"/>
                            <a:ext cx="2232000" cy="2208037"/>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Q17.  </w:t>
            </w:r>
            <w:r>
              <w:rPr>
                <w:b w:val="0"/>
                <w:i w:val="0"/>
                <w:sz w:val="22"/>
              </w:rPr>
              <w:t xml:space="preserve">A straight line passes through the point (1, 3), and its </w:t>
            </w:r>
            <w:r>
              <w:rPr>
                <w:b w:val="0"/>
                <w:i/>
                <w:sz w:val="22"/>
              </w:rPr>
              <w:t>y</w:t>
            </w:r>
            <w:r>
              <w:rPr>
                <w:b w:val="0"/>
                <w:i w:val="0"/>
                <w:sz w:val="22"/>
              </w:rPr>
              <w:t>-intercept is equal to its slope. What is its equation?</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w:t>
                  </w:r>
                  <w:r>
                    <w:rPr>
                      <w:b w:val="0"/>
                      <w:i/>
                      <w:sz w:val="22"/>
                    </w:rPr>
                    <w:t>x</w:t>
                  </w:r>
                  <w:r>
                    <w:rPr>
                      <w:b w:val="0"/>
                      <w:i w:val="0"/>
                      <w:sz w:val="22"/>
                    </w:rPr>
                    <w:t xml:space="preserve"> − </w:t>
                  </w:r>
                  <w:r>
                    <w:rPr>
                      <w:b w:val="0"/>
                      <w:i/>
                      <w:sz w:val="22"/>
                    </w:rPr>
                    <w:t>y</w:t>
                  </w:r>
                  <w:r>
                    <w:rPr>
                      <w:b w:val="0"/>
                      <w:i w:val="0"/>
                      <w:sz w:val="22"/>
                    </w:rPr>
                    <w:t xml:space="preserve"> = 0</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sz w:val="22"/>
                    </w:rPr>
                    <w:t>x</w:t>
                  </w:r>
                  <w:r>
                    <w:rPr>
                      <w:b w:val="0"/>
                      <w:i w:val="0"/>
                      <w:sz w:val="22"/>
                    </w:rPr>
                    <w:t xml:space="preserve"> − </w:t>
                  </w:r>
                  <w:r>
                    <w:rPr>
                      <w:b w:val="0"/>
                      <w:i/>
                      <w:sz w:val="22"/>
                    </w:rPr>
                    <w:t>y</w:t>
                  </w:r>
                  <w:r>
                    <w:rPr>
                      <w:b w:val="0"/>
                      <w:i w:val="0"/>
                      <w:sz w:val="22"/>
                    </w:rPr>
                    <w:t xml:space="preserve"> + 2 = 0</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w:t>
                  </w:r>
                  <w:r>
                    <w:rPr>
                      <w:b w:val="0"/>
                      <w:i/>
                      <w:sz w:val="22"/>
                    </w:rPr>
                    <w:t>x</w:t>
                  </w:r>
                  <w:r>
                    <w:rPr>
                      <w:b w:val="0"/>
                      <w:i w:val="0"/>
                      <w:sz w:val="22"/>
                    </w:rPr>
                    <w:t xml:space="preserve"> − 3</w:t>
                  </w:r>
                  <w:r>
                    <w:rPr>
                      <w:b w:val="0"/>
                      <w:i/>
                      <w:sz w:val="22"/>
                    </w:rPr>
                    <w:t>y</w:t>
                  </w:r>
                  <w:r>
                    <w:rPr>
                      <w:b w:val="0"/>
                      <w:i w:val="0"/>
                      <w:sz w:val="22"/>
                    </w:rPr>
                    <w:t xml:space="preserve"> + 7 = 0</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w:t>
                  </w:r>
                  <w:r>
                    <w:rPr>
                      <w:b w:val="0"/>
                      <w:i/>
                      <w:sz w:val="22"/>
                    </w:rPr>
                    <w:t>x</w:t>
                  </w:r>
                  <w:r>
                    <w:rPr>
                      <w:b w:val="0"/>
                      <w:i w:val="0"/>
                      <w:sz w:val="22"/>
                    </w:rPr>
                    <w:t xml:space="preserve"> − 2</w:t>
                  </w:r>
                  <w:r>
                    <w:rPr>
                      <w:b w:val="0"/>
                      <w:i/>
                      <w:sz w:val="22"/>
                    </w:rPr>
                    <w:t>y</w:t>
                  </w:r>
                  <w:r>
                    <w:rPr>
                      <w:b w:val="0"/>
                      <w:i w:val="0"/>
                      <w:sz w:val="22"/>
                    </w:rPr>
                    <w:t xml:space="preserve"> + 3 = 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Q18.  </w:t>
            </w:r>
            <w:r>
              <w:rPr>
                <w:b w:val="0"/>
                <w:i w:val="0"/>
                <w:sz w:val="22"/>
              </w:rPr>
              <w:t xml:space="preserve">The three lines </w:t>
            </w:r>
            <w:r>
              <w:rPr>
                <w:b w:val="0"/>
                <w:i/>
                <w:sz w:val="22"/>
              </w:rPr>
              <w:t>x</w:t>
            </w:r>
            <w:r>
              <w:rPr>
                <w:b w:val="0"/>
                <w:i w:val="0"/>
                <w:sz w:val="22"/>
              </w:rPr>
              <w:t xml:space="preserve"> + </w:t>
            </w:r>
            <w:r>
              <w:rPr>
                <w:b w:val="0"/>
                <w:i/>
                <w:sz w:val="22"/>
              </w:rPr>
              <w:t>y</w:t>
            </w:r>
            <w:r>
              <w:rPr>
                <w:b w:val="0"/>
                <w:i w:val="0"/>
                <w:sz w:val="22"/>
              </w:rPr>
              <w:t xml:space="preserve"> = 5, 2</w:t>
            </w:r>
            <w:r>
              <w:rPr>
                <w:b w:val="0"/>
                <w:i/>
                <w:sz w:val="22"/>
              </w:rPr>
              <w:t>x</w:t>
            </w:r>
            <w:r>
              <w:rPr>
                <w:b w:val="0"/>
                <w:i w:val="0"/>
                <w:sz w:val="22"/>
              </w:rPr>
              <w:t xml:space="preserve"> − </w:t>
            </w:r>
            <w:r>
              <w:rPr>
                <w:b w:val="0"/>
                <w:i/>
                <w:sz w:val="22"/>
              </w:rPr>
              <w:t>y</w:t>
            </w:r>
            <w:r>
              <w:rPr>
                <w:b w:val="0"/>
                <w:i w:val="0"/>
                <w:sz w:val="22"/>
              </w:rPr>
              <w:t xml:space="preserve"> = 4 and </w:t>
            </w:r>
            <w:r>
              <w:rPr>
                <w:b w:val="0"/>
                <w:i/>
                <w:sz w:val="22"/>
              </w:rPr>
              <w:t>kx</w:t>
            </w:r>
            <w:r>
              <w:rPr>
                <w:b w:val="0"/>
                <w:i w:val="0"/>
                <w:sz w:val="22"/>
              </w:rPr>
              <w:t xml:space="preserve"> + 3</w:t>
            </w:r>
            <w:r>
              <w:rPr>
                <w:b w:val="0"/>
                <w:i/>
                <w:sz w:val="22"/>
              </w:rPr>
              <w:t>y</w:t>
            </w:r>
            <w:r>
              <w:rPr>
                <w:b w:val="0"/>
                <w:i w:val="0"/>
                <w:sz w:val="22"/>
              </w:rPr>
              <w:t xml:space="preserve"> = 12 all pass through one point. What is the value of </w:t>
            </w:r>
            <w:r>
              <w:rPr>
                <w:b w:val="0"/>
                <w:i/>
                <w:sz w:val="22"/>
              </w:rPr>
              <w:t>k</w:t>
            </w:r>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3</m:t>
                        </m:r>
                      </m:num>
                      <m:den>
                        <m:r>
                          <w:rPr>
                            <w:rFonts w:ascii="Cambria Math" w:hAnsi="Cambria Math"/>
                            <w:sz w:val="22"/>
                            <w:szCs w:val="22"/>
                          </w:rPr>
                          <m:t>2</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009"/>
        <w:gridCol w:w="3968"/>
      </w:tblGrid>
      <w:tr>
        <w:trPr>
          <w:cantSplit/>
        </w:trPr>
        <w:tc>
          <w:tcPr>
            <w:tcW w:type="dxa" w:w="6009"/>
            <w:tcMar>
              <w:top w:w="30" w:type="dxa"/>
              <w:left w:w="60" w:type="dxa"/>
              <w:bottom w:w="30" w:type="dxa"/>
              <w:right w:w="60" w:type="dxa"/>
            </w:tcMar>
          </w:tcPr>
          <w:p>
            <w:pPr>
              <w:keepNext/>
              <w:spacing w:before="40" w:after="80" w:line="269" w:lineRule="auto"/>
            </w:pPr>
            <w:r>
              <w:rPr>
                <w:b/>
                <w:i w:val="0"/>
                <w:color w:val="5A2D8F"/>
                <w:sz w:val="22"/>
              </w:rPr>
              <w:t xml:space="preserve">Q19.  </w:t>
            </w:r>
            <w:r>
              <w:rPr>
                <w:b w:val="0"/>
                <w:i w:val="0"/>
                <w:sz w:val="22"/>
              </w:rPr>
              <w:t>On Vihaan's hiking map, one unit stands for 100 m on the ground. A straight trail runs along the line 4</w:t>
            </w:r>
            <w:r>
              <w:rPr>
                <w:b w:val="0"/>
                <w:i/>
                <w:sz w:val="22"/>
              </w:rPr>
              <w:t>x</w:t>
            </w:r>
            <w:r>
              <w:rPr>
                <w:b w:val="0"/>
                <w:i w:val="0"/>
                <w:sz w:val="22"/>
              </w:rPr>
              <w:t xml:space="preserve"> − 3</w:t>
            </w:r>
            <w:r>
              <w:rPr>
                <w:b w:val="0"/>
                <w:i/>
                <w:sz w:val="22"/>
              </w:rPr>
              <w:t>y</w:t>
            </w:r>
            <w:r>
              <w:rPr>
                <w:b w:val="0"/>
                <w:i w:val="0"/>
                <w:sz w:val="22"/>
              </w:rPr>
              <w:t xml:space="preserve"> + 12 = 0, and his camp is at the point (6, −2), as shown in the figure. What is the shortest distance on the ground from the camp to the trail?</w:t>
            </w:r>
          </w:p>
          <w:tbl>
            <w:tblPr>
              <w:tblW w:type="auto" w:w="0"/>
              <w:tblLayout w:type="fixed"/>
              <w:tblLook w:firstColumn="1" w:firstRow="1" w:lastColumn="0" w:lastRow="0" w:noHBand="0" w:noVBand="1" w:val="04A0"/>
              <w:tblLayout w:type="fixed"/>
            </w:tblPr>
            <w:tblGrid>
              <w:gridCol w:w="1459"/>
              <w:gridCol w:w="1459"/>
              <w:gridCol w:w="1459"/>
              <w:gridCol w:w="1459"/>
            </w:tblGrid>
            <w:tr>
              <w:trPr>
                <w:cantSplit/>
              </w:trPr>
              <w:tc>
                <w:tcPr>
                  <w:tcW w:type="dxa" w:w="1460"/>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4,200 m</w:t>
                  </w:r>
                </w:p>
              </w:tc>
              <w:tc>
                <w:tcPr>
                  <w:tcW w:type="dxa" w:w="1460"/>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600 m</w:t>
                  </w:r>
                </w:p>
              </w:tc>
              <w:tc>
                <w:tcPr>
                  <w:tcW w:type="dxa" w:w="1460"/>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1,050 m</w:t>
                  </w:r>
                </w:p>
              </w:tc>
              <w:tc>
                <w:tcPr>
                  <w:tcW w:type="dxa" w:w="1460"/>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840 m</w:t>
                  </w:r>
                </w:p>
              </w:tc>
            </w:tr>
          </w:tbl>
          <w:p>
            <w:pPr>
              <w:spacing w:before="0" w:after="0" w:line="60" w:lineRule="exact"/>
            </w:pPr>
            <w:r>
              <w:rPr>
                <w:b w:val="0"/>
                <w:i w:val="0"/>
                <w:sz w:val="4"/>
              </w:rPr>
            </w:r>
          </w:p>
        </w:tc>
        <w:tc>
          <w:tcPr>
            <w:tcW w:type="dxa" w:w="3969"/>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304000" cy="1995741"/>
                  <wp:docPr id="5" name="Picture 5"/>
                  <wp:cNvGraphicFramePr>
                    <a:graphicFrameLocks noChangeAspect="1"/>
                  </wp:cNvGraphicFramePr>
                  <a:graphic>
                    <a:graphicData uri="http://schemas.openxmlformats.org/drawingml/2006/picture">
                      <pic:pic>
                        <pic:nvPicPr>
                          <pic:cNvPr id="0" name="q19_trail.png"/>
                          <pic:cNvPicPr/>
                        </pic:nvPicPr>
                        <pic:blipFill>
                          <a:blip r:embed="rId16"/>
                          <a:stretch>
                            <a:fillRect/>
                          </a:stretch>
                        </pic:blipFill>
                        <pic:spPr>
                          <a:xfrm>
                            <a:off x="0" y="0"/>
                            <a:ext cx="2304000" cy="1995741"/>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Trigonometry &amp; Heights and Distances (Syllabus Chapter 7)</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Q20.  </w:t>
            </w:r>
            <w:r>
              <w:rPr>
                <w:b w:val="0"/>
                <w:i w:val="0"/>
                <w:sz w:val="22"/>
              </w:rPr>
              <w:t>For every angle θ, the expression sin(−θ) + sin(180° + θ) + sin(180° − θ) + sin(360° − θ) is equal to which of these?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 sin θ</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 sin θ</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 sin θ</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669"/>
        <w:gridCol w:w="4308"/>
      </w:tblGrid>
      <w:tr>
        <w:trPr>
          <w:cantSplit/>
        </w:trPr>
        <w:tc>
          <w:tcPr>
            <w:tcW w:type="dxa" w:w="5669"/>
            <w:tcMar>
              <w:top w:w="30" w:type="dxa"/>
              <w:left w:w="60" w:type="dxa"/>
              <w:bottom w:w="30" w:type="dxa"/>
              <w:right w:w="60" w:type="dxa"/>
            </w:tcMar>
          </w:tcPr>
          <w:p>
            <w:pPr>
              <w:keepNext/>
              <w:spacing w:before="40" w:after="80" w:line="269" w:lineRule="auto"/>
            </w:pPr>
            <w:r>
              <w:rPr>
                <w:b/>
                <w:i w:val="0"/>
                <w:color w:val="5A2D8F"/>
                <w:sz w:val="22"/>
              </w:rPr>
              <w:t xml:space="preserve">Q21.  </w:t>
            </w:r>
            <w:r>
              <w:rPr>
                <w:b w:val="0"/>
                <w:i w:val="0"/>
                <w:sz w:val="22"/>
              </w:rPr>
              <w:t xml:space="preserve">In the figure, the angle θ is measured anticlockwise from the positive </w:t>
            </w:r>
            <w:r>
              <w:rPr>
                <w:b w:val="0"/>
                <w:i/>
                <w:sz w:val="22"/>
              </w:rPr>
              <w:t>x</w:t>
            </w:r>
            <w:r>
              <w:rPr>
                <w:b w:val="0"/>
                <w:i w:val="0"/>
                <w:sz w:val="22"/>
              </w:rPr>
              <w:t>-axis to the ray OP, where P is the point (−12, −5). What is the value of sin θ + cos θ?</w:t>
            </w:r>
          </w:p>
          <w:tbl>
            <w:tblPr>
              <w:tblW w:type="auto" w:w="0"/>
              <w:tblLayout w:type="fixed"/>
              <w:tblLook w:firstColumn="1" w:firstRow="1" w:lastColumn="0" w:lastRow="0" w:noHBand="0" w:noVBand="1" w:val="04A0"/>
              <w:tblLayout w:type="fixed"/>
            </w:tblPr>
            <w:tblGrid>
              <w:gridCol w:w="1374"/>
              <w:gridCol w:w="1374"/>
              <w:gridCol w:w="1374"/>
              <w:gridCol w:w="1374"/>
            </w:tblGrid>
            <w:tr>
              <w:trPr>
                <w:cantSplit/>
              </w:trPr>
              <w:tc>
                <w:tcPr>
                  <w:tcW w:type="dxa" w:w="1375"/>
                  <w:tcMar>
                    <w:top w:w="30" w:type="dxa"/>
                    <w:left w:w="60" w:type="dxa"/>
                    <w:bottom w:w="30" w:type="dxa"/>
                    <w:right w:w="60" w:type="dxa"/>
                  </w:tcMar>
                  <w:vAlign w:val="center"/>
                </w:tcPr>
                <w:p>
                  <w:pPr>
                    <w:keepNext/>
                    <w:spacing w:before="20" w:after="20"/>
                  </w:pPr>
                  <w:r>
                    <w:rPr>
                      <w:b/>
                      <w:i w:val="0"/>
                      <w:color w:val="5A2D8F"/>
                      <w:sz w:val="22"/>
                    </w:rPr>
                    <w:t xml:space="preserve">(A)  </w:t>
                  </w:r>
                  <m:oMath>
                    <m:r>
                      <m:rPr>
                        <m:sty m:val="p"/>
                      </m:rPr>
                      <w:rPr>
                        <w:rFonts w:ascii="Cambria Math" w:hAnsi="Cambria Math"/>
                        <w:sz w:val="22"/>
                        <w:szCs w:val="22"/>
                      </w:rPr>
                      <m:t>−</m:t>
                    </m:r>
                    <m:f>
                      <m:fPr>
                        <m:type m:val="bar"/>
                      </m:fPr>
                      <m:num>
                        <m:r>
                          <w:rPr>
                            <w:rFonts w:ascii="Cambria Math" w:hAnsi="Cambria Math"/>
                            <w:sz w:val="22"/>
                            <w:szCs w:val="22"/>
                          </w:rPr>
                          <m:t>17</m:t>
                        </m:r>
                      </m:num>
                      <m:den>
                        <m:r>
                          <w:rPr>
                            <w:rFonts w:ascii="Cambria Math" w:hAnsi="Cambria Math"/>
                            <w:sz w:val="22"/>
                            <w:szCs w:val="22"/>
                          </w:rPr>
                          <m:t>13</m:t>
                        </m:r>
                      </m:den>
                    </m:f>
                  </m:oMath>
                </w:p>
              </w:tc>
              <w:tc>
                <w:tcPr>
                  <w:tcW w:type="dxa" w:w="1375"/>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7</m:t>
                        </m:r>
                      </m:num>
                      <m:den>
                        <m:r>
                          <w:rPr>
                            <w:rFonts w:ascii="Cambria Math" w:hAnsi="Cambria Math"/>
                            <w:sz w:val="22"/>
                            <w:szCs w:val="22"/>
                          </w:rPr>
                          <m:t>13</m:t>
                        </m:r>
                      </m:den>
                    </m:f>
                  </m:oMath>
                </w:p>
              </w:tc>
              <w:tc>
                <w:tcPr>
                  <w:tcW w:type="dxa" w:w="1375"/>
                  <w:tcMar>
                    <w:top w:w="30" w:type="dxa"/>
                    <w:left w:w="60" w:type="dxa"/>
                    <w:bottom w:w="30" w:type="dxa"/>
                    <w:right w:w="60" w:type="dxa"/>
                  </w:tcMar>
                  <w:vAlign w:val="center"/>
                </w:tcPr>
                <w:p>
                  <w:pPr>
                    <w:keepNext/>
                    <w:spacing w:before="20" w:after="20"/>
                  </w:pPr>
                  <w:r>
                    <w:rPr>
                      <w:b/>
                      <w:i w:val="0"/>
                      <w:color w:val="5A2D8F"/>
                      <w:sz w:val="22"/>
                    </w:rPr>
                    <w:t xml:space="preserve">(C)  </w:t>
                  </w:r>
                  <m:oMath>
                    <m:r>
                      <m:rPr>
                        <m:sty m:val="p"/>
                      </m:rPr>
                      <w:rPr>
                        <w:rFonts w:ascii="Cambria Math" w:hAnsi="Cambria Math"/>
                        <w:sz w:val="22"/>
                        <w:szCs w:val="22"/>
                      </w:rPr>
                      <m:t>−</m:t>
                    </m:r>
                    <m:f>
                      <m:fPr>
                        <m:type m:val="bar"/>
                      </m:fPr>
                      <m:num>
                        <m:r>
                          <w:rPr>
                            <w:rFonts w:ascii="Cambria Math" w:hAnsi="Cambria Math"/>
                            <w:sz w:val="22"/>
                            <w:szCs w:val="22"/>
                          </w:rPr>
                          <m:t>7</m:t>
                        </m:r>
                      </m:num>
                      <m:den>
                        <m:r>
                          <w:rPr>
                            <w:rFonts w:ascii="Cambria Math" w:hAnsi="Cambria Math"/>
                            <w:sz w:val="22"/>
                            <w:szCs w:val="22"/>
                          </w:rPr>
                          <m:t>13</m:t>
                        </m:r>
                      </m:den>
                    </m:f>
                  </m:oMath>
                </w:p>
              </w:tc>
              <w:tc>
                <w:tcPr>
                  <w:tcW w:type="dxa" w:w="1375"/>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17</m:t>
                        </m:r>
                      </m:num>
                      <m:den>
                        <m:r>
                          <w:rPr>
                            <w:rFonts w:ascii="Cambria Math" w:hAnsi="Cambria Math"/>
                            <w:sz w:val="22"/>
                            <w:szCs w:val="22"/>
                          </w:rPr>
                          <m:t>13</m:t>
                        </m:r>
                      </m:den>
                    </m:f>
                  </m:oMath>
                </w:p>
              </w:tc>
            </w:tr>
          </w:tbl>
          <w:p>
            <w:pPr>
              <w:spacing w:before="0" w:after="0" w:line="60" w:lineRule="exact"/>
            </w:pPr>
            <w:r>
              <w:rPr>
                <w:b w:val="0"/>
                <w:i w:val="0"/>
                <w:sz w:val="4"/>
              </w:rPr>
            </w:r>
          </w:p>
        </w:tc>
        <w:tc>
          <w:tcPr>
            <w:tcW w:type="dxa" w:w="4309"/>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520000" cy="1790716"/>
                  <wp:docPr id="6" name="Picture 6"/>
                  <wp:cNvGraphicFramePr>
                    <a:graphicFrameLocks noChangeAspect="1"/>
                  </wp:cNvGraphicFramePr>
                  <a:graphic>
                    <a:graphicData uri="http://schemas.openxmlformats.org/drawingml/2006/picture">
                      <pic:pic>
                        <pic:nvPicPr>
                          <pic:cNvPr id="0" name="q21_ray.png"/>
                          <pic:cNvPicPr/>
                        </pic:nvPicPr>
                        <pic:blipFill>
                          <a:blip r:embed="rId17"/>
                          <a:stretch>
                            <a:fillRect/>
                          </a:stretch>
                        </pic:blipFill>
                        <pic:spPr>
                          <a:xfrm>
                            <a:off x="0" y="0"/>
                            <a:ext cx="2520000" cy="1790716"/>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Q22.  </w:t>
            </w:r>
            <w:r>
              <w:rPr>
                <w:b w:val="0"/>
                <w:i w:val="0"/>
                <w:sz w:val="22"/>
              </w:rPr>
              <w:t xml:space="preserve">The angle </w:t>
            </w:r>
            <w:r>
              <w:rPr>
                <w:b w:val="0"/>
                <w:i/>
                <w:sz w:val="22"/>
              </w:rPr>
              <w:t>A</w:t>
            </w:r>
            <w:r>
              <w:rPr>
                <w:b w:val="0"/>
                <w:i w:val="0"/>
                <w:sz w:val="22"/>
              </w:rPr>
              <w:t xml:space="preserve"> is acute and </w:t>
            </w:r>
            <m:oMath>
              <m:r>
                <m:rPr>
                  <m:sty m:val="p"/>
                </m:rPr>
                <w:rPr>
                  <w:rFonts w:ascii="Cambria Math" w:hAnsi="Cambria Math"/>
                  <w:sz w:val="22"/>
                  <w:szCs w:val="22"/>
                </w:rPr>
                <m:t>cos</m:t>
              </m:r>
              <m:r>
                <w:rPr>
                  <w:rFonts w:ascii="Cambria Math" w:hAnsi="Cambria Math"/>
                  <w:sz w:val="22"/>
                  <w:szCs w:val="22"/>
                </w:rPr>
                <m:t>2</m:t>
              </m:r>
              <m:r>
                <w:rPr>
                  <w:rFonts w:ascii="Cambria Math" w:hAnsi="Cambria Math"/>
                  <w:sz w:val="22"/>
                  <w:szCs w:val="22"/>
                </w:rPr>
                <m:t>A</m:t>
              </m:r>
              <m:r>
                <m:rPr>
                  <m:sty m:val="p"/>
                </m:rPr>
                <w:rPr>
                  <w:rFonts w:ascii="Cambria Math" w:hAnsi="Cambria Math"/>
                  <w:sz w:val="22"/>
                  <w:szCs w:val="22"/>
                </w:rPr>
                <m:t>=</m:t>
              </m:r>
              <m:f>
                <m:fPr>
                  <m:type m:val="bar"/>
                </m:fPr>
                <m:num>
                  <m:r>
                    <w:rPr>
                      <w:rFonts w:ascii="Cambria Math" w:hAnsi="Cambria Math"/>
                      <w:sz w:val="22"/>
                      <w:szCs w:val="22"/>
                    </w:rPr>
                    <m:t>15</m:t>
                  </m:r>
                </m:num>
                <m:den>
                  <m:r>
                    <w:rPr>
                      <w:rFonts w:ascii="Cambria Math" w:hAnsi="Cambria Math"/>
                      <w:sz w:val="22"/>
                      <w:szCs w:val="22"/>
                    </w:rPr>
                    <m:t>17</m:t>
                  </m:r>
                </m:den>
              </m:f>
            </m:oMath>
            <w:r>
              <w:rPr>
                <w:b w:val="0"/>
                <w:i w:val="0"/>
                <w:sz w:val="22"/>
              </w:rPr>
              <w:t xml:space="preserve">. What is tan </w:t>
            </w:r>
            <w:r>
              <w:rPr>
                <w:b w:val="0"/>
                <w:i/>
                <w:sz w:val="22"/>
              </w:rPr>
              <w:t>A</w:t>
            </w:r>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1</m:t>
                        </m:r>
                      </m:num>
                      <m:den>
                        <m:r>
                          <w:rPr>
                            <w:rFonts w:ascii="Cambria Math" w:hAnsi="Cambria Math"/>
                            <w:sz w:val="22"/>
                            <w:szCs w:val="22"/>
                          </w:rPr>
                          <m:t>4</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8</m:t>
                        </m:r>
                      </m:num>
                      <m:den>
                        <m:r>
                          <w:rPr>
                            <w:rFonts w:ascii="Cambria Math" w:hAnsi="Cambria Math"/>
                            <w:sz w:val="22"/>
                            <w:szCs w:val="22"/>
                          </w:rPr>
                          <m:t>15</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1</m:t>
                        </m:r>
                      </m:num>
                      <m:den>
                        <m:r>
                          <w:rPr>
                            <w:rFonts w:ascii="Cambria Math" w:hAnsi="Cambria Math"/>
                            <w:sz w:val="22"/>
                            <w:szCs w:val="22"/>
                          </w:rPr>
                          <m:t>16</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Q23.  </w:t>
            </w:r>
            <w:r>
              <w:rPr>
                <w:b w:val="0"/>
                <w:i w:val="0"/>
                <w:sz w:val="22"/>
              </w:rPr>
              <w:t xml:space="preserve">For two angles </w:t>
            </w:r>
            <w:r>
              <w:rPr>
                <w:b w:val="0"/>
                <w:i/>
                <w:sz w:val="22"/>
              </w:rPr>
              <w:t>A</w:t>
            </w:r>
            <w:r>
              <w:rPr>
                <w:b w:val="0"/>
                <w:i w:val="0"/>
                <w:sz w:val="22"/>
              </w:rPr>
              <w:t xml:space="preserve"> and </w:t>
            </w:r>
            <w:r>
              <w:rPr>
                <w:b w:val="0"/>
                <w:i/>
                <w:sz w:val="22"/>
              </w:rPr>
              <w:t>B</w:t>
            </w:r>
            <w:r>
              <w:rPr>
                <w:b w:val="0"/>
                <w:i w:val="0"/>
                <w:sz w:val="22"/>
              </w:rPr>
              <w:t>, tan(</w:t>
            </w:r>
            <w:r>
              <w:rPr>
                <w:b w:val="0"/>
                <w:i/>
                <w:sz w:val="22"/>
              </w:rPr>
              <w:t>A</w:t>
            </w:r>
            <w:r>
              <w:rPr>
                <w:b w:val="0"/>
                <w:i w:val="0"/>
                <w:sz w:val="22"/>
              </w:rPr>
              <w:t xml:space="preserve"> + </w:t>
            </w:r>
            <w:r>
              <w:rPr>
                <w:b w:val="0"/>
                <w:i/>
                <w:sz w:val="22"/>
              </w:rPr>
              <w:t>B</w:t>
            </w:r>
            <w:r>
              <w:rPr>
                <w:b w:val="0"/>
                <w:i w:val="0"/>
                <w:sz w:val="22"/>
              </w:rPr>
              <w:t>) = 3 and tan(</w:t>
            </w:r>
            <w:r>
              <w:rPr>
                <w:b w:val="0"/>
                <w:i/>
                <w:sz w:val="22"/>
              </w:rPr>
              <w:t>A</w:t>
            </w:r>
            <w:r>
              <w:rPr>
                <w:b w:val="0"/>
                <w:i w:val="0"/>
                <w:sz w:val="22"/>
              </w:rPr>
              <w:t xml:space="preserve"> − </w:t>
            </w:r>
            <w:r>
              <w:rPr>
                <w:b w:val="0"/>
                <w:i/>
                <w:sz w:val="22"/>
              </w:rPr>
              <w:t>B</w:t>
            </w:r>
            <w:r>
              <w:rPr>
                <w:b w:val="0"/>
                <w:i w:val="0"/>
                <w:sz w:val="22"/>
              </w:rPr>
              <w:t>) = 2. What is the value of tan 2</w:t>
            </w:r>
            <w:r>
              <w:rPr>
                <w:b w:val="0"/>
                <w:i/>
                <w:sz w:val="22"/>
              </w:rPr>
              <w:t>A</w:t>
            </w:r>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5</m:t>
                        </m:r>
                      </m:num>
                      <m:den>
                        <m:r>
                          <w:rPr>
                            <w:rFonts w:ascii="Cambria Math" w:hAnsi="Cambria Math"/>
                            <w:sz w:val="22"/>
                            <w:szCs w:val="22"/>
                          </w:rPr>
                          <m:t>7</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1</m:t>
                        </m:r>
                      </m:num>
                      <m:den>
                        <m:r>
                          <w:rPr>
                            <w:rFonts w:ascii="Cambria Math" w:hAnsi="Cambria Math"/>
                            <w:sz w:val="22"/>
                            <w:szCs w:val="22"/>
                          </w:rPr>
                          <m:t>7</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Q24.  </w:t>
            </w:r>
            <w:r>
              <w:rPr>
                <w:b w:val="0"/>
                <w:i w:val="0"/>
                <w:sz w:val="22"/>
              </w:rPr>
              <w:t xml:space="preserve">The angles </w:t>
            </w:r>
            <w:r>
              <w:rPr>
                <w:b w:val="0"/>
                <w:i/>
                <w:sz w:val="22"/>
              </w:rPr>
              <w:t>A</w:t>
            </w:r>
            <w:r>
              <w:rPr>
                <w:b w:val="0"/>
                <w:i w:val="0"/>
                <w:sz w:val="22"/>
              </w:rPr>
              <w:t xml:space="preserve"> and </w:t>
            </w:r>
            <w:r>
              <w:rPr>
                <w:b w:val="0"/>
                <w:i/>
                <w:sz w:val="22"/>
              </w:rPr>
              <w:t>B</w:t>
            </w:r>
            <w:r>
              <w:rPr>
                <w:b w:val="0"/>
                <w:i w:val="0"/>
                <w:sz w:val="22"/>
              </w:rPr>
              <w:t xml:space="preserve"> are acute and </w:t>
            </w:r>
            <w:r>
              <w:rPr>
                <w:b w:val="0"/>
                <w:i/>
                <w:sz w:val="22"/>
              </w:rPr>
              <w:t>A</w:t>
            </w:r>
            <w:r>
              <w:rPr>
                <w:b w:val="0"/>
                <w:i w:val="0"/>
                <w:sz w:val="22"/>
              </w:rPr>
              <w:t xml:space="preserve"> + </w:t>
            </w:r>
            <w:r>
              <w:rPr>
                <w:b w:val="0"/>
                <w:i/>
                <w:sz w:val="22"/>
              </w:rPr>
              <w:t>B</w:t>
            </w:r>
            <w:r>
              <w:rPr>
                <w:b w:val="0"/>
                <w:i w:val="0"/>
                <w:sz w:val="22"/>
              </w:rPr>
              <w:t xml:space="preserve"> = 45°. What is the value of (1 + tan </w:t>
            </w:r>
            <w:r>
              <w:rPr>
                <w:b w:val="0"/>
                <w:i/>
                <w:sz w:val="22"/>
              </w:rPr>
              <w:t>A</w:t>
            </w:r>
            <w:r>
              <w:rPr>
                <w:b w:val="0"/>
                <w:i w:val="0"/>
                <w:sz w:val="22"/>
              </w:rPr>
              <w:t xml:space="preserve">)(1 + tan </w:t>
            </w:r>
            <w:r>
              <w:rPr>
                <w:b w:val="0"/>
                <w:i/>
                <w:sz w:val="22"/>
              </w:rPr>
              <w:t>B</w:t>
            </w:r>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rad>
                      <m:radPr>
                        <m:degHide m:val="on"/>
                      </m:radPr>
                      <m:deg/>
                      <m:e>
                        <m:r>
                          <w:rPr>
                            <w:rFonts w:ascii="Cambria Math" w:hAnsi="Cambria Math"/>
                            <w:sz w:val="22"/>
                            <w:szCs w:val="22"/>
                          </w:rPr>
                          <m:t>2</m:t>
                        </m:r>
                      </m:e>
                    </m:rad>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Data Handling, Statistics &amp; Probability (Syllabus Chapter 8)</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Q25.  </w:t>
            </w:r>
            <w:r>
              <w:rPr>
                <w:b w:val="0"/>
                <w:i w:val="0"/>
                <w:sz w:val="22"/>
              </w:rPr>
              <w:t>In art class, Kiara colours a flag that has 3 horizontal stripes. She has 7 crayons of different colours, and each stripe must be a different colour. Two flags are different if any stripe has a different colour. How many different flags can she make?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210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343</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Q26.  </w:t>
            </w:r>
            <w:r>
              <w:rPr>
                <w:b w:val="0"/>
                <w:i w:val="0"/>
                <w:sz w:val="22"/>
              </w:rPr>
              <w:t>A short quiz has 5 questions, and each question has 4 answer choices, of which exactly one is right. Sonal guesses every answer, choosing each answer choice with the same chance, independently. What is the probability that exactly 2 of her answers are right?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1</m:t>
                        </m:r>
                      </m:num>
                      <m:den>
                        <m:r>
                          <w:rPr>
                            <w:rFonts w:ascii="Cambria Math" w:hAnsi="Cambria Math"/>
                            <w:sz w:val="22"/>
                            <w:szCs w:val="22"/>
                          </w:rPr>
                          <m:t>16</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135</m:t>
                        </m:r>
                      </m:num>
                      <m:den>
                        <m:r>
                          <w:rPr>
                            <w:rFonts w:ascii="Cambria Math" w:hAnsi="Cambria Math"/>
                            <w:sz w:val="22"/>
                            <w:szCs w:val="22"/>
                          </w:rPr>
                          <m:t>512</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27</m:t>
                        </m:r>
                      </m:num>
                      <m:den>
                        <m:r>
                          <w:rPr>
                            <w:rFonts w:ascii="Cambria Math" w:hAnsi="Cambria Math"/>
                            <w:sz w:val="22"/>
                            <w:szCs w:val="22"/>
                          </w:rPr>
                          <m:t>1024</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45</m:t>
                        </m:r>
                      </m:num>
                      <m:den>
                        <m:r>
                          <w:rPr>
                            <w:rFonts w:ascii="Cambria Math" w:hAnsi="Cambria Math"/>
                            <w:sz w:val="22"/>
                            <w:szCs w:val="22"/>
                          </w:rPr>
                          <m:t>512</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420000" cy="2688466"/>
                  <wp:docPr id="7" name="Picture 7"/>
                  <wp:cNvGraphicFramePr>
                    <a:graphicFrameLocks noChangeAspect="1"/>
                  </wp:cNvGraphicFramePr>
                  <a:graphic>
                    <a:graphicData uri="http://schemas.openxmlformats.org/drawingml/2006/picture">
                      <pic:pic>
                        <pic:nvPicPr>
                          <pic:cNvPr id="0" name="q27_milk.png"/>
                          <pic:cNvPicPr/>
                        </pic:nvPicPr>
                        <pic:blipFill>
                          <a:blip r:embed="rId18"/>
                          <a:stretch>
                            <a:fillRect/>
                          </a:stretch>
                        </pic:blipFill>
                        <pic:spPr>
                          <a:xfrm>
                            <a:off x="0" y="0"/>
                            <a:ext cx="3420000" cy="2688466"/>
                          </a:xfrm>
                          <a:prstGeom prst="rect"/>
                        </pic:spPr>
                      </pic:pic>
                    </a:graphicData>
                  </a:graphic>
                </wp:inline>
              </w:drawing>
            </w:r>
          </w:p>
          <w:p>
            <w:pPr>
              <w:keepNext/>
              <w:spacing w:before="40" w:after="80" w:line="269" w:lineRule="auto"/>
            </w:pPr>
            <w:r>
              <w:rPr>
                <w:b/>
                <w:i w:val="0"/>
                <w:color w:val="5A2D8F"/>
                <w:sz w:val="22"/>
              </w:rPr>
              <w:t xml:space="preserve">Q27.  </w:t>
            </w:r>
            <w:r>
              <w:rPr>
                <w:b w:val="0"/>
                <w:i w:val="0"/>
                <w:sz w:val="22"/>
              </w:rPr>
              <w:t>The bar graph in the figure shows the milk collected at a small dairy on five days. What is the standard deviation of the five amounts?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m:oMath>
                    <m:r>
                      <w:rPr>
                        <w:rFonts w:ascii="Cambria Math" w:hAnsi="Cambria Math"/>
                        <w:sz w:val="22"/>
                        <w:szCs w:val="22"/>
                      </w:rPr>
                      <m:t>5</m:t>
                    </m:r>
                    <m:rad>
                      <m:radPr>
                        <m:degHide m:val="on"/>
                      </m:radPr>
                      <m:deg/>
                      <m:e>
                        <m:r>
                          <w:rPr>
                            <w:rFonts w:ascii="Cambria Math" w:hAnsi="Cambria Math"/>
                            <w:sz w:val="22"/>
                            <w:szCs w:val="22"/>
                          </w:rPr>
                          <m:t>2</m:t>
                        </m:r>
                      </m:e>
                    </m:rad>
                  </m:oMath>
                  <w:r>
                    <w:rPr>
                      <w:b w:val="0"/>
                      <w:i w:val="0"/>
                      <w:sz w:val="22"/>
                    </w:rPr>
                    <w:t xml:space="preserve"> litres</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 litres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m:oMath>
                    <m:r>
                      <w:rPr>
                        <w:rFonts w:ascii="Cambria Math" w:hAnsi="Cambria Math"/>
                        <w:sz w:val="22"/>
                        <w:szCs w:val="22"/>
                      </w:rPr>
                      <m:t>5</m:t>
                    </m:r>
                    <m:rad>
                      <m:radPr>
                        <m:degHide m:val="on"/>
                      </m:radPr>
                      <m:deg/>
                      <m:e>
                        <m:r>
                          <w:rPr>
                            <w:rFonts w:ascii="Cambria Math" w:hAnsi="Cambria Math"/>
                            <w:sz w:val="22"/>
                            <w:szCs w:val="22"/>
                          </w:rPr>
                          <m:t>10</m:t>
                        </m:r>
                      </m:e>
                    </m:rad>
                  </m:oMath>
                  <w:r>
                    <w:rPr>
                      <w:b w:val="0"/>
                      <w:i w:val="0"/>
                      <w:sz w:val="22"/>
                    </w:rPr>
                    <w:t xml:space="preserve"> litres</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50 litres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Q28.  </w:t>
            </w:r>
            <w:r>
              <w:rPr>
                <w:b w:val="0"/>
                <w:i w:val="0"/>
                <w:sz w:val="22"/>
              </w:rPr>
              <w:t>On a zoo visit, Noor will see 6 animal houses, one after another, visiting each house exactly once. She wants to see the lion house at some time before the tiger house, with or without other houses in between. In how many orders can she visit the 6 houses?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360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720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240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520000" cy="1249500"/>
                  <wp:docPr id="8" name="Picture 8"/>
                  <wp:cNvGraphicFramePr>
                    <a:graphicFrameLocks noChangeAspect="1"/>
                  </wp:cNvGraphicFramePr>
                  <a:graphic>
                    <a:graphicData uri="http://schemas.openxmlformats.org/drawingml/2006/picture">
                      <pic:pic>
                        <pic:nvPicPr>
                          <pic:cNvPr id="0" name="q29_tray.png"/>
                          <pic:cNvPicPr/>
                        </pic:nvPicPr>
                        <pic:blipFill>
                          <a:blip r:embed="rId19"/>
                          <a:stretch>
                            <a:fillRect/>
                          </a:stretch>
                        </pic:blipFill>
                        <pic:spPr>
                          <a:xfrm>
                            <a:off x="0" y="0"/>
                            <a:ext cx="2520000" cy="1249500"/>
                          </a:xfrm>
                          <a:prstGeom prst="rect"/>
                        </pic:spPr>
                      </pic:pic>
                    </a:graphicData>
                  </a:graphic>
                </wp:inline>
              </w:drawing>
            </w:r>
          </w:p>
          <w:p>
            <w:pPr>
              <w:keepNext/>
              <w:spacing w:before="40" w:after="80" w:line="269" w:lineRule="auto"/>
            </w:pPr>
            <w:r>
              <w:rPr>
                <w:b/>
                <w:i w:val="0"/>
                <w:color w:val="5A2D8F"/>
                <w:sz w:val="22"/>
              </w:rPr>
              <w:t xml:space="preserve">Q29.  </w:t>
            </w:r>
            <w:r>
              <w:rPr>
                <w:b w:val="0"/>
                <w:i w:val="0"/>
                <w:sz w:val="22"/>
              </w:rPr>
              <w:t>Zayan has an egg tray with 2 rows of 6 cups, as in the figure. He puts 4 identical eggs in the tray, one egg to a cup, so that neither row is left empty. The figure shows one way. In how many different ways can he place the 4 eggs?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225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495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480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465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Q30.  </w:t>
            </w:r>
            <w:r>
              <w:rPr>
                <w:b w:val="0"/>
                <w:i w:val="0"/>
                <w:sz w:val="22"/>
              </w:rPr>
              <w:t>Trisha and 5 friends meet at a badminton court. A doubles match is played by two teams of 2 players each. Two matches are different if the two teams are different. How many different doubles matches can be chosen from these 6 players?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90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Q31.  </w:t>
            </w:r>
            <w:r>
              <w:rPr>
                <w:b w:val="0"/>
                <w:i w:val="0"/>
                <w:sz w:val="22"/>
              </w:rPr>
              <w:t>Garima times how long candles burn. Her 10 small candles burn for a mean of 20 minutes with variance 4 min². Her 10 large candles burn for a mean of 30 minutes, also with variance 4 min². What is the variance of the burning times of all 20 candles together?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104 min²</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29 min²</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 min²</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8 min²</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Applied Mathematics (Syllabus Chapter 9)</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Q32.  </w:t>
            </w:r>
            <w:r>
              <w:rPr>
                <w:b w:val="0"/>
                <w:i w:val="0"/>
                <w:sz w:val="22"/>
              </w:rPr>
              <w:t>Rupa and Ojas open a bookshop. Rupa puts in ₹50,000 for the whole year. Ojas puts in ₹80,000, but only for the last 9 months of the year. They share the year's profit of ₹28,600 in the ratio of (money × time). What is Ojas's share?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₹15,600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₹17,600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₹13,000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₹14,300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Q33.  </w:t>
            </w:r>
            <w:r>
              <w:rPr>
                <w:b w:val="0"/>
                <w:i w:val="0"/>
                <w:sz w:val="22"/>
              </w:rPr>
              <w:t>Eshan is cooking for a large group. When he peels potatoes, 20% of their weight is lost as peel, so the yield is 80%. His recipe needs 6 kg of peeled potatoes. What weight of unpeeled potatoes does he need?</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7.2 kg</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8 kg</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4.8 kg</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7.5 kg</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Q34.  </w:t>
            </w:r>
            <w:r>
              <w:rPr>
                <w:b w:val="0"/>
                <w:i w:val="0"/>
                <w:sz w:val="22"/>
              </w:rPr>
              <w:t>Komal will need ₹17,640 in 2 years to buy wooden planks for new shelves. Her bank pays 5% a year, compounded yearly. How much must she deposit today so that it grows to exactly ₹17,640 in 2 years?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₹16,800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₹15,876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₹16,000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₹16,758</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Q35.  </w:t>
            </w:r>
            <w:r>
              <w:rPr>
                <w:b w:val="0"/>
                <w:i w:val="0"/>
                <w:sz w:val="22"/>
              </w:rPr>
              <w:t>Imran runs a river ferry that moves at 10 km/h in still water. One morning the ferry goes 24 km upstream and then comes 24 km back downstream. The round trip takes 5 hours of travel. What is the speed of the stream?</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 km/h</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5.2 km/h</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0.4 km/h</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 km/h</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Mathematical Reasoning &amp; Problem-Solving (Syllabus Chapter 10)</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Q36.  </w:t>
            </w:r>
            <w:r>
              <w:rPr>
                <w:b w:val="0"/>
                <w:i w:val="0"/>
                <w:sz w:val="22"/>
              </w:rPr>
              <w:t>Points are marked inside or on the edge of a square of side 3 cm. What is the least number of points that makes it certain that some two of the points are at most √2 cm apart?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9</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349"/>
        <w:gridCol w:w="3628"/>
      </w:tblGrid>
      <w:tr>
        <w:trPr>
          <w:cantSplit/>
        </w:trPr>
        <w:tc>
          <w:tcPr>
            <w:tcW w:type="dxa" w:w="6350"/>
            <w:tcMar>
              <w:top w:w="30" w:type="dxa"/>
              <w:left w:w="60" w:type="dxa"/>
              <w:bottom w:w="30" w:type="dxa"/>
              <w:right w:w="60" w:type="dxa"/>
            </w:tcMar>
          </w:tcPr>
          <w:p>
            <w:pPr>
              <w:keepNext/>
              <w:spacing w:before="40" w:after="80" w:line="269" w:lineRule="auto"/>
            </w:pPr>
            <w:r>
              <w:rPr>
                <w:b/>
                <w:i w:val="0"/>
                <w:color w:val="5A2D8F"/>
                <w:sz w:val="22"/>
              </w:rPr>
              <w:t xml:space="preserve">Q37.  </w:t>
            </w:r>
            <w:r>
              <w:rPr>
                <w:b w:val="0"/>
                <w:i w:val="0"/>
                <w:sz w:val="22"/>
              </w:rPr>
              <w:t>One square (shaded) has been removed from the 8 × 8 board in the figure. An induction proof shows that such a board can be covered by L-shaped tiles of 3 squares. In the induction step, the board is cut into four 4 × 4 quarters, and one tile is put at the centre so that it covers one square from each quarter that has no removed square. Which of the four centre squares E, F, G and H is NOT covered by this tile?</w:t>
            </w:r>
          </w:p>
          <w:tbl>
            <w:tblPr>
              <w:tblW w:type="auto" w:w="0"/>
              <w:tblLayout w:type="fixed"/>
              <w:tblLook w:firstColumn="1" w:firstRow="1" w:lastColumn="0" w:lastRow="0" w:noHBand="0" w:noVBand="1" w:val="04A0"/>
              <w:tblLayout w:type="fixed"/>
            </w:tblPr>
            <w:tblGrid>
              <w:gridCol w:w="1544"/>
              <w:gridCol w:w="1544"/>
              <w:gridCol w:w="1544"/>
              <w:gridCol w:w="1544"/>
            </w:tblGrid>
            <w:tr>
              <w:trPr>
                <w:cantSplit/>
              </w:trPr>
              <w:tc>
                <w:tcPr>
                  <w:tcW w:type="dxa" w:w="1545"/>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Square E</w:t>
                  </w:r>
                </w:p>
              </w:tc>
              <w:tc>
                <w:tcPr>
                  <w:tcW w:type="dxa" w:w="1545"/>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Square F</w:t>
                  </w:r>
                </w:p>
              </w:tc>
              <w:tc>
                <w:tcPr>
                  <w:tcW w:type="dxa" w:w="1545"/>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Square G</w:t>
                  </w:r>
                </w:p>
              </w:tc>
              <w:tc>
                <w:tcPr>
                  <w:tcW w:type="dxa" w:w="1545"/>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Square H</w:t>
                  </w:r>
                </w:p>
              </w:tc>
            </w:tr>
          </w:tbl>
          <w:p>
            <w:pPr>
              <w:spacing w:before="0" w:after="0" w:line="60" w:lineRule="exact"/>
            </w:pPr>
            <w:r>
              <w:rPr>
                <w:b w:val="0"/>
                <w:i w:val="0"/>
                <w:sz w:val="4"/>
              </w:rPr>
            </w:r>
          </w:p>
        </w:tc>
        <w:tc>
          <w:tcPr>
            <w:tcW w:type="dxa" w:w="362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088000" cy="2088000"/>
                  <wp:docPr id="9" name="Picture 9"/>
                  <wp:cNvGraphicFramePr>
                    <a:graphicFrameLocks noChangeAspect="1"/>
                  </wp:cNvGraphicFramePr>
                  <a:graphic>
                    <a:graphicData uri="http://schemas.openxmlformats.org/drawingml/2006/picture">
                      <pic:pic>
                        <pic:nvPicPr>
                          <pic:cNvPr id="0" name="q37_tiles.png"/>
                          <pic:cNvPicPr/>
                        </pic:nvPicPr>
                        <pic:blipFill>
                          <a:blip r:embed="rId20"/>
                          <a:stretch>
                            <a:fillRect/>
                          </a:stretch>
                        </pic:blipFill>
                        <pic:spPr>
                          <a:xfrm>
                            <a:off x="0" y="0"/>
                            <a:ext cx="2088000" cy="2088000"/>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Q38.  </w:t>
            </w:r>
            <w:r>
              <w:rPr>
                <w:b w:val="0"/>
                <w:i w:val="0"/>
                <w:sz w:val="22"/>
              </w:rPr>
              <w:t xml:space="preserve">By induction one can prove that (1 + </w:t>
            </w:r>
            <w:r>
              <w:rPr>
                <w:b w:val="0"/>
                <w:i/>
                <w:sz w:val="22"/>
              </w:rPr>
              <w:t>x</w:t>
            </w:r>
            <w:r>
              <w:rPr>
                <w:b w:val="0"/>
                <w:i w:val="0"/>
                <w:sz w:val="22"/>
              </w:rPr>
              <w:t xml:space="preserve">)ᵏ ≥ 1 + </w:t>
            </w:r>
            <w:r>
              <w:rPr>
                <w:b w:val="0"/>
                <w:i/>
                <w:sz w:val="22"/>
              </w:rPr>
              <w:t>kx</w:t>
            </w:r>
            <w:r>
              <w:rPr>
                <w:b w:val="0"/>
                <w:i w:val="0"/>
                <w:sz w:val="22"/>
              </w:rPr>
              <w:t xml:space="preserve"> for every natural number </w:t>
            </w:r>
            <w:r>
              <w:rPr>
                <w:b w:val="0"/>
                <w:i/>
                <w:sz w:val="22"/>
              </w:rPr>
              <w:t>k</w:t>
            </w:r>
            <w:r>
              <w:rPr>
                <w:b w:val="0"/>
                <w:i w:val="0"/>
                <w:sz w:val="22"/>
              </w:rPr>
              <w:t xml:space="preserve"> and every </w:t>
            </w:r>
            <w:r>
              <w:rPr>
                <w:b w:val="0"/>
                <w:i/>
                <w:sz w:val="22"/>
              </w:rPr>
              <w:t>x</w:t>
            </w:r>
            <w:r>
              <w:rPr>
                <w:b w:val="0"/>
                <w:i w:val="0"/>
                <w:sz w:val="22"/>
              </w:rPr>
              <w:t xml:space="preserve"> &gt; −1. Using this result, which of these statements is surely true?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1.01¹⁰⁰ ≥ 2</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1.1¹⁰ ≤ 2</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0.99¹⁰⁰ ≥ 2</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1.05²⁰ ≥ 3</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Q39.  </w:t>
            </w:r>
            <w:r>
              <w:rPr>
                <w:b w:val="0"/>
                <w:i w:val="0"/>
                <w:sz w:val="22"/>
              </w:rPr>
              <w:t>How many different numbers from the list 1, 2, 3, …, 20 must be picked to guarantee that one of the picked numbers is a factor of another picked number?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21</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916"/>
        <w:gridCol w:w="3061"/>
      </w:tblGrid>
      <w:tr>
        <w:trPr>
          <w:cantSplit/>
        </w:trPr>
        <w:tc>
          <w:tcPr>
            <w:tcW w:type="dxa" w:w="6917"/>
            <w:tcMar>
              <w:top w:w="30" w:type="dxa"/>
              <w:left w:w="60" w:type="dxa"/>
              <w:bottom w:w="30" w:type="dxa"/>
              <w:right w:w="60" w:type="dxa"/>
            </w:tcMar>
          </w:tcPr>
          <w:p>
            <w:pPr>
              <w:keepNext/>
              <w:spacing w:before="40" w:after="80" w:line="269" w:lineRule="auto"/>
            </w:pPr>
            <w:r>
              <w:rPr>
                <w:b/>
                <w:i w:val="0"/>
                <w:color w:val="5A2D8F"/>
                <w:sz w:val="22"/>
              </w:rPr>
              <w:t xml:space="preserve">Q40.  </w:t>
            </w:r>
            <w:r>
              <w:rPr>
                <w:b w:val="0"/>
                <w:i w:val="0"/>
                <w:sz w:val="22"/>
              </w:rPr>
              <w:t>Some squares of the 5 × 5 grid in the figure are to be shaded so that every 2 × 2 block of four squares inside the grid contains at least one shaded square. What is the least number of squares that must be shaded?</w:t>
            </w:r>
          </w:p>
          <w:tbl>
            <w:tblPr>
              <w:tblW w:type="auto" w:w="0"/>
              <w:tblLayout w:type="fixed"/>
              <w:tblLook w:firstColumn="1" w:firstRow="1" w:lastColumn="0" w:lastRow="0" w:noHBand="0" w:noVBand="1" w:val="04A0"/>
              <w:tblLayout w:type="fixed"/>
            </w:tblPr>
            <w:tblGrid>
              <w:gridCol w:w="1686"/>
              <w:gridCol w:w="1686"/>
              <w:gridCol w:w="1686"/>
              <w:gridCol w:w="1686"/>
            </w:tblGrid>
            <w:tr>
              <w:trPr>
                <w:cantSplit/>
              </w:trPr>
              <w:tc>
                <w:tcPr>
                  <w:tcW w:type="dxa" w:w="1687"/>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w:t>
                  </w:r>
                </w:p>
              </w:tc>
              <w:tc>
                <w:tcPr>
                  <w:tcW w:type="dxa" w:w="1687"/>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9</w:t>
                  </w:r>
                </w:p>
              </w:tc>
              <w:tc>
                <w:tcPr>
                  <w:tcW w:type="dxa" w:w="1687"/>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w:t>
                  </w:r>
                </w:p>
              </w:tc>
              <w:tc>
                <w:tcPr>
                  <w:tcW w:type="dxa" w:w="1687"/>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w:t>
                  </w:r>
                </w:p>
              </w:tc>
            </w:tr>
          </w:tbl>
          <w:p>
            <w:pPr>
              <w:spacing w:before="0" w:after="0" w:line="60" w:lineRule="exact"/>
            </w:pPr>
            <w:r>
              <w:rPr>
                <w:b w:val="0"/>
                <w:i w:val="0"/>
                <w:sz w:val="4"/>
              </w:rPr>
            </w:r>
          </w:p>
        </w:tc>
        <w:tc>
          <w:tcPr>
            <w:tcW w:type="dxa" w:w="3061"/>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728000" cy="1577193"/>
                  <wp:docPr id="10" name="Picture 10"/>
                  <wp:cNvGraphicFramePr>
                    <a:graphicFrameLocks noChangeAspect="1"/>
                  </wp:cNvGraphicFramePr>
                  <a:graphic>
                    <a:graphicData uri="http://schemas.openxmlformats.org/drawingml/2006/picture">
                      <pic:pic>
                        <pic:nvPicPr>
                          <pic:cNvPr id="0" name="q40_grid.png"/>
                          <pic:cNvPicPr/>
                        </pic:nvPicPr>
                        <pic:blipFill>
                          <a:blip r:embed="rId21"/>
                          <a:stretch>
                            <a:fillRect/>
                          </a:stretch>
                        </pic:blipFill>
                        <pic:spPr>
                          <a:xfrm>
                            <a:off x="0" y="0"/>
                            <a:ext cx="1728000" cy="1577193"/>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4 marks each</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Q41.  </w:t>
            </w:r>
            <w:r>
              <w:rPr>
                <w:b w:val="0"/>
                <w:i w:val="0"/>
                <w:sz w:val="22"/>
              </w:rPr>
              <w:t xml:space="preserve">A sequence has </w:t>
            </w:r>
            <m:oMath>
              <m:sSub>
                <m:e>
                  <m:r>
                    <w:rPr>
                      <w:rFonts w:ascii="Cambria Math" w:hAnsi="Cambria Math"/>
                      <w:sz w:val="22"/>
                      <w:szCs w:val="22"/>
                    </w:rPr>
                    <m:t>a</m:t>
                  </m:r>
                </m:e>
                <m:sub>
                  <m:r>
                    <w:rPr>
                      <w:rFonts w:ascii="Cambria Math" w:hAnsi="Cambria Math"/>
                      <w:sz w:val="22"/>
                      <w:szCs w:val="22"/>
                    </w:rPr>
                    <m:t>1</m:t>
                  </m:r>
                </m:sub>
              </m:sSub>
              <m:r>
                <m:rPr>
                  <m:sty m:val="p"/>
                </m:rPr>
                <w:rPr>
                  <w:rFonts w:ascii="Cambria Math" w:hAnsi="Cambria Math"/>
                  <w:sz w:val="22"/>
                  <w:szCs w:val="22"/>
                </w:rPr>
                <m:t>=</m:t>
              </m:r>
              <m:r>
                <w:rPr>
                  <w:rFonts w:ascii="Cambria Math" w:hAnsi="Cambria Math"/>
                  <w:sz w:val="22"/>
                  <w:szCs w:val="22"/>
                </w:rPr>
                <m:t>1</m:t>
              </m:r>
            </m:oMath>
            <w:r>
              <w:rPr>
                <w:b w:val="0"/>
                <w:i w:val="0"/>
                <w:sz w:val="22"/>
              </w:rPr>
              <w:t xml:space="preserve">, </w:t>
            </w:r>
            <m:oMath>
              <m:sSub>
                <m:e>
                  <m:r>
                    <w:rPr>
                      <w:rFonts w:ascii="Cambria Math" w:hAnsi="Cambria Math"/>
                      <w:sz w:val="22"/>
                      <w:szCs w:val="22"/>
                    </w:rPr>
                    <m:t>a</m:t>
                  </m:r>
                </m:e>
                <m:sub>
                  <m:r>
                    <w:rPr>
                      <w:rFonts w:ascii="Cambria Math" w:hAnsi="Cambria Math"/>
                      <w:sz w:val="22"/>
                      <w:szCs w:val="22"/>
                    </w:rPr>
                    <m:t>2</m:t>
                  </m:r>
                </m:sub>
              </m:sSub>
              <m:r>
                <m:rPr>
                  <m:sty m:val="p"/>
                </m:rPr>
                <w:rPr>
                  <w:rFonts w:ascii="Cambria Math" w:hAnsi="Cambria Math"/>
                  <w:sz w:val="22"/>
                  <w:szCs w:val="22"/>
                </w:rPr>
                <m:t>=</m:t>
              </m:r>
              <m:r>
                <w:rPr>
                  <w:rFonts w:ascii="Cambria Math" w:hAnsi="Cambria Math"/>
                  <w:sz w:val="22"/>
                  <w:szCs w:val="22"/>
                </w:rPr>
                <m:t>4</m:t>
              </m:r>
            </m:oMath>
            <w:r>
              <w:rPr>
                <w:b w:val="0"/>
                <w:i w:val="0"/>
                <w:sz w:val="22"/>
              </w:rPr>
              <w:t xml:space="preserve"> and </w:t>
            </w:r>
            <m:oMath>
              <m:sSub>
                <m:e>
                  <m:r>
                    <w:rPr>
                      <w:rFonts w:ascii="Cambria Math" w:hAnsi="Cambria Math"/>
                      <w:sz w:val="22"/>
                      <w:szCs w:val="22"/>
                    </w:rPr>
                    <m:t>a</m:t>
                  </m:r>
                </m:e>
                <m:sub>
                  <m:r>
                    <w:rPr>
                      <w:rFonts w:ascii="Cambria Math" w:hAnsi="Cambria Math"/>
                      <w:sz w:val="22"/>
                      <w:szCs w:val="22"/>
                    </w:rPr>
                    <m:t>n</m:t>
                  </m:r>
                  <m:r>
                    <m:rPr>
                      <m:sty m:val="p"/>
                    </m:rPr>
                    <w:rPr>
                      <w:rFonts w:ascii="Cambria Math" w:hAnsi="Cambria Math"/>
                      <w:sz w:val="22"/>
                      <w:szCs w:val="22"/>
                    </w:rPr>
                    <m:t>+</m:t>
                  </m:r>
                  <m:r>
                    <w:rPr>
                      <w:rFonts w:ascii="Cambria Math" w:hAnsi="Cambria Math"/>
                      <w:sz w:val="22"/>
                      <w:szCs w:val="22"/>
                    </w:rPr>
                    <m:t>2</m:t>
                  </m:r>
                </m:sub>
              </m:sSub>
              <m:r>
                <m:rPr>
                  <m:sty m:val="p"/>
                </m:rPr>
                <w:rPr>
                  <w:rFonts w:ascii="Cambria Math" w:hAnsi="Cambria Math"/>
                  <w:sz w:val="22"/>
                  <w:szCs w:val="22"/>
                </w:rPr>
                <m:t>=</m:t>
              </m:r>
              <m:r>
                <w:rPr>
                  <w:rFonts w:ascii="Cambria Math" w:hAnsi="Cambria Math"/>
                  <w:sz w:val="22"/>
                  <w:szCs w:val="22"/>
                </w:rPr>
                <m:t>4</m:t>
              </m:r>
              <m:sSub>
                <m:e>
                  <m:r>
                    <w:rPr>
                      <w:rFonts w:ascii="Cambria Math" w:hAnsi="Cambria Math"/>
                      <w:sz w:val="22"/>
                      <w:szCs w:val="22"/>
                    </w:rPr>
                    <m:t>a</m:t>
                  </m:r>
                </m:e>
                <m:sub>
                  <m:r>
                    <w:rPr>
                      <w:rFonts w:ascii="Cambria Math" w:hAnsi="Cambria Math"/>
                      <w:sz w:val="22"/>
                      <w:szCs w:val="22"/>
                    </w:rPr>
                    <m:t>n</m:t>
                  </m:r>
                  <m:r>
                    <m:rPr>
                      <m:sty m:val="p"/>
                    </m:rPr>
                    <w:rPr>
                      <w:rFonts w:ascii="Cambria Math" w:hAnsi="Cambria Math"/>
                      <w:sz w:val="22"/>
                      <w:szCs w:val="22"/>
                    </w:rPr>
                    <m:t>+</m:t>
                  </m:r>
                  <m:r>
                    <w:rPr>
                      <w:rFonts w:ascii="Cambria Math" w:hAnsi="Cambria Math"/>
                      <w:sz w:val="22"/>
                      <w:szCs w:val="22"/>
                    </w:rPr>
                    <m:t>1</m:t>
                  </m:r>
                </m:sub>
              </m:sSub>
              <m:r>
                <m:rPr>
                  <m:sty m:val="p"/>
                </m:rPr>
                <w:rPr>
                  <w:rFonts w:ascii="Cambria Math" w:hAnsi="Cambria Math"/>
                  <w:sz w:val="22"/>
                  <w:szCs w:val="22"/>
                </w:rPr>
                <m:t>−</m:t>
              </m:r>
              <m:r>
                <w:rPr>
                  <w:rFonts w:ascii="Cambria Math" w:hAnsi="Cambria Math"/>
                  <w:sz w:val="22"/>
                  <w:szCs w:val="22"/>
                </w:rPr>
                <m:t>4</m:t>
              </m:r>
              <m:sSub>
                <m:e>
                  <m:r>
                    <w:rPr>
                      <w:rFonts w:ascii="Cambria Math" w:hAnsi="Cambria Math"/>
                      <w:sz w:val="22"/>
                      <w:szCs w:val="22"/>
                    </w:rPr>
                    <m:t>a</m:t>
                  </m:r>
                </m:e>
                <m:sub>
                  <m:r>
                    <w:rPr>
                      <w:rFonts w:ascii="Cambria Math" w:hAnsi="Cambria Math"/>
                      <w:sz w:val="22"/>
                      <w:szCs w:val="22"/>
                    </w:rPr>
                    <m:t>n</m:t>
                  </m:r>
                </m:sub>
              </m:sSub>
            </m:oMath>
            <w:r>
              <w:rPr>
                <w:b w:val="0"/>
                <w:i w:val="0"/>
                <w:sz w:val="22"/>
              </w:rPr>
              <w:t xml:space="preserve"> for every natural number </w:t>
            </w:r>
            <w:r>
              <w:rPr>
                <w:b w:val="0"/>
                <w:i/>
                <w:sz w:val="22"/>
              </w:rPr>
              <w:t>n</w:t>
            </w:r>
            <w:r>
              <w:rPr>
                <w:b w:val="0"/>
                <w:i w:val="0"/>
                <w:sz w:val="22"/>
              </w:rPr>
              <w:t xml:space="preserve">. What is the value of </w:t>
            </w:r>
            <m:oMath>
              <m:sSub>
                <m:e>
                  <m:r>
                    <w:rPr>
                      <w:rFonts w:ascii="Cambria Math" w:hAnsi="Cambria Math"/>
                      <w:sz w:val="22"/>
                      <w:szCs w:val="22"/>
                    </w:rPr>
                    <m:t>a</m:t>
                  </m:r>
                </m:e>
                <m:sub>
                  <m:r>
                    <w:rPr>
                      <w:rFonts w:ascii="Cambria Math" w:hAnsi="Cambria Math"/>
                      <w:sz w:val="22"/>
                      <w:szCs w:val="22"/>
                    </w:rPr>
                    <m:t>1</m:t>
                  </m:r>
                </m:sub>
              </m:sSub>
              <m:r>
                <m:rPr>
                  <m:sty m:val="p"/>
                </m:rPr>
                <w:rPr>
                  <w:rFonts w:ascii="Cambria Math" w:hAnsi="Cambria Math"/>
                  <w:sz w:val="22"/>
                  <w:szCs w:val="22"/>
                </w:rPr>
                <m:t>+</m:t>
              </m:r>
              <m:sSub>
                <m:e>
                  <m:r>
                    <w:rPr>
                      <w:rFonts w:ascii="Cambria Math" w:hAnsi="Cambria Math"/>
                      <w:sz w:val="22"/>
                      <w:szCs w:val="22"/>
                    </w:rPr>
                    <m:t>a</m:t>
                  </m:r>
                </m:e>
                <m:sub>
                  <m:r>
                    <w:rPr>
                      <w:rFonts w:ascii="Cambria Math" w:hAnsi="Cambria Math"/>
                      <w:sz w:val="22"/>
                      <w:szCs w:val="22"/>
                    </w:rPr>
                    <m:t>2</m:t>
                  </m:r>
                </m:sub>
              </m:sSub>
              <m:r>
                <m:rPr>
                  <m:sty m:val="p"/>
                </m:rPr>
                <w:rPr>
                  <w:rFonts w:ascii="Cambria Math" w:hAnsi="Cambria Math"/>
                  <w:sz w:val="22"/>
                  <w:szCs w:val="22"/>
                </w:rPr>
                <m:t>+</m:t>
              </m:r>
              <m:sSub>
                <m:e>
                  <m:r>
                    <w:rPr>
                      <w:rFonts w:ascii="Cambria Math" w:hAnsi="Cambria Math"/>
                      <w:sz w:val="22"/>
                      <w:szCs w:val="22"/>
                    </w:rPr>
                    <m:t>a</m:t>
                  </m:r>
                </m:e>
                <m:sub>
                  <m:r>
                    <w:rPr>
                      <w:rFonts w:ascii="Cambria Math" w:hAnsi="Cambria Math"/>
                      <w:sz w:val="22"/>
                      <w:szCs w:val="22"/>
                    </w:rPr>
                    <m:t>3</m:t>
                  </m:r>
                </m:sub>
              </m:sSub>
              <m:r>
                <m:rPr>
                  <m:sty m:val="p"/>
                </m:rPr>
                <w:rPr>
                  <w:rFonts w:ascii="Cambria Math" w:hAnsi="Cambria Math"/>
                  <w:sz w:val="22"/>
                  <w:szCs w:val="22"/>
                </w:rPr>
                <m:t>+</m:t>
              </m:r>
              <m:r>
                <m:rPr>
                  <m:sty m:val="p"/>
                </m:rPr>
                <w:rPr>
                  <w:rFonts w:ascii="Cambria Math" w:hAnsi="Cambria Math"/>
                  <w:sz w:val="22"/>
                  <w:szCs w:val="22"/>
                </w:rPr>
                <m:t>…</m:t>
              </m:r>
              <m:r>
                <m:rPr>
                  <m:sty m:val="p"/>
                </m:rPr>
                <w:rPr>
                  <w:rFonts w:ascii="Cambria Math" w:hAnsi="Cambria Math"/>
                  <w:sz w:val="22"/>
                  <w:szCs w:val="22"/>
                </w:rPr>
                <m:t>+</m:t>
              </m:r>
              <m:sSub>
                <m:e>
                  <m:r>
                    <w:rPr>
                      <w:rFonts w:ascii="Cambria Math" w:hAnsi="Cambria Math"/>
                      <w:sz w:val="22"/>
                      <w:szCs w:val="22"/>
                    </w:rPr>
                    <m:t>a</m:t>
                  </m:r>
                </m:e>
                <m:sub>
                  <m:r>
                    <w:rPr>
                      <w:rFonts w:ascii="Cambria Math" w:hAnsi="Cambria Math"/>
                      <w:sz w:val="22"/>
                      <w:szCs w:val="22"/>
                    </w:rPr>
                    <m:t>15</m:t>
                  </m:r>
                </m:sub>
              </m:sSub>
            </m:oMath>
            <w:r>
              <w:rPr>
                <w:b w:val="0"/>
                <w:i w:val="0"/>
                <w:sz w:val="22"/>
              </w:rPr>
              <w:t>?</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491,521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245,760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458,753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458,752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Q42.  </w:t>
            </w:r>
            <w:r>
              <w:rPr>
                <w:b w:val="0"/>
                <w:i w:val="0"/>
                <w:sz w:val="22"/>
              </w:rPr>
              <w:t>A bag holds 1 red ball and 3 blue balls. Chetan draws a ball at random, notes its colour and puts it back. He does this 8 times. What is the probability that he draws the red ball an even number of times? (If the red ball is never drawn, that counts as an even number of times.)</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255</m:t>
                        </m:r>
                      </m:num>
                      <m:den>
                        <m:r>
                          <w:rPr>
                            <w:rFonts w:ascii="Cambria Math" w:hAnsi="Cambria Math"/>
                            <w:sz w:val="22"/>
                            <w:szCs w:val="22"/>
                          </w:rPr>
                          <m:t>512</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257</m:t>
                        </m:r>
                      </m:num>
                      <m:den>
                        <m:r>
                          <w:rPr>
                            <w:rFonts w:ascii="Cambria Math" w:hAnsi="Cambria Math"/>
                            <w:sz w:val="22"/>
                            <w:szCs w:val="22"/>
                          </w:rPr>
                          <m:t>512</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1</m:t>
                        </m:r>
                      </m:num>
                      <m:den>
                        <m:r>
                          <w:rPr>
                            <w:rFonts w:ascii="Cambria Math" w:hAnsi="Cambria Math"/>
                            <w:sz w:val="22"/>
                            <w:szCs w:val="22"/>
                          </w:rPr>
                          <m:t>256</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1</m:t>
                        </m:r>
                      </m:num>
                      <m:den>
                        <m:r>
                          <w:rPr>
                            <w:rFonts w:ascii="Cambria Math" w:hAnsi="Cambria Math"/>
                            <w:sz w:val="22"/>
                            <w:szCs w:val="22"/>
                          </w:rPr>
                          <m:t>2</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Q43.  </w:t>
            </w:r>
            <w:r>
              <w:rPr>
                <w:b w:val="0"/>
                <w:i w:val="0"/>
                <w:sz w:val="22"/>
              </w:rPr>
              <w:t xml:space="preserve">What is the value of </w:t>
            </w:r>
            <m:oMath>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2</m:t>
              </m:r>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3</m:t>
              </m:r>
              <m:sSup>
                <m:e>
                  <m:r>
                    <w:rPr>
                      <w:rFonts w:ascii="Cambria Math" w:hAnsi="Cambria Math"/>
                      <w:sz w:val="22"/>
                      <w:szCs w:val="22"/>
                    </w:rPr>
                    <m:t>i</m:t>
                  </m:r>
                </m:e>
                <m:sup>
                  <m:r>
                    <w:rPr>
                      <w:rFonts w:ascii="Cambria Math" w:hAnsi="Cambria Math"/>
                      <w:sz w:val="22"/>
                      <w:szCs w:val="22"/>
                    </w:rPr>
                    <m:t>2</m:t>
                  </m:r>
                </m:sup>
              </m:sSup>
              <m:r>
                <m:rPr>
                  <m:sty m:val="p"/>
                </m:rPr>
                <w:rPr>
                  <w:rFonts w:ascii="Cambria Math" w:hAnsi="Cambria Math"/>
                  <w:sz w:val="22"/>
                  <w:szCs w:val="22"/>
                </w:rPr>
                <m:t>+</m:t>
              </m:r>
              <m:r>
                <w:rPr>
                  <w:rFonts w:ascii="Cambria Math" w:hAnsi="Cambria Math"/>
                  <w:sz w:val="22"/>
                  <w:szCs w:val="22"/>
                </w:rPr>
                <m:t>4</m:t>
              </m:r>
              <m:sSup>
                <m:e>
                  <m:r>
                    <w:rPr>
                      <w:rFonts w:ascii="Cambria Math" w:hAnsi="Cambria Math"/>
                      <w:sz w:val="22"/>
                      <w:szCs w:val="22"/>
                    </w:rPr>
                    <m:t>i</m:t>
                  </m:r>
                </m:e>
                <m:sup>
                  <m:r>
                    <w:rPr>
                      <w:rFonts w:ascii="Cambria Math" w:hAnsi="Cambria Math"/>
                      <w:sz w:val="22"/>
                      <w:szCs w:val="22"/>
                    </w:rPr>
                    <m:t>3</m:t>
                  </m:r>
                </m:sup>
              </m:sSup>
              <m:r>
                <m:rPr>
                  <m:sty m:val="p"/>
                </m:rPr>
                <w:rPr>
                  <w:rFonts w:ascii="Cambria Math" w:hAnsi="Cambria Math"/>
                  <w:sz w:val="22"/>
                  <w:szCs w:val="22"/>
                </w:rPr>
                <m:t>+</m:t>
              </m:r>
              <m:r>
                <w:rPr>
                  <w:rFonts w:ascii="Cambria Math" w:hAnsi="Cambria Math"/>
                  <w:sz w:val="22"/>
                  <w:szCs w:val="22"/>
                </w:rPr>
                <m:t>5</m:t>
              </m:r>
              <m:sSup>
                <m:e>
                  <m:r>
                    <w:rPr>
                      <w:rFonts w:ascii="Cambria Math" w:hAnsi="Cambria Math"/>
                      <w:sz w:val="22"/>
                      <w:szCs w:val="22"/>
                    </w:rPr>
                    <m:t>i</m:t>
                  </m:r>
                </m:e>
                <m:sup>
                  <m:r>
                    <w:rPr>
                      <w:rFonts w:ascii="Cambria Math" w:hAnsi="Cambria Math"/>
                      <w:sz w:val="22"/>
                      <w:szCs w:val="22"/>
                    </w:rPr>
                    <m:t>4</m:t>
                  </m:r>
                </m:sup>
              </m:sSup>
              <m:r>
                <m:rPr>
                  <m:sty m:val="p"/>
                </m:rPr>
                <w:rPr>
                  <w:rFonts w:ascii="Cambria Math" w:hAnsi="Cambria Math"/>
                  <w:sz w:val="22"/>
                  <w:szCs w:val="22"/>
                </w:rPr>
                <m:t>+</m:t>
              </m:r>
              <m:r>
                <m:rPr>
                  <m:sty m:val="p"/>
                </m:rPr>
                <w:rPr>
                  <w:rFonts w:ascii="Cambria Math" w:hAnsi="Cambria Math"/>
                  <w:sz w:val="22"/>
                  <w:szCs w:val="22"/>
                </w:rPr>
                <m:t>…</m:t>
              </m:r>
              <m:r>
                <m:rPr>
                  <m:sty m:val="p"/>
                </m:rPr>
                <w:rPr>
                  <w:rFonts w:ascii="Cambria Math" w:hAnsi="Cambria Math"/>
                  <w:sz w:val="22"/>
                  <w:szCs w:val="22"/>
                </w:rPr>
                <m:t>+</m:t>
              </m:r>
              <m:r>
                <w:rPr>
                  <w:rFonts w:ascii="Cambria Math" w:hAnsi="Cambria Math"/>
                  <w:sz w:val="22"/>
                  <w:szCs w:val="22"/>
                </w:rPr>
                <m:t>20</m:t>
              </m:r>
              <m:sSup>
                <m:e>
                  <m:r>
                    <w:rPr>
                      <w:rFonts w:ascii="Cambria Math" w:hAnsi="Cambria Math"/>
                      <w:sz w:val="22"/>
                      <w:szCs w:val="22"/>
                    </w:rPr>
                    <m:t>i</m:t>
                  </m:r>
                </m:e>
                <m:sup>
                  <m:r>
                    <w:rPr>
                      <w:rFonts w:ascii="Cambria Math" w:hAnsi="Cambria Math"/>
                      <w:sz w:val="22"/>
                      <w:szCs w:val="22"/>
                    </w:rPr>
                    <m:t>19</m:t>
                  </m:r>
                </m:sup>
              </m:sSup>
            </m:oMath>
            <w:r>
              <w:rPr>
                <w:b w:val="0"/>
                <w:i w:val="0"/>
                <w:sz w:val="22"/>
              </w:rPr>
              <w:t>?</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10 − 10</w:t>
                  </w:r>
                  <w:r>
                    <w:rPr>
                      <w:b w:val="0"/>
                      <w:i/>
                      <w:sz w:val="22"/>
                    </w:rPr>
                    <w:t>i</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−20 − 20</w:t>
                  </w:r>
                  <w:r>
                    <w:rPr>
                      <w:b w:val="0"/>
                      <w:i/>
                      <w:sz w:val="22"/>
                    </w:rPr>
                    <w:t>i</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−10 + 10</w:t>
                  </w:r>
                  <w:r>
                    <w:rPr>
                      <w:b w:val="0"/>
                      <w:i/>
                      <w:sz w:val="22"/>
                    </w:rPr>
                    <w:t>i</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−10 − 10</w:t>
                  </w:r>
                  <w:r>
                    <w:rPr>
                      <w:b w:val="0"/>
                      <w:i/>
                      <w:sz w:val="22"/>
                    </w:rPr>
                    <w:t>i</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7143"/>
        <w:gridCol w:w="2834"/>
      </w:tblGrid>
      <w:tr>
        <w:trPr>
          <w:cantSplit/>
        </w:trPr>
        <w:tc>
          <w:tcPr>
            <w:tcW w:type="dxa" w:w="7143"/>
            <w:tcMar>
              <w:top w:w="30" w:type="dxa"/>
              <w:left w:w="60" w:type="dxa"/>
              <w:bottom w:w="30" w:type="dxa"/>
              <w:right w:w="60" w:type="dxa"/>
            </w:tcMar>
          </w:tcPr>
          <w:p>
            <w:pPr>
              <w:keepNext/>
              <w:spacing w:before="40" w:after="80" w:line="269" w:lineRule="auto"/>
            </w:pPr>
            <w:r>
              <w:rPr>
                <w:b/>
                <w:i w:val="0"/>
                <w:color w:val="5A2D8F"/>
                <w:sz w:val="22"/>
              </w:rPr>
              <w:t xml:space="preserve">Q44.  </w:t>
            </w:r>
            <w:r>
              <w:rPr>
                <w:b w:val="0"/>
                <w:i w:val="0"/>
                <w:sz w:val="22"/>
              </w:rPr>
              <w:t xml:space="preserve">In the figure, the line </w:t>
            </w:r>
            <w:r>
              <w:rPr>
                <w:b w:val="0"/>
                <w:i/>
                <w:sz w:val="22"/>
              </w:rPr>
              <w:t>x</w:t>
            </w:r>
            <w:r>
              <w:rPr>
                <w:b w:val="0"/>
                <w:i w:val="0"/>
                <w:sz w:val="22"/>
              </w:rPr>
              <w:t xml:space="preserve"> cos 22.5° + </w:t>
            </w:r>
            <w:r>
              <w:rPr>
                <w:b w:val="0"/>
                <w:i/>
                <w:sz w:val="22"/>
              </w:rPr>
              <w:t>y</w:t>
            </w:r>
            <w:r>
              <w:rPr>
                <w:b w:val="0"/>
                <w:i w:val="0"/>
                <w:sz w:val="22"/>
              </w:rPr>
              <w:t xml:space="preserve"> sin 22.5° = 2 meets the </w:t>
            </w:r>
            <w:r>
              <w:rPr>
                <w:b w:val="0"/>
                <w:i/>
                <w:sz w:val="22"/>
              </w:rPr>
              <w:t>x</w:t>
            </w:r>
            <w:r>
              <w:rPr>
                <w:b w:val="0"/>
                <w:i w:val="0"/>
                <w:sz w:val="22"/>
              </w:rPr>
              <w:t xml:space="preserve">-axis at A and the </w:t>
            </w:r>
            <w:r>
              <w:rPr>
                <w:b w:val="0"/>
                <w:i/>
                <w:sz w:val="22"/>
              </w:rPr>
              <w:t>y</w:t>
            </w:r>
            <w:r>
              <w:rPr>
                <w:b w:val="0"/>
                <w:i w:val="0"/>
                <w:sz w:val="22"/>
              </w:rPr>
              <w:t>-axis at B. What is the length of AB?</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3486"/>
              <w:gridCol w:w="3486"/>
            </w:tblGrid>
            <w:tr>
              <w:trPr>
                <w:cantSplit/>
              </w:trPr>
              <w:tc>
                <w:tcPr>
                  <w:tcW w:type="dxa" w:w="3487"/>
                  <w:tcMar>
                    <w:top w:w="30" w:type="dxa"/>
                    <w:left w:w="60" w:type="dxa"/>
                    <w:bottom w:w="30" w:type="dxa"/>
                    <w:right w:w="60" w:type="dxa"/>
                  </w:tcMar>
                  <w:vAlign w:val="center"/>
                </w:tcPr>
                <w:p>
                  <w:pPr>
                    <w:keepNext/>
                    <w:spacing w:before="20" w:after="20"/>
                  </w:pPr>
                  <w:r>
                    <w:rPr>
                      <w:b/>
                      <w:i w:val="0"/>
                      <w:color w:val="5A2D8F"/>
                      <w:sz w:val="22"/>
                    </w:rPr>
                    <w:t xml:space="preserve">(A)  </w:t>
                  </w:r>
                  <m:oMath>
                    <m:r>
                      <w:rPr>
                        <w:rFonts w:ascii="Cambria Math" w:hAnsi="Cambria Math"/>
                        <w:sz w:val="22"/>
                        <w:szCs w:val="22"/>
                      </w:rPr>
                      <m:t>4</m:t>
                    </m:r>
                    <m:rad>
                      <m:radPr>
                        <m:degHide m:val="on"/>
                      </m:radPr>
                      <m:deg/>
                      <m:e>
                        <m:r>
                          <w:rPr>
                            <w:rFonts w:ascii="Cambria Math" w:hAnsi="Cambria Math"/>
                            <w:sz w:val="22"/>
                            <w:szCs w:val="22"/>
                          </w:rPr>
                          <m:t>2</m:t>
                        </m:r>
                      </m:e>
                    </m:rad>
                  </m:oMath>
                </w:p>
              </w:tc>
              <w:tc>
                <w:tcPr>
                  <w:tcW w:type="dxa" w:w="3487"/>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w:t>
                  </w:r>
                </w:p>
              </w:tc>
            </w:tr>
            <w:tr>
              <w:trPr>
                <w:cantSplit/>
              </w:trPr>
              <w:tc>
                <w:tcPr>
                  <w:tcW w:type="dxa" w:w="3487"/>
                  <w:tcMar>
                    <w:top w:w="30" w:type="dxa"/>
                    <w:left w:w="60" w:type="dxa"/>
                    <w:bottom w:w="30" w:type="dxa"/>
                    <w:right w:w="60" w:type="dxa"/>
                  </w:tcMar>
                  <w:vAlign w:val="center"/>
                </w:tcPr>
                <w:p>
                  <w:pPr>
                    <w:keepNext/>
                    <w:spacing w:before="20" w:after="20"/>
                  </w:pPr>
                  <w:r>
                    <w:rPr>
                      <w:b/>
                      <w:i w:val="0"/>
                      <w:color w:val="5A2D8F"/>
                      <w:sz w:val="22"/>
                    </w:rPr>
                    <w:t xml:space="preserve">(C)  </w:t>
                  </w:r>
                  <m:oMath>
                    <m:r>
                      <w:rPr>
                        <w:rFonts w:ascii="Cambria Math" w:hAnsi="Cambria Math"/>
                        <w:sz w:val="22"/>
                        <w:szCs w:val="22"/>
                      </w:rPr>
                      <m:t>2</m:t>
                    </m:r>
                    <m:rad>
                      <m:radPr>
                        <m:degHide m:val="on"/>
                      </m:radPr>
                      <m:deg/>
                      <m:e>
                        <m:r>
                          <w:rPr>
                            <w:rFonts w:ascii="Cambria Math" w:hAnsi="Cambria Math"/>
                            <w:sz w:val="22"/>
                            <w:szCs w:val="22"/>
                          </w:rPr>
                          <m:t>2</m:t>
                        </m:r>
                      </m:e>
                    </m:rad>
                  </m:oMath>
                </w:p>
              </w:tc>
              <w:tc>
                <w:tcPr>
                  <w:tcW w:type="dxa" w:w="3487"/>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w:t>
                  </w:r>
                </w:p>
              </w:tc>
            </w:tr>
          </w:tbl>
          <w:p>
            <w:pPr>
              <w:spacing w:before="0" w:after="0" w:line="60" w:lineRule="exact"/>
            </w:pPr>
            <w:r>
              <w:rPr>
                <w:b w:val="0"/>
                <w:i w:val="0"/>
                <w:sz w:val="4"/>
              </w:rPr>
            </w:r>
          </w:p>
        </w:tc>
        <w:tc>
          <w:tcPr>
            <w:tcW w:type="dxa" w:w="283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584000" cy="2560865"/>
                  <wp:docPr id="11" name="Picture 11"/>
                  <wp:cNvGraphicFramePr>
                    <a:graphicFrameLocks noChangeAspect="1"/>
                  </wp:cNvGraphicFramePr>
                  <a:graphic>
                    <a:graphicData uri="http://schemas.openxmlformats.org/drawingml/2006/picture">
                      <pic:pic>
                        <pic:nvPicPr>
                          <pic:cNvPr id="0" name="q44_intercepts.png"/>
                          <pic:cNvPicPr/>
                        </pic:nvPicPr>
                        <pic:blipFill>
                          <a:blip r:embed="rId22"/>
                          <a:stretch>
                            <a:fillRect/>
                          </a:stretch>
                        </pic:blipFill>
                        <pic:spPr>
                          <a:xfrm>
                            <a:off x="0" y="0"/>
                            <a:ext cx="1584000" cy="2560865"/>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Q45.  </w:t>
            </w:r>
            <w:r>
              <w:rPr>
                <w:b w:val="0"/>
                <w:i w:val="0"/>
                <w:sz w:val="22"/>
              </w:rPr>
              <w:t>Ten different points are marked, and some pairs of them are joined by segments, so that no three of the points have all three of their segments drawn. The greatest possible number of segments is drawn. Two drawings are different if some segment is in one but not in the other. How many different drawings are possible?</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252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126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210</w:t>
                  </w:r>
                </w:p>
              </w:tc>
            </w:tr>
          </w:tbl>
          <w:p>
            <w:pPr>
              <w:spacing w:before="0" w:after="0" w:line="60" w:lineRule="exact"/>
            </w:pPr>
            <w:r>
              <w:rPr>
                <w:b w:val="0"/>
                <w:i w:val="0"/>
                <w:sz w:val="4"/>
              </w:rPr>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1 · Class 11 · Practice Paper 4</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rPr>
              <w:t>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rPr>
              <w:t>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rPr>
              <w:t>Roll No.:</w:t>
            </w:r>
          </w:p>
        </w:tc>
      </w:tr>
    </w:tbl>
    <w:p>
      <w:pPr>
        <w:spacing w:before="120" w:after="120"/>
      </w:pPr>
      <w:r>
        <w:rPr>
          <w:b w:val="0"/>
          <w:i/>
          <w:color w:val="595959"/>
          <w:sz w:val="21"/>
        </w:rPr>
        <w:t>Shade or tick one circle for each question.</w:t>
      </w:r>
    </w:p>
    <w:tbl>
      <w:tblPr>
        <w:tblW w:type="auto" w:w="0"/>
        <w:jc w:val="center"/>
        <w:tblLayout w:type="fixed"/>
        <w:tblLook w:firstColumn="1" w:firstRow="1" w:lastColumn="0" w:lastRow="0" w:noHBand="0" w:noVBand="1" w:val="04A0"/>
        <w:tblLayout w:type="fixed"/>
      </w:tblPr>
      <w:tblGrid>
        <w:gridCol w:w="3325"/>
        <w:gridCol w:w="3325"/>
        <w:gridCol w:w="3325"/>
      </w:tblGrid>
      <w:tr>
        <w:tc>
          <w:tcPr>
            <w:tcW w:type="dxa" w:w="3326"/>
            <w:tcMar>
              <w:top w:w="28" w:type="dxa"/>
              <w:left w:w="120" w:type="dxa"/>
              <w:bottom w:w="28" w:type="dxa"/>
              <w:right w:w="60" w:type="dxa"/>
            </w:tcMar>
          </w:tcPr>
          <w:p>
            <w:pPr>
              <w:spacing w:before="0" w:after="0"/>
            </w:pPr>
            <w:r>
              <w:rPr>
                <w:b/>
                <w:i w:val="0"/>
                <w:sz w:val="24"/>
              </w:rPr>
              <w:t xml:space="preserve"> 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35.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36.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37.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38.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39.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40.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26.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27.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28.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29.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30.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45.   </w:t>
            </w:r>
            <w:r>
              <w:rPr>
                <w:rFonts w:ascii="DejaVu Sans" w:hAnsi="DejaVu Sans" w:eastAsia="DejaVu Sans" w:cs="DejaVu Sans"/>
                <w:b w:val="0"/>
                <w:i w:val="0"/>
                <w:sz w:val="30"/>
              </w:rPr>
              <w:t>Ⓐ   Ⓑ   Ⓒ   Ⓓ</w:t>
            </w:r>
          </w:p>
        </w:tc>
      </w:tr>
    </w:tbl>
    <w:p>
      <w:pPr>
        <w:spacing w:before="120" w:after="40"/>
      </w:pPr>
      <w:r>
        <w:rPr>
          <w:b w:val="0"/>
          <w:i/>
          <w:color w:val="595959"/>
          <w:sz w:val="20"/>
        </w:rPr>
        <w:t>Q41–Q45 are Section II Star Questions (4 marks each).</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rPr>
              <w:t>For the parent or teacher</w:t>
            </w:r>
          </w:p>
          <w:p>
            <w:pPr>
              <w:spacing w:before="0" w:after="40"/>
            </w:pPr>
            <w:r>
              <w:rPr>
                <w:b w:val="0"/>
                <w:i w:val="0"/>
                <w:sz w:val="22"/>
              </w:rPr>
              <w:t>Section I correct: ______ / 40   × 2 = ______ marks          Section II correct: ______ / 5   × 4 = ______ marks</w:t>
            </w:r>
          </w:p>
          <w:p>
            <w:pPr>
              <w:spacing w:before="80" w:after="0"/>
            </w:pPr>
            <w:r>
              <w:rPr>
                <w:b/>
                <w:i w:val="0"/>
                <w:sz w:val="24"/>
              </w:rPr>
              <w:t>Correct: ______ / 45          Score: ______ / 100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1 · Class 11 · Practice Paper 4</w:t>
      </w:r>
    </w:p>
    <w:p>
      <w:pPr>
        <w:spacing w:before="0" w:after="80"/>
      </w:pPr>
      <w:r>
        <w:rPr>
          <w:b/>
          <w:i w:val="0"/>
          <w:color w:val="5A2D8F"/>
          <w:sz w:val="24"/>
        </w:rPr>
        <w:t>Quick answers</w:t>
      </w:r>
    </w:p>
    <w:tbl>
      <w:tblPr>
        <w:tblW w:type="auto" w:w="0"/>
        <w:jc w:val="center"/>
        <w:tblLayout w:type="fixed"/>
        <w:tblLook w:firstColumn="1" w:firstRow="1" w:lastColumn="0" w:lastRow="0" w:noHBand="0" w:noVBand="1" w:val="04A0"/>
        <w:tblLayout w:type="fixed"/>
      </w:tblPr>
      <w:tblGrid>
        <w:gridCol w:w="1108"/>
        <w:gridCol w:w="1108"/>
        <w:gridCol w:w="1108"/>
        <w:gridCol w:w="1108"/>
        <w:gridCol w:w="1108"/>
        <w:gridCol w:w="1108"/>
        <w:gridCol w:w="1108"/>
        <w:gridCol w:w="1108"/>
        <w:gridCol w:w="1108"/>
      </w:tblGrid>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6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11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16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21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26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31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36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41  </w:t>
            </w:r>
            <w:r>
              <w:rPr>
                <w:b/>
                <w:i w:val="0"/>
                <w:color w:val="5A2D8F"/>
                <w:sz w:val="23"/>
              </w:rPr>
              <w:t>C</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7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12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17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22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27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32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37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42  </w:t>
            </w:r>
            <w:r>
              <w:rPr>
                <w:b/>
                <w:i w:val="0"/>
                <w:color w:val="5A2D8F"/>
                <w:sz w:val="23"/>
              </w:rPr>
              <w:t>B</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8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13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18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23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28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33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38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43  </w:t>
            </w:r>
            <w:r>
              <w:rPr>
                <w:b/>
                <w:i w:val="0"/>
                <w:color w:val="5A2D8F"/>
                <w:sz w:val="23"/>
              </w:rPr>
              <w:t>D</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9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14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19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24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29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34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39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44  </w:t>
            </w:r>
            <w:r>
              <w:rPr>
                <w:b/>
                <w:i w:val="0"/>
                <w:color w:val="5A2D8F"/>
                <w:sz w:val="23"/>
              </w:rPr>
              <w:t>A</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5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10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15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25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35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40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45  </w:t>
            </w:r>
            <w:r>
              <w:rPr>
                <w:b/>
                <w:i w:val="0"/>
                <w:color w:val="5A2D8F"/>
                <w:sz w:val="23"/>
              </w:rPr>
              <w:t>B</w:t>
            </w:r>
          </w:p>
        </w:tc>
      </w:tr>
    </w:tbl>
    <w:p>
      <w:pPr>
        <w:spacing w:before="200" w:after="80"/>
      </w:pPr>
      <w:r>
        <w:rPr>
          <w:b/>
          <w:i w:val="0"/>
          <w:color w:val="5A2D8F"/>
          <w:sz w:val="24"/>
        </w:rPr>
        <w:t>Solutions</w:t>
      </w:r>
    </w:p>
    <w:tbl>
      <w:tblPr>
        <w:tblW w:type="auto" w:w="0"/>
        <w:jc w:val="center"/>
        <w:tblLayout w:type="fixed"/>
        <w:tblLook w:firstColumn="1" w:firstRow="1" w:lastColumn="0" w:lastRow="0" w:noHBand="0" w:noVBand="1" w:val="04A0"/>
        <w:tblLayout w:type="fixed"/>
      </w:tblPr>
      <w:tblGrid>
        <w:gridCol w:w="623"/>
        <w:gridCol w:w="2040"/>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z₁ = 2 + 5i and z₂ = 4 + 3i, so z₁ + z₂ = 6 + 8i. Its modulus is √(36 + 64) = √100 = 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z² = 4 + 12i + 9i² = −5 + 12i and the square of the conjugate is −5 − 12i. Their sum is −10.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w:t>
            </w:r>
            <w:r>
              <w:rPr>
                <w:b w:val="0"/>
                <w:i/>
                <w:sz w:val="20"/>
              </w:rPr>
              <w:t>i</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1/i = −i, and the first four terms −i, −1, i, 1 add up to 0. So the sum is i⁻⁵ = i⁻¹ = −i.</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z = 1 + 2i is a root of z² − 2z + 5 = 0 (roots 1 ± 2i). Since z³ − 3z² + 7z − 5 = (z² − 2z + 5)(z − 1), its value is 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−32</w:t>
            </w:r>
            <w:r>
              <w:rPr>
                <w:b w:val="0"/>
                <w:i/>
                <w:sz w:val="20"/>
              </w:rPr>
              <w:t>i</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An argument of 3π/4 puts z in the second quadrant with real part = −(imaginary part), so a = −4. Then z² = (−4 + 4i)² = 16 − 32i − 16 = −32i.</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means pair off from the ends, each pair adding to 3 + 43 = 46, so n means add up to 23n. Then 23n = 115 gives n =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Multiply by 10: 5x − 2(x − 3) &lt; 30, so 3x + 6 &lt; 30 and x &lt; 8. The greatest integer is 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m:oMath>
              <m:f>
                <m:fPr>
                  <m:type m:val="bar"/>
                </m:fPr>
                <m:num>
                  <m:r>
                    <w:rPr>
                      <w:rFonts w:ascii="Cambria Math" w:hAnsi="Cambria Math"/>
                      <w:sz w:val="20"/>
                      <w:szCs w:val="20"/>
                    </w:rPr>
                    <m:t>3</m:t>
                  </m:r>
                </m:num>
                <m:den>
                  <m:r>
                    <w:rPr>
                      <w:rFonts w:ascii="Cambria Math" w:hAnsi="Cambria Math"/>
                      <w:sz w:val="20"/>
                      <w:szCs w:val="20"/>
                    </w:rPr>
                    <m:t>4</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x⁴ term is C(6, 2)a²x⁴ = 15a²x⁴ and the x³ term is C(6, 3)a³x³ = 20a³x³. So 15a² = 20a³, and a = 3/4.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8,281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cube of edge k cm uses k³ small cubes. So the total is 1³ + 2³ + … + 13³ = (13 × 14 ÷ 2)² = 91² = 8,281.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320 litres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amounts form a GP with first term 2,430 and ratio 2/3. The 6th term is 2,430 × (2/3)⁵ = 2,430 × 32/243 = 320 litres.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128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new square has half the area of the one before (its side is 1/√2 times as long). The areas 64, 32, 16, … form a GP with ratio 1/2, so the total is 64 ÷ (1 − 1/2) = 128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S₆ = S₃ + r³ × S₃, because terms 4 to 6 are terms 1 to 3 times r³. So 1 + r³ = 28, r³ = 27 and r = 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583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numbers are 13, 21, 29, …, 93, an AP with common difference 8. There are (93 − 13) ÷ 8 + 1 = 11 of them, so the sum is 11 × (13 + 93) ÷ 2 = 583.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540</w:t>
            </w:r>
            <w:r>
              <w:rPr>
                <w:b w:val="0"/>
                <w:i/>
                <w:sz w:val="20"/>
              </w:rPr>
              <w:t>x</w:t>
            </w:r>
            <w:r>
              <w:rPr>
                <w:b w:val="0"/>
                <w:i w:val="0"/>
                <w:sz w:val="20"/>
              </w:rPr>
              <w:t>³</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Putting x = 1, the coefficients add up to 4 to the power n, and 4,096 = 4⁶, so n = 6. The middle term is the 4th: C(6, 3)(3x)³ = 20 × 27x³ = 540x³.</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w:t>
            </w:r>
            <w:r>
              <w:rPr>
                <w:b w:val="0"/>
                <w:i/>
                <w:sz w:val="20"/>
              </w:rPr>
              <w:t>x</w:t>
            </w:r>
            <w:r>
              <w:rPr>
                <w:b w:val="0"/>
                <w:i w:val="0"/>
                <w:sz w:val="20"/>
              </w:rPr>
              <w:t xml:space="preserve"> − 3</w:t>
            </w:r>
            <w:r>
              <w:rPr>
                <w:b w:val="0"/>
                <w:i/>
                <w:sz w:val="20"/>
              </w:rPr>
              <w:t>y</w:t>
            </w:r>
            <w:r>
              <w:rPr>
                <w:b w:val="0"/>
                <w:i w:val="0"/>
                <w:sz w:val="20"/>
              </w:rPr>
              <w:t xml:space="preserve"> = 13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ON has slope −3/2, so the line has slope 2/3. Through N: y + 3 = (2/3)(x − 2), which gives 2x − 3y = 13.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(0, −3)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AB has slope (3 + 1)/(3 + 3) = 2/3. Through C(3, −1): y = (2/3)x − 3, so it meets the y-axis at (0, −3).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3</w:t>
            </w:r>
            <w:r>
              <w:rPr>
                <w:b w:val="0"/>
                <w:i/>
                <w:sz w:val="20"/>
              </w:rPr>
              <w:t>x</w:t>
            </w:r>
            <w:r>
              <w:rPr>
                <w:b w:val="0"/>
                <w:i w:val="0"/>
                <w:sz w:val="20"/>
              </w:rPr>
              <w:t xml:space="preserve"> − 2</w:t>
            </w:r>
            <w:r>
              <w:rPr>
                <w:b w:val="0"/>
                <w:i/>
                <w:sz w:val="20"/>
              </w:rPr>
              <w:t>y</w:t>
            </w:r>
            <w:r>
              <w:rPr>
                <w:b w:val="0"/>
                <w:i w:val="0"/>
                <w:sz w:val="20"/>
              </w:rPr>
              <w:t xml:space="preserve"> + 3 = 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Write y = mx + m. The point (1, 3) gives 3 = 2m, so m = 3/2 and y = (3/2)x + 3/2, that is 3x − 2y + 3 = 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first two lines meet where 3x = 9, at (3, 2). Then 3k + 6 = 12, so k = 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840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Distance = |4 × 6 − 3 × (−2) + 12| ÷ √(16 + 9) = 42 ÷ 5 = 8.4 units, and 8.4 × 100 m = 840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Ch7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 sin θ</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sin(−θ) = −sin θ, sin(180° + θ) = −sin θ, sin(180° − θ) = sin θ and sin(360° − θ) = −sin θ. The total is −2 sin θ.</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Ch7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m:oMath>
              <m:r>
                <m:rPr>
                  <m:sty m:val="p"/>
                </m:rPr>
                <w:rPr>
                  <w:rFonts w:ascii="Cambria Math" w:hAnsi="Cambria Math"/>
                  <w:sz w:val="20"/>
                  <w:szCs w:val="20"/>
                </w:rPr>
                <m:t>−</m:t>
              </m:r>
              <m:f>
                <m:fPr>
                  <m:type m:val="bar"/>
                </m:fPr>
                <m:num>
                  <m:r>
                    <w:rPr>
                      <w:rFonts w:ascii="Cambria Math" w:hAnsi="Cambria Math"/>
                      <w:sz w:val="20"/>
                      <w:szCs w:val="20"/>
                    </w:rPr>
                    <m:t>17</m:t>
                  </m:r>
                </m:num>
                <m:den>
                  <m:r>
                    <w:rPr>
                      <w:rFonts w:ascii="Cambria Math" w:hAnsi="Cambria Math"/>
                      <w:sz w:val="20"/>
                      <w:szCs w:val="20"/>
                    </w:rPr>
                    <m:t>13</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OP = √(144 + 25) = 13. So sin θ = −5/13 and cos θ = −12/13, and sin θ + cos θ = −17/13.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Ch7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m:oMath>
              <m:f>
                <m:fPr>
                  <m:type m:val="bar"/>
                </m:fPr>
                <m:num>
                  <m:r>
                    <w:rPr>
                      <w:rFonts w:ascii="Cambria Math" w:hAnsi="Cambria Math"/>
                      <w:sz w:val="20"/>
                      <w:szCs w:val="20"/>
                    </w:rPr>
                    <m:t>1</m:t>
                  </m:r>
                </m:num>
                <m:den>
                  <m:r>
                    <w:rPr>
                      <w:rFonts w:ascii="Cambria Math" w:hAnsi="Cambria Math"/>
                      <w:sz w:val="20"/>
                      <w:szCs w:val="20"/>
                    </w:rPr>
                    <m:t>4</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tan²A = (1 − cos 2A)/(1 + cos 2A) = (2/17)/(32/17) = 1/16. A is acute, so tan A = 1/4.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Ch7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2A = (A + B) + (A − B), so tan 2A = (3 + 2) ÷ (1 − 3 × 2) = 5 ÷ (−5) = −1.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Ch7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tan(A + B) = 1 gives tan A + tan B = 1 − tan A tan B. So (1 + tan A)(1 + tan B) = 1 + (tan A + tan B) + tan A tan B = 1 + 1 = 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top stripe has 7 choices, the middle 6 and the bottom 5: P(7, 3) = 7 × 6 × 5 = 210.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m:oMath>
              <m:f>
                <m:fPr>
                  <m:type m:val="bar"/>
                </m:fPr>
                <m:num>
                  <m:r>
                    <w:rPr>
                      <w:rFonts w:ascii="Cambria Math" w:hAnsi="Cambria Math"/>
                      <w:sz w:val="20"/>
                      <w:szCs w:val="20"/>
                    </w:rPr>
                    <m:t>135</m:t>
                  </m:r>
                </m:num>
                <m:den>
                  <m:r>
                    <w:rPr>
                      <w:rFonts w:ascii="Cambria Math" w:hAnsi="Cambria Math"/>
                      <w:sz w:val="20"/>
                      <w:szCs w:val="20"/>
                    </w:rPr>
                    <m:t>512</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answer is right with probability 1/4. P(exactly 2) = C(5, 2)(1/4)²(3/4)³ = 10 × 27/1,024 = 135/512.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m:oMath>
              <m:r>
                <w:rPr>
                  <w:rFonts w:ascii="Cambria Math" w:hAnsi="Cambria Math"/>
                  <w:sz w:val="20"/>
                  <w:szCs w:val="20"/>
                </w:rPr>
                <m:t>5</m:t>
              </m:r>
              <m:rad>
                <m:radPr>
                  <m:degHide m:val="on"/>
                </m:radPr>
                <m:deg/>
                <m:e>
                  <m:r>
                    <w:rPr>
                      <w:rFonts w:ascii="Cambria Math" w:hAnsi="Cambria Math"/>
                      <w:sz w:val="20"/>
                      <w:szCs w:val="20"/>
                    </w:rPr>
                    <m:t>2</m:t>
                  </m:r>
                </m:e>
              </m:rad>
            </m:oMath>
            <w:r>
              <w:rPr>
                <w:b w:val="0"/>
                <w:i w:val="0"/>
                <w:sz w:val="20"/>
              </w:rPr>
              <w:t xml:space="preserve"> litres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mean is 250 ÷ 5 = 50 L. The squared deviations are 100, 25, 25, 100 and 0, with mean 250 ÷ 5 = 50. So SD = √50 = 5√2 litres.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360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In exactly half of the 6! = 720 orders the lion house comes before the tiger house, so there are 360 orders.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Ch8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465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Any 4 of the 12 cups: C(12, 4) = 495 ways. All 4 eggs in one row: 2 × C(6, 4) = 30 ways. So 495 − 30 = 465 ways leave neither row empty.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Ch8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45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Choose the 4 players in C(6, 4) = 15 ways. Four players can be split into two pairs in 3 ways (partner of a fixed player). Total 15 × 3 = 45.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Ch8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29 min²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Mean of squares: small (4 + 400), large (4 + 900); together (404 + 904) ÷ 2 = 654. The combined mean is 25, so the variance is 654 − 625 = 29 min².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₹15,600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Rupa : Ojas = 50,000 × 12 : 80,000 × 9 = 600,000 : 720,000 = 5 : 6. Ojas gets 6/11 × ₹28,600 = ₹15,600.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7.5 kg</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Peeled weight = 0.8 × unpeeled weight. So the unpeeled weight is 6 ÷ 0.8 = 7.5 kg.</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₹16,000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deposit P grows to P × 1.05² = 1.1025P. So 1.1025P = 17,640 and P = ₹16,000.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 km/h</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24/(10 − s) + 24/(10 + s) = 5 gives 480 = 5(100 − s²), so s² = 4 and the stream flows at 2 km/h (8 km/h up for 3 h, 12 km/h down for 2 h).</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Cut the square into 9 squares of side 1 cm; two points in one small square are at most √2 cm apart. With 10 points, two share a small square. But 9 points in a 3 × 3 grid, 1.5 cm apart, are all more than √2 cm apart, so 9 is too few.</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Square H</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removed square is in the bottom-right quarter. The centre tile must cover one square of each of the other three quarters (E, F and G), so H, which belongs to the bottom-right quarter, stays uncovered.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1.01¹⁰⁰ ≥ 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With x = 0.01 and n = 100: 1.01¹⁰⁰ ≥ 1 + 100 × 0.01 = 2. (The other three are false: 1.1¹⁰ ≈ 2.59, 0.99¹⁰⁰ &lt; 1 and 1.05²⁰ ≈ 2.65.)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Write each number as 2ᵏ × (odd number). There are only 10 odd parts (1, 3, …, 19), so among 11 numbers two share an odd part, and the smaller divides the larger. The 10 numbers 11 to 20 show that 10 are not enough.</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four 2 × 2 blocks in the corners of the grid share no square, so at least 4 squares are needed. Shading the 4 squares in rows 2 and 4 and columns 2 and 4 meets every 2 × 2 block, so 4 is enough.</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458,753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The terms 1, 4, 12, 32, 80, … are 1 × 1, 2 × 2, 3 × 4, 4 × 8, 5 × 16, so term k is k × 2ᵏ⁻¹; by induction, if it holds for k and k + 1 then the next term is 4(k + 1)2ᵏ − 4k × 2ᵏ⁻¹ = (k + 2)2ᵏ⁺¹. For S = 1 + 2 × 2 + 3 × 2² + … + 15 × 2¹⁴, 2S − S = 15 × 2¹⁵ − (1 + 2 + … + 2¹⁴) = 491,520 − 32,767 = 458,753.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m:oMath>
              <m:f>
                <m:fPr>
                  <m:type m:val="bar"/>
                </m:fPr>
                <m:num>
                  <m:r>
                    <w:rPr>
                      <w:rFonts w:ascii="Cambria Math" w:hAnsi="Cambria Math"/>
                      <w:sz w:val="20"/>
                      <w:szCs w:val="20"/>
                    </w:rPr>
                    <m:t>257</m:t>
                  </m:r>
                </m:num>
                <m:den>
                  <m:r>
                    <w:rPr>
                      <w:rFonts w:ascii="Cambria Math" w:hAnsi="Cambria Math"/>
                      <w:sz w:val="20"/>
                      <w:szCs w:val="20"/>
                    </w:rPr>
                    <m:t>512</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Expanding (3/4 + 1/4)⁸ = 1 and (3/4 − 1/4)⁸ = 1/256 by the binomial theorem, the terms for an odd number of reds cancel when the two are added. So the probability of an even number of reds is (1 + 1/256) ÷ 2 = 257/512.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Ch1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(D) </w:t>
            </w:r>
            <w:r>
              <w:rPr>
                <w:b w:val="0"/>
                <w:i w:val="0"/>
                <w:sz w:val="20"/>
              </w:rPr>
              <w:t>−10 − 10</w:t>
            </w:r>
            <w:r>
              <w:rPr>
                <w:b w:val="0"/>
                <w:i/>
                <w:sz w:val="20"/>
              </w:rPr>
              <w:t>i</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Group the terms in fours: k + (k + 1)i − (k + 2) − (k + 3)i = −2 − 2i for k = 1, 5, 9, 13, 17. Five groups give 5 × (−2 − 2i) = −10 − 10i.</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Ch5 + Ch7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(A) </w:t>
            </w:r>
            <m:oMath>
              <m:r>
                <w:rPr>
                  <w:rFonts w:ascii="Cambria Math" w:hAnsi="Cambria Math"/>
                  <w:sz w:val="20"/>
                  <w:szCs w:val="20"/>
                </w:rPr>
                <m:t>4</m:t>
              </m:r>
              <m:rad>
                <m:radPr>
                  <m:degHide m:val="on"/>
                </m:radPr>
                <m:deg/>
                <m:e>
                  <m:r>
                    <w:rPr>
                      <w:rFonts w:ascii="Cambria Math" w:hAnsi="Cambria Math"/>
                      <w:sz w:val="20"/>
                      <w:szCs w:val="20"/>
                    </w:rPr>
                    <m:t>2</m:t>
                  </m:r>
                </m:e>
              </m:rad>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The intercepts are OA = 2/cos 22.5° and OB = 2/sin 22.5°. So AB² = 4(sin²22.5° + cos²22.5°)/(sin 22.5° cos 22.5°)² = 4/(sin 22.5° cos 22.5°)², giving AB = 2/(sin 22.5° cos 22.5°) = 4/sin 45° = 4√2.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126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If a point with the most segments has d of them, its d partners are not joined to each other, so there are at most d(10 − d) ≤ 25 segments, with 25 only when the points split into two groups of 5 and every point is joined to all 5 points of the other group. Choosing the groups: C(10, 5) ÷ 2 = 126 drawings.</w:t>
            </w:r>
          </w:p>
        </w:tc>
      </w:tr>
    </w:tbl>
    <w:sectPr w:rsidR="00FC693F" w:rsidRPr="0006063C" w:rsidSect="00034616">
      <w:headerReference w:type="default" r:id="rId9"/>
      <w:footerReference w:type="default" r:id="rId10"/>
      <w:footerReference w:type="first" r:id="rId11"/>
      <w:pgSz w:w="11906" w:h="16838"/>
      <w:pgMar w:top="1077" w:right="964" w:bottom="1020" w:left="964" w:header="454"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b w:val="0"/>
        <w:i w:val="0"/>
        <w:color w:val="595959"/>
        <w:sz w:val="18"/>
      </w:rPr>
      <w:t xml:space="preserve">Unlock IQ Institute Pvt. Ltd.  ·  www.unlockiqinstitute.com  ·  Page </w:t>
    </w:r>
    <w:r>
      <w:rPr>
        <w:color w:val="595959"/>
        <w:sz w:val="18"/>
      </w:rPr>
      <w:fldChar w:fldCharType="begin"/>
    </w:r>
    <w:r>
      <w:rPr>
        <w:color w:val="595959"/>
        <w:sz w:val="18"/>
      </w:rPr>
      <w:instrText xml:space="preserve">PAGE</w:instrText>
    </w:r>
    <w:r>
      <w:rPr>
        <w:color w:val="595959"/>
        <w:sz w:val="18"/>
      </w:rPr>
      <w:fldChar w:fldCharType="end"/>
    </w:r>
    <w:r>
      <w:rPr>
        <w:b w:val="0"/>
        <w:i w:val="0"/>
        <w:color w:val="595959"/>
        <w:sz w:val="18"/>
      </w:rPr>
      <w:t xml:space="preserve"> of </w:t>
    </w:r>
    <w:r>
      <w:rPr>
        <w:color w:val="595959"/>
        <w:sz w:val="18"/>
      </w:rPr>
      <w:fldChar w:fldCharType="begin"/>
    </w:r>
    <w:r>
      <w:rPr>
        <w:color w:val="595959"/>
        <w:sz w:val="18"/>
      </w:rPr>
      <w:instrText xml:space="preserve">NUMPAGES</w:instrText>
    </w:r>
    <w:r>
      <w:rPr>
        <w:color w:val="595959"/>
        <w:sz w:val="18"/>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b w:val="0"/>
        <w:i w:val="0"/>
        <w:color w:val="595959"/>
        <w:sz w:val="18"/>
      </w:rPr>
      <w:t xml:space="preserve">Unlock IQ Institute Pvt. Ltd.  ·  www.unlockiqinstitute.com  ·  Page </w:t>
    </w:r>
    <w:r>
      <w:rPr>
        <w:color w:val="595959"/>
        <w:sz w:val="18"/>
      </w:rPr>
      <w:fldChar w:fldCharType="begin"/>
    </w:r>
    <w:r>
      <w:rPr>
        <w:color w:val="595959"/>
        <w:sz w:val="18"/>
      </w:rPr>
      <w:instrText xml:space="preserve">PAGE</w:instrText>
    </w:r>
    <w:r>
      <w:rPr>
        <w:color w:val="595959"/>
        <w:sz w:val="18"/>
      </w:rPr>
      <w:fldChar w:fldCharType="end"/>
    </w:r>
    <w:r>
      <w:rPr>
        <w:b w:val="0"/>
        <w:i w:val="0"/>
        <w:color w:val="595959"/>
        <w:sz w:val="18"/>
      </w:rPr>
      <w:t xml:space="preserve"> of </w:t>
    </w:r>
    <w:r>
      <w:rPr>
        <w:color w:val="595959"/>
        <w:sz w:val="18"/>
      </w:rPr>
      <w:fldChar w:fldCharType="begin"/>
    </w:r>
    <w:r>
      <w:rPr>
        <w:color w:val="595959"/>
        <w:sz w:val="18"/>
      </w:rPr>
      <w:instrText xml:space="preserve">NUMPAGES</w:instrText>
    </w:r>
    <w:r>
      <w:rPr>
        <w:color w:val="595959"/>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Bdr>
        <w:bottom w:val="single" w:sz="6" w:space="3" w:color="E8A800"/>
      </w:pBdr>
    </w:pPr>
    <w:r>
      <w:rPr>
        <w:b w:val="0"/>
        <w:i w:val="0"/>
        <w:color w:val="595959"/>
        <w:sz w:val="18"/>
      </w:rPr>
      <w:t>Aryabhatta Maths Olympiad (AMO)  ·  Class 11  ·  Level 1 Practice Paper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