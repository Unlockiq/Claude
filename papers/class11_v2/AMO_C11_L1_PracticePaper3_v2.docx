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3</w:t>
            </w:r>
          </w:p>
          <w:p>
            <w:pPr>
              <w:spacing w:before="0" w:after="0"/>
              <w:jc w:val="center"/>
            </w:pPr>
            <w:r>
              <w:rPr>
                <w:b/>
                <w:i w:val="0"/>
                <w:color w:val="FFFFFF"/>
                <w:sz w:val="60"/>
              </w:rPr>
              <w:t>CLASS 11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Algebra · Geometry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3 and 6 are not part of the Class 11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What number goes in the box to make </w:t>
            </w:r>
            <m:oMath>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i</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10</m:t>
              </m:r>
            </m:oMath>
            <w:r>
              <w:rPr>
                <w:b w:val="0"/>
                <w:i w:val="0"/>
                <w:sz w:val="22"/>
              </w:rPr>
              <w:t xml:space="preserve">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 xml:space="preserve">3 + </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+ 3</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figure, the </w:t>
            </w:r>
            <w:r>
              <w:rPr>
                <w:b w:val="0"/>
                <w:i/>
                <w:sz w:val="22"/>
              </w:rPr>
              <w:t>x</w:t>
            </w:r>
            <w:r>
              <w:rPr>
                <w:b w:val="0"/>
                <w:i w:val="0"/>
                <w:sz w:val="22"/>
              </w:rPr>
              <w:t xml:space="preserve">-axis is the real axis and the </w:t>
            </w:r>
            <w:r>
              <w:rPr>
                <w:b w:val="0"/>
                <w:i/>
                <w:sz w:val="22"/>
              </w:rPr>
              <w:t>y</w:t>
            </w:r>
            <w:r>
              <w:rPr>
                <w:b w:val="0"/>
                <w:i w:val="0"/>
                <w:sz w:val="22"/>
              </w:rPr>
              <w:t xml:space="preserve">-axis is the imaginary axis of the Argand plane. The point A represents the complex number </w:t>
            </w:r>
            <w:r>
              <w:rPr>
                <w:b w:val="0"/>
                <w:i/>
                <w:sz w:val="22"/>
              </w:rPr>
              <w:t>z</w:t>
            </w:r>
            <w:r>
              <w:rPr>
                <w:b w:val="0"/>
                <w:i w:val="0"/>
                <w:sz w:val="22"/>
              </w:rPr>
              <w:t xml:space="preserve">₁ and the point B represents </w:t>
            </w:r>
            <w:r>
              <w:rPr>
                <w:b w:val="0"/>
                <w:i/>
                <w:sz w:val="22"/>
              </w:rPr>
              <w:t>z</w:t>
            </w:r>
            <w:r>
              <w:rPr>
                <w:b w:val="0"/>
                <w:i w:val="0"/>
                <w:sz w:val="22"/>
              </w:rPr>
              <w:t xml:space="preserve">₂. What is the product </w:t>
            </w:r>
            <w:r>
              <w:rPr>
                <w:b w:val="0"/>
                <w:i/>
                <w:sz w:val="22"/>
              </w:rPr>
              <w:t>z</w:t>
            </w:r>
            <w:r>
              <w:rPr>
                <w:b w:val="0"/>
                <w:i w:val="0"/>
                <w:sz w:val="22"/>
              </w:rPr>
              <w:t xml:space="preserve">₁ × </w:t>
            </w:r>
            <w:r>
              <w:rPr>
                <w:b w:val="0"/>
                <w:i/>
                <w:sz w:val="22"/>
              </w:rPr>
              <w:t>z</w:t>
            </w:r>
            <w:r>
              <w:rPr>
                <w:b w:val="0"/>
                <w:i w:val="0"/>
                <w:sz w:val="22"/>
              </w:rPr>
              <w:t>₂?</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+ 4</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+ 3</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+ 5</w:t>
                  </w:r>
                  <w:r>
                    <w:rPr>
                      <w:b w:val="0"/>
                      <w:i/>
                      <w:sz w:val="22"/>
                    </w:rPr>
                    <w:t>i</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+ 5</w:t>
                  </w:r>
                  <w:r>
                    <w:rPr>
                      <w:b w:val="0"/>
                      <w:i/>
                      <w:sz w:val="22"/>
                    </w:rPr>
                    <w:t>i</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773665"/>
                  <wp:docPr id="1" name="Picture 1"/>
                  <wp:cNvGraphicFramePr>
                    <a:graphicFrameLocks noChangeAspect="1"/>
                  </wp:cNvGraphicFramePr>
                  <a:graphic>
                    <a:graphicData uri="http://schemas.openxmlformats.org/drawingml/2006/picture">
                      <pic:pic>
                        <pic:nvPicPr>
                          <pic:cNvPr id="0" name="q02_argand.png"/>
                          <pic:cNvPicPr/>
                        </pic:nvPicPr>
                        <pic:blipFill>
                          <a:blip r:embed="rId12"/>
                          <a:stretch>
                            <a:fillRect/>
                          </a:stretch>
                        </pic:blipFill>
                        <pic:spPr>
                          <a:xfrm>
                            <a:off x="0" y="0"/>
                            <a:ext cx="2700000" cy="27736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modulus of the complex number </w:t>
            </w:r>
            <m:oMath>
              <m:sSup>
                <m:e>
                  <m:r>
                    <m:rPr>
                      <m:sty m:val="p"/>
                    </m:rPr>
                    <w:rPr>
                      <w:rFonts w:ascii="Cambria Math" w:hAnsi="Cambria Math"/>
                      <w:sz w:val="22"/>
                      <w:szCs w:val="22"/>
                    </w:rPr>
                    <m:t>(</m:t>
                  </m:r>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sup>
                  <m:r>
                    <w:rPr>
                      <w:rFonts w:ascii="Cambria Math" w:hAnsi="Cambria Math"/>
                      <w:sz w:val="22"/>
                      <w:szCs w:val="22"/>
                    </w:rPr>
                    <m:t>4</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What is the value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sup>
                  <m:r>
                    <w:rPr>
                      <w:rFonts w:ascii="Cambria Math" w:hAnsi="Cambria Math"/>
                      <w:sz w:val="22"/>
                      <w:szCs w:val="22"/>
                    </w:rPr>
                    <m:t>6</m:t>
                  </m:r>
                </m:sup>
              </m:sSup>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roots of the equation </w:t>
            </w:r>
            <w:r>
              <w:rPr>
                <w:b w:val="0"/>
                <w:i/>
                <w:sz w:val="22"/>
              </w:rPr>
              <w:t>x</w:t>
            </w:r>
            <w:r>
              <w:rPr>
                <w:b w:val="0"/>
                <w:i w:val="0"/>
                <w:sz w:val="22"/>
              </w:rPr>
              <w:t>² + 2</w:t>
            </w:r>
            <w:r>
              <w:rPr>
                <w:b w:val="0"/>
                <w:i/>
                <w:sz w:val="22"/>
              </w:rPr>
              <w:t>x</w:t>
            </w:r>
            <w:r>
              <w:rPr>
                <w:b w:val="0"/>
                <w:i w:val="0"/>
                <w:sz w:val="22"/>
              </w:rPr>
              <w:t xml:space="preserve"> + 10 = 0 are α and β. What is the value of α² + β²?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The expression </w:t>
            </w:r>
            <m:oMath>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e>
                <m:sup>
                  <m:r>
                    <w:rPr>
                      <w:rFonts w:ascii="Cambria Math" w:hAnsi="Cambria Math"/>
                      <w:sz w:val="22"/>
                      <w:szCs w:val="22"/>
                    </w:rPr>
                    <m:t>10</m:t>
                  </m:r>
                </m:sup>
              </m:sSup>
              <m:r>
                <m:rPr>
                  <m:sty m:val="p"/>
                </m:rPr>
                <w:rPr>
                  <w:rFonts w:ascii="Cambria Math" w:hAnsi="Cambria Math"/>
                  <w:sz w:val="22"/>
                  <w:szCs w:val="22"/>
                </w:rPr>
                <m:t>+</m:t>
              </m:r>
              <m:sSup>
                <m:e>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r>
                    <m:rPr>
                      <m:sty m:val="p"/>
                    </m:rPr>
                    <w:rPr>
                      <w:rFonts w:ascii="Cambria Math" w:hAnsi="Cambria Math"/>
                      <w:sz w:val="22"/>
                      <w:szCs w:val="22"/>
                    </w:rPr>
                    <m:t>)</m:t>
                  </m:r>
                </m:e>
                <m:sup>
                  <m:r>
                    <w:rPr>
                      <w:rFonts w:ascii="Cambria Math" w:hAnsi="Cambria Math"/>
                      <w:sz w:val="22"/>
                      <w:szCs w:val="22"/>
                    </w:rPr>
                    <m:t>10</m:t>
                  </m:r>
                </m:sup>
              </m:sSup>
            </m:oMath>
            <w:r>
              <w:rPr>
                <w:b w:val="0"/>
                <w:i w:val="0"/>
                <w:sz w:val="22"/>
              </w:rPr>
              <w:t xml:space="preserve"> is expanded and like terms are collected. The result has </w:t>
            </w:r>
            <m:oMath>
              <m:r>
                <m:rPr>
                  <m:sty m:val="p"/>
                </m:rPr>
                <w:rPr>
                  <w:rFonts w:ascii="Cambria Math" w:hAnsi="Cambria Math"/>
                  <w:sz w:val="22"/>
                  <w:szCs w:val="22"/>
                </w:rPr>
                <m:t>□</m:t>
              </m:r>
            </m:oMath>
            <w:r>
              <w:rPr>
                <w:b w:val="0"/>
                <w:i w:val="0"/>
                <w:sz w:val="22"/>
              </w:rPr>
              <w:t xml:space="preserve"> terms.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solution set of the inequality 4 − 3</w:t>
            </w:r>
            <w:r>
              <w:rPr>
                <w:b w:val="0"/>
                <w:i/>
                <w:sz w:val="22"/>
              </w:rPr>
              <w:t>x</w:t>
            </w:r>
            <w:r>
              <w:rPr>
                <w:b w:val="0"/>
                <w:i w:val="0"/>
                <w:sz w:val="22"/>
              </w:rPr>
              <w:t xml:space="preserve"> ≥ </w:t>
            </w:r>
            <m:oMath>
              <m:r>
                <m:rPr>
                  <m:sty m:val="p"/>
                </m:rPr>
                <w:rPr>
                  <w:rFonts w:ascii="Cambria Math" w:hAnsi="Cambria Math"/>
                  <w:sz w:val="22"/>
                  <w:szCs w:val="22"/>
                </w:rPr>
                <m:t>□</m:t>
              </m:r>
            </m:oMath>
            <w:r>
              <w:rPr>
                <w:b w:val="0"/>
                <w:i w:val="0"/>
                <w:sz w:val="22"/>
              </w:rPr>
              <w:t xml:space="preserve"> is </w:t>
            </w:r>
            <w:r>
              <w:rPr>
                <w:b w:val="0"/>
                <w:i/>
                <w:sz w:val="22"/>
              </w:rPr>
              <w:t>x</w:t>
            </w:r>
            <w:r>
              <w:rPr>
                <w:b w:val="0"/>
                <w:i w:val="0"/>
                <w:sz w:val="22"/>
              </w:rPr>
              <w:t xml:space="preserve"> ≤ −2.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 xml:space="preserve">In an arithmetic progression, the 5th term and the 16th term add up to 40. The sum of the first 20 terms is </w:t>
            </w:r>
            <m:oMath>
              <m:r>
                <m:rPr>
                  <m:sty m:val="p"/>
                </m:rPr>
                <w:rPr>
                  <w:rFonts w:ascii="Cambria Math" w:hAnsi="Cambria Math"/>
                  <w:sz w:val="22"/>
                  <w:szCs w:val="22"/>
                </w:rPr>
                <m:t>□</m:t>
              </m:r>
            </m:oMath>
            <w:r>
              <w:rPr>
                <w:b w:val="0"/>
                <w:i w:val="0"/>
                <w:sz w:val="22"/>
              </w:rPr>
              <w:t>.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sum of the first </w:t>
            </w:r>
            <m:oMath>
              <m:r>
                <m:rPr>
                  <m:sty m:val="p"/>
                </m:rPr>
                <w:rPr>
                  <w:rFonts w:ascii="Cambria Math" w:hAnsi="Cambria Math"/>
                  <w:sz w:val="22"/>
                  <w:szCs w:val="22"/>
                </w:rPr>
                <m:t>□</m:t>
              </m:r>
            </m:oMath>
            <w:r>
              <w:rPr>
                <w:b w:val="0"/>
                <w:i w:val="0"/>
                <w:sz w:val="22"/>
              </w:rPr>
              <w:t xml:space="preserve"> terms of the geometric series 5 + 15 + 45 + … is 1,820.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geometric progression 27, 9, 3, … goes on for ever. What is the sum to infinity of its terms from the 4th term onward?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81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622269"/>
                  <wp:docPr id="2" name="Picture 2"/>
                  <wp:cNvGraphicFramePr>
                    <a:graphicFrameLocks noChangeAspect="1"/>
                  </wp:cNvGraphicFramePr>
                  <a:graphic>
                    <a:graphicData uri="http://schemas.openxmlformats.org/drawingml/2006/picture">
                      <pic:pic>
                        <pic:nvPicPr>
                          <pic:cNvPr id="0" name="q11_honeycomb.png"/>
                          <pic:cNvPicPr/>
                        </pic:nvPicPr>
                        <pic:blipFill>
                          <a:blip r:embed="rId13"/>
                          <a:stretch>
                            <a:fillRect/>
                          </a:stretch>
                        </pic:blipFill>
                        <pic:spPr>
                          <a:xfrm>
                            <a:off x="0" y="0"/>
                            <a:ext cx="3600000" cy="1622269"/>
                          </a:xfrm>
                          <a:prstGeom prst="rect"/>
                        </pic:spPr>
                      </pic:pic>
                    </a:graphicData>
                  </a:graphic>
                </wp:inline>
              </w:drawing>
            </w:r>
          </w:p>
          <w:p>
            <w:pPr>
              <w:keepNext/>
              <w:spacing w:before="40" w:after="80" w:line="269" w:lineRule="auto"/>
            </w:pPr>
            <w:r>
              <w:rPr>
                <w:b/>
                <w:i w:val="0"/>
                <w:color w:val="5A2D8F"/>
                <w:sz w:val="22"/>
              </w:rPr>
              <w:t xml:space="preserve">Q11.  </w:t>
            </w:r>
            <w:r>
              <w:rPr>
                <w:b w:val="0"/>
                <w:i w:val="0"/>
                <w:sz w:val="22"/>
              </w:rPr>
              <w:t xml:space="preserve">Honey bees build six-sided wax cells. The figure shows the first three patterns of a growing honeycomb, in which each pattern adds a ring of cells around the one before. Pattern </w:t>
            </w:r>
            <w:r>
              <w:rPr>
                <w:b w:val="0"/>
                <w:i/>
                <w:sz w:val="22"/>
              </w:rPr>
              <w:t>n</w:t>
            </w:r>
            <w:r>
              <w:rPr>
                <w:b w:val="0"/>
                <w:i w:val="0"/>
                <w:sz w:val="22"/>
              </w:rPr>
              <w:t xml:space="preserve"> has 3</w:t>
            </w:r>
            <w:r>
              <w:rPr>
                <w:b w:val="0"/>
                <w:i/>
                <w:sz w:val="22"/>
              </w:rPr>
              <w:t>n</w:t>
            </w:r>
            <w:r>
              <w:rPr>
                <w:b w:val="0"/>
                <w:i w:val="0"/>
                <w:sz w:val="22"/>
              </w:rPr>
              <w:t>² − 3</w:t>
            </w:r>
            <w:r>
              <w:rPr>
                <w:b w:val="0"/>
                <w:i/>
                <w:sz w:val="22"/>
              </w:rPr>
              <w:t>n</w:t>
            </w:r>
            <w:r>
              <w:rPr>
                <w:b w:val="0"/>
                <w:i w:val="0"/>
                <w:sz w:val="22"/>
              </w:rPr>
              <w:t xml:space="preserve"> + 1 cells. What is the total number of cells in patterns 1 to 10 taken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In the expansion of </w:t>
            </w:r>
            <m:oMath>
              <m:sSup>
                <m:e>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e>
                <m:sup>
                  <m:r>
                    <w:rPr>
                      <w:rFonts w:ascii="Cambria Math" w:hAnsi="Cambria Math"/>
                      <w:sz w:val="22"/>
                      <w:szCs w:val="22"/>
                    </w:rPr>
                    <m:t>7</m:t>
                  </m:r>
                </m:sup>
              </m:sSup>
            </m:oMath>
            <w:r>
              <w:rPr>
                <w:b w:val="0"/>
                <w:i w:val="0"/>
                <w:sz w:val="22"/>
              </w:rPr>
              <w:t xml:space="preserve">, which power of </w:t>
            </w:r>
            <w:r>
              <w:rPr>
                <w:b w:val="0"/>
                <w:i/>
                <w:sz w:val="22"/>
              </w:rPr>
              <w:t>x</w:t>
            </w:r>
            <w:r>
              <w:rPr>
                <w:b w:val="0"/>
                <w:i w:val="0"/>
                <w:sz w:val="22"/>
              </w:rPr>
              <w:t xml:space="preserve"> has the greatest coefficient?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⁷</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Every term of a geometric progression is positive, and each term is equal to the sum of the two terms that come right after it. What is the common ratio?</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5</m:t>
                            </m:r>
                          </m:e>
                        </m:rad>
                        <m:r>
                          <m:rPr>
                            <m:sty m:val="p"/>
                          </m:rPr>
                          <w:rPr>
                            <w:rFonts w:ascii="Cambria Math" w:hAnsi="Cambria Math"/>
                            <w:sz w:val="22"/>
                            <w:szCs w:val="22"/>
                          </w:rPr>
                          <m:t>+</m:t>
                        </m:r>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ad>
                          <m:radPr>
                            <m:degHide m:val="on"/>
                          </m:radPr>
                          <m:deg/>
                          <m:e>
                            <m:r>
                              <w:rPr>
                                <w:rFonts w:ascii="Cambria Math" w:hAnsi="Cambria Math"/>
                                <w:sz w:val="22"/>
                                <w:szCs w:val="22"/>
                              </w:rPr>
                              <m:t>5</m:t>
                            </m:r>
                          </m:e>
                        </m:rad>
                        <m:r>
                          <m:rPr>
                            <m:sty m:val="p"/>
                          </m:rPr>
                          <w:rPr>
                            <w:rFonts w:ascii="Cambria Math" w:hAnsi="Cambria Math"/>
                            <w:sz w:val="22"/>
                            <w:szCs w:val="22"/>
                          </w:rPr>
                          <m:t>−</m:t>
                        </m:r>
                        <m:r>
                          <w:rPr>
                            <w:rFonts w:ascii="Cambria Math" w:hAnsi="Cambria Math"/>
                            <w:sz w:val="22"/>
                            <w:szCs w:val="22"/>
                          </w:rPr>
                          <m:t>1</m:t>
                        </m:r>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r>
                          <m:rPr>
                            <m:sty m:val="p"/>
                          </m:rPr>
                          <w:rPr>
                            <w:rFonts w:ascii="Cambria Math" w:hAnsi="Cambria Math"/>
                            <w:sz w:val="22"/>
                            <w:szCs w:val="22"/>
                          </w:rPr>
                          <m:t>−</m:t>
                        </m:r>
                        <m:rad>
                          <m:radPr>
                            <m:degHide m:val="on"/>
                          </m:radPr>
                          <m:deg/>
                          <m:e>
                            <m:r>
                              <w:rPr>
                                <w:rFonts w:ascii="Cambria Math" w:hAnsi="Cambria Math"/>
                                <w:sz w:val="22"/>
                                <w:szCs w:val="22"/>
                              </w:rPr>
                              <m:t>5</m:t>
                            </m:r>
                          </m:e>
                        </m:rad>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In a harbour, boats are moored in rows. The first row has 3 boats, and each row has 4 boats more than the row before it. All the rows are full, and there are 300 boats in all. How many rows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494742"/>
                  <wp:docPr id="3" name="Picture 3"/>
                  <wp:cNvGraphicFramePr>
                    <a:graphicFrameLocks noChangeAspect="1"/>
                  </wp:cNvGraphicFramePr>
                  <a:graphic>
                    <a:graphicData uri="http://schemas.openxmlformats.org/drawingml/2006/picture">
                      <pic:pic>
                        <pic:nvPicPr>
                          <pic:cNvPr id="0" name="q15_slopes.png"/>
                          <pic:cNvPicPr/>
                        </pic:nvPicPr>
                        <pic:blipFill>
                          <a:blip r:embed="rId14"/>
                          <a:stretch>
                            <a:fillRect/>
                          </a:stretch>
                        </pic:blipFill>
                        <pic:spPr>
                          <a:xfrm>
                            <a:off x="0" y="0"/>
                            <a:ext cx="5400000" cy="1494742"/>
                          </a:xfrm>
                          <a:prstGeom prst="rect"/>
                        </pic:spPr>
                      </pic:pic>
                    </a:graphicData>
                  </a:graphic>
                </wp:inline>
              </w:drawing>
            </w:r>
          </w:p>
          <w:p>
            <w:pPr>
              <w:keepNext/>
              <w:spacing w:before="40" w:after="80" w:line="269" w:lineRule="auto"/>
            </w:pPr>
            <w:r>
              <w:rPr>
                <w:b/>
                <w:i w:val="0"/>
                <w:color w:val="5A2D8F"/>
                <w:sz w:val="22"/>
              </w:rPr>
              <w:t xml:space="preserve">Q15.  </w:t>
            </w:r>
            <w:r>
              <w:rPr>
                <w:b w:val="0"/>
                <w:i w:val="0"/>
                <w:sz w:val="22"/>
              </w:rPr>
              <w:t xml:space="preserve">Four straight lines are drawn, one in each picture on a grid of unit squares. On each line, two points where grid lines cross are marked with dots. Which picture shows a line with slope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lines </w:t>
            </w:r>
            <m:oMath>
              <m:r>
                <w:rPr>
                  <w:rFonts w:ascii="Cambria Math" w:hAnsi="Cambria Math"/>
                  <w:sz w:val="22"/>
                  <w:szCs w:val="22"/>
                </w:rPr>
                <m:t>y</m:t>
              </m:r>
              <m:r>
                <m:rPr>
                  <m:sty m:val="p"/>
                </m:rPr>
                <w:rPr>
                  <w:rFonts w:ascii="Cambria Math" w:hAnsi="Cambria Math"/>
                  <w:sz w:val="22"/>
                  <w:szCs w:val="22"/>
                </w:rPr>
                <m:t>=</m:t>
              </m:r>
              <m:rad>
                <m:radPr>
                  <m:degHide m:val="on"/>
                </m:radPr>
                <m:deg/>
                <m:e>
                  <m:r>
                    <w:rPr>
                      <w:rFonts w:ascii="Cambria Math" w:hAnsi="Cambria Math"/>
                      <w:sz w:val="22"/>
                      <w:szCs w:val="22"/>
                    </w:rPr>
                    <m:t>3</m:t>
                  </m:r>
                </m:e>
              </m:rad>
              <m:r>
                <w:rPr>
                  <w:rFonts w:ascii="Cambria Math" w:hAnsi="Cambria Math"/>
                  <w:sz w:val="22"/>
                  <w:szCs w:val="22"/>
                </w:rPr>
                <m:t> </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m:t>
              </m:r>
            </m:oMath>
            <w:r>
              <w:rPr>
                <w:b w:val="0"/>
                <w:i w:val="0"/>
                <w:sz w:val="22"/>
              </w:rPr>
              <w:t xml:space="preserve"> and </w:t>
            </w:r>
            <w:r>
              <w:rPr>
                <w:b w:val="0"/>
                <w:i/>
                <w:sz w:val="22"/>
              </w:rPr>
              <w:t>x</w:t>
            </w:r>
            <w:r>
              <w:rPr>
                <w:b w:val="0"/>
                <w:i w:val="0"/>
                <w:sz w:val="22"/>
              </w:rPr>
              <w:t xml:space="preserve"> = 2 meet, making the acute angle θ. What is θ?</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01124"/>
                  <wp:docPr id="4" name="Picture 4"/>
                  <wp:cNvGraphicFramePr>
                    <a:graphicFrameLocks noChangeAspect="1"/>
                  </wp:cNvGraphicFramePr>
                  <a:graphic>
                    <a:graphicData uri="http://schemas.openxmlformats.org/drawingml/2006/picture">
                      <pic:pic>
                        <pic:nvPicPr>
                          <pic:cNvPr id="0" name="q16_vertical.png"/>
                          <pic:cNvPicPr/>
                        </pic:nvPicPr>
                        <pic:blipFill>
                          <a:blip r:embed="rId15"/>
                          <a:stretch>
                            <a:fillRect/>
                          </a:stretch>
                        </pic:blipFill>
                        <pic:spPr>
                          <a:xfrm>
                            <a:off x="0" y="0"/>
                            <a:ext cx="1800000" cy="19011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The line </w:t>
            </w:r>
            <m:oMath>
              <m:r>
                <m:rPr>
                  <m:sty m:val="p"/>
                </m:rPr>
                <w:rPr>
                  <w:rFonts w:ascii="Cambria Math" w:hAnsi="Cambria Math"/>
                  <w:sz w:val="22"/>
                  <w:szCs w:val="22"/>
                </w:rPr>
                <m:t>□</m:t>
              </m:r>
            </m:oMath>
            <m:oMath>
              <m:r>
                <w:rPr>
                  <w:rFonts w:ascii="Cambria Math" w:hAnsi="Cambria Math"/>
                  <w:sz w:val="22"/>
                  <w:szCs w:val="22"/>
                </w:rPr>
                <m:t> </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6</m:t>
              </m:r>
            </m:oMath>
            <w:r>
              <w:rPr>
                <w:b w:val="0"/>
                <w:i w:val="0"/>
                <w:sz w:val="22"/>
              </w:rPr>
              <w:t xml:space="preserve"> cuts off intercepts on the </w:t>
            </w:r>
            <w:r>
              <w:rPr>
                <w:b w:val="0"/>
                <w:i/>
                <w:sz w:val="22"/>
              </w:rPr>
              <w:t>x</w:t>
            </w:r>
            <w:r>
              <w:rPr>
                <w:b w:val="0"/>
                <w:i w:val="0"/>
                <w:sz w:val="22"/>
              </w:rPr>
              <w:t xml:space="preserve">-axis and the </w:t>
            </w:r>
            <w:r>
              <w:rPr>
                <w:b w:val="0"/>
                <w:i/>
                <w:sz w:val="22"/>
              </w:rPr>
              <w:t>y</w:t>
            </w:r>
            <w:r>
              <w:rPr>
                <w:b w:val="0"/>
                <w:i w:val="0"/>
                <w:sz w:val="22"/>
              </w:rPr>
              <w:t>-axis that add up to 5. What number goes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A = (−1, 2) and B = (5, 6). Every point that is the same distance from A as from B lies on a certain straight line. What is the equation of that line?</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−8</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14</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r>
                    <w:rPr>
                      <w:b w:val="0"/>
                      <w:i/>
                      <w:sz w:val="22"/>
                    </w:rPr>
                    <w:t>x</w:t>
                  </w:r>
                  <w:r>
                    <w:rPr>
                      <w:b w:val="0"/>
                      <w:i w:val="0"/>
                      <w:sz w:val="22"/>
                    </w:rPr>
                    <w:t xml:space="preserve"> + 3</w:t>
                  </w:r>
                  <w:r>
                    <w:rPr>
                      <w:b w:val="0"/>
                      <w:i/>
                      <w:sz w:val="22"/>
                    </w:rPr>
                    <w:t>y</w:t>
                  </w:r>
                  <w:r>
                    <w:rPr>
                      <w:b w:val="0"/>
                      <w:i w:val="0"/>
                      <w:sz w:val="22"/>
                    </w:rPr>
                    <w:t xml:space="preserve"> = 16</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911830"/>
                  <wp:docPr id="5" name="Picture 5"/>
                  <wp:cNvGraphicFramePr>
                    <a:graphicFrameLocks noChangeAspect="1"/>
                  </wp:cNvGraphicFramePr>
                  <a:graphic>
                    <a:graphicData uri="http://schemas.openxmlformats.org/drawingml/2006/picture">
                      <pic:pic>
                        <pic:nvPicPr>
                          <pic:cNvPr id="0" name="q18_equidistant.png"/>
                          <pic:cNvPicPr/>
                        </pic:nvPicPr>
                        <pic:blipFill>
                          <a:blip r:embed="rId16"/>
                          <a:stretch>
                            <a:fillRect/>
                          </a:stretch>
                        </pic:blipFill>
                        <pic:spPr>
                          <a:xfrm>
                            <a:off x="0" y="0"/>
                            <a:ext cx="1872000" cy="19118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On a museum floor plan with coordinates in metres, a square display platform has one side along the line L₁: 8</w:t>
            </w:r>
            <w:r>
              <w:rPr>
                <w:b w:val="0"/>
                <w:i/>
                <w:sz w:val="22"/>
              </w:rPr>
              <w:t>x</w:t>
            </w:r>
            <w:r>
              <w:rPr>
                <w:b w:val="0"/>
                <w:i w:val="0"/>
                <w:sz w:val="22"/>
              </w:rPr>
              <w:t xml:space="preserve"> + 15</w:t>
            </w:r>
            <w:r>
              <w:rPr>
                <w:b w:val="0"/>
                <w:i/>
                <w:sz w:val="22"/>
              </w:rPr>
              <w:t>y</w:t>
            </w:r>
            <w:r>
              <w:rPr>
                <w:b w:val="0"/>
                <w:i w:val="0"/>
                <w:sz w:val="22"/>
              </w:rPr>
              <w:t xml:space="preserve"> + 34 = 0 and the opposite side along the line L₂: 8</w:t>
            </w:r>
            <w:r>
              <w:rPr>
                <w:b w:val="0"/>
                <w:i/>
                <w:sz w:val="22"/>
              </w:rPr>
              <w:t>x</w:t>
            </w:r>
            <w:r>
              <w:rPr>
                <w:b w:val="0"/>
                <w:i w:val="0"/>
                <w:sz w:val="22"/>
              </w:rPr>
              <w:t xml:space="preserve"> + 15</w:t>
            </w:r>
            <w:r>
              <w:rPr>
                <w:b w:val="0"/>
                <w:i/>
                <w:sz w:val="22"/>
              </w:rPr>
              <w:t>y</w:t>
            </w:r>
            <w:r>
              <w:rPr>
                <w:b w:val="0"/>
                <w:i w:val="0"/>
                <w:sz w:val="22"/>
              </w:rPr>
              <w:t xml:space="preserve"> − 17 = 0, as shown in the figure. What is the area of the platform?</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 m²</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194535"/>
                  <wp:docPr id="6" name="Picture 6"/>
                  <wp:cNvGraphicFramePr>
                    <a:graphicFrameLocks noChangeAspect="1"/>
                  </wp:cNvGraphicFramePr>
                  <a:graphic>
                    <a:graphicData uri="http://schemas.openxmlformats.org/drawingml/2006/picture">
                      <pic:pic>
                        <pic:nvPicPr>
                          <pic:cNvPr id="0" name="q19_platform.png"/>
                          <pic:cNvPicPr/>
                        </pic:nvPicPr>
                        <pic:blipFill>
                          <a:blip r:embed="rId17"/>
                          <a:stretch>
                            <a:fillRect/>
                          </a:stretch>
                        </pic:blipFill>
                        <pic:spPr>
                          <a:xfrm>
                            <a:off x="0" y="0"/>
                            <a:ext cx="2160000" cy="219453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 wall clock shop, a clock is started at 3:00 and stopped at 3:40, as shown in the figure. Through how many radians does its minute hand turn?</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r>
                          <w:rPr>
                            <w:rFonts w:ascii="Cambria Math" w:hAnsi="Cambria Math"/>
                            <w:sz w:val="22"/>
                            <w:szCs w:val="22"/>
                          </w:rPr>
                          <m:t>π</m:t>
                        </m:r>
                      </m:num>
                      <m:den>
                        <m:r>
                          <w:rPr>
                            <w:rFonts w:ascii="Cambria Math" w:hAnsi="Cambria Math"/>
                            <w:sz w:val="22"/>
                            <w:szCs w:val="22"/>
                          </w:rPr>
                          <m:t>3</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r>
                          <w:rPr>
                            <w:rFonts w:ascii="Cambria Math" w:hAnsi="Cambria Math"/>
                            <w:sz w:val="22"/>
                            <w:szCs w:val="22"/>
                          </w:rPr>
                          <m:t>π</m:t>
                        </m:r>
                      </m:num>
                      <m:den>
                        <m:r>
                          <w:rPr>
                            <w:rFonts w:ascii="Cambria Math" w:hAnsi="Cambria Math"/>
                            <w:sz w:val="22"/>
                            <w:szCs w:val="22"/>
                          </w:rPr>
                          <m:t>9</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r>
                          <w:rPr>
                            <w:rFonts w:ascii="Cambria Math" w:hAnsi="Cambria Math"/>
                            <w:sz w:val="22"/>
                            <w:szCs w:val="22"/>
                          </w:rPr>
                          <m:t>π</m:t>
                        </m:r>
                      </m:num>
                      <m:den>
                        <m:r>
                          <w:rPr>
                            <w:rFonts w:ascii="Cambria Math" w:hAnsi="Cambria Math"/>
                            <w:sz w:val="22"/>
                            <w:szCs w:val="22"/>
                          </w:rPr>
                          <m:t>3</m:t>
                        </m:r>
                      </m:den>
                    </m:f>
                  </m:oMath>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8</m:t>
                        </m:r>
                        <m:r>
                          <w:rPr>
                            <w:rFonts w:ascii="Cambria Math" w:hAnsi="Cambria Math"/>
                            <w:sz w:val="22"/>
                            <w:szCs w:val="22"/>
                          </w:rPr>
                          <m:t>π</m:t>
                        </m:r>
                      </m:num>
                      <m:den>
                        <m:r>
                          <w:rPr>
                            <w:rFonts w:ascii="Cambria Math" w:hAnsi="Cambria Math"/>
                            <w:sz w:val="22"/>
                            <w:szCs w:val="22"/>
                          </w:rPr>
                          <m:t>3</m:t>
                        </m:r>
                      </m:den>
                    </m:f>
                  </m:oMath>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99537"/>
                  <wp:docPr id="7" name="Picture 7"/>
                  <wp:cNvGraphicFramePr>
                    <a:graphicFrameLocks noChangeAspect="1"/>
                  </wp:cNvGraphicFramePr>
                  <a:graphic>
                    <a:graphicData uri="http://schemas.openxmlformats.org/drawingml/2006/picture">
                      <pic:pic>
                        <pic:nvPicPr>
                          <pic:cNvPr id="0" name="q20_clocks.png"/>
                          <pic:cNvPicPr/>
                        </pic:nvPicPr>
                        <pic:blipFill>
                          <a:blip r:embed="rId18"/>
                          <a:stretch>
                            <a:fillRect/>
                          </a:stretch>
                        </pic:blipFill>
                        <pic:spPr>
                          <a:xfrm>
                            <a:off x="0" y="0"/>
                            <a:ext cx="2340000" cy="13995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For every angle </w:t>
            </w:r>
            <w:r>
              <w:rPr>
                <w:b w:val="0"/>
                <w:i/>
                <w:sz w:val="22"/>
              </w:rPr>
              <w:t>x</w:t>
            </w:r>
            <w:r>
              <w:rPr>
                <w:b w:val="0"/>
                <w:i w:val="0"/>
                <w:sz w:val="22"/>
              </w:rPr>
              <w:t xml:space="preserve">, </w:t>
            </w:r>
            <m:oMath>
              <m:r>
                <m:rPr>
                  <m:sty m:val="p"/>
                </m:rPr>
                <w:rPr>
                  <w:rFonts w:ascii="Cambria Math" w:hAnsi="Cambria Math"/>
                  <w:sz w:val="22"/>
                  <w:szCs w:val="22"/>
                </w:rPr>
                <m:t>sin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30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sin</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sSup>
                <m:e>
                  <m:r>
                    <w:rPr>
                      <w:rFonts w:ascii="Cambria Math" w:hAnsi="Cambria Math"/>
                      <w:sz w:val="22"/>
                      <w:szCs w:val="22"/>
                    </w:rPr>
                    <m:t>30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sin</m:t>
              </m:r>
              <m:r>
                <w:rPr>
                  <w:rFonts w:ascii="Cambria Math" w:hAnsi="Cambria Math"/>
                  <w:sz w:val="22"/>
                  <w:szCs w:val="22"/>
                </w:rPr>
                <m:t>x</m:t>
              </m:r>
            </m:oMath>
            <w:r>
              <w:rPr>
                <w:b w:val="0"/>
                <w:i w:val="0"/>
                <w:sz w:val="22"/>
              </w:rPr>
              <w:t>. What number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For every angle </w:t>
            </w:r>
            <w:r>
              <w:rPr>
                <w:b w:val="0"/>
                <w:i/>
                <w:sz w:val="22"/>
              </w:rPr>
              <w:t>A</w:t>
            </w:r>
            <w:r>
              <w:rPr>
                <w:b w:val="0"/>
                <w:i w:val="0"/>
                <w:sz w:val="22"/>
              </w:rPr>
              <w:t xml:space="preserve">, </w:t>
            </w:r>
            <m:oMath>
              <m:r>
                <m:rPr>
                  <m:sty m:val="p"/>
                </m:rPr>
                <w:rPr>
                  <w:rFonts w:ascii="Cambria Math" w:hAnsi="Cambria Math"/>
                  <w:sz w:val="22"/>
                  <w:szCs w:val="22"/>
                </w:rPr>
                <m:t>cos</m:t>
              </m:r>
              <m:r>
                <w:rPr>
                  <w:rFonts w:ascii="Cambria Math" w:hAnsi="Cambria Math"/>
                  <w:sz w:val="22"/>
                  <w:szCs w:val="22"/>
                </w:rPr>
                <m:t>3</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cos</m:t>
              </m:r>
              <m:r>
                <w:rPr>
                  <w:rFonts w:ascii="Cambria Math" w:hAnsi="Cambria Math"/>
                  <w:sz w:val="22"/>
                  <w:szCs w:val="22"/>
                </w:rPr>
                <m:t>A</m:t>
              </m:r>
              <m:r>
                <m:rPr>
                  <m:sty m:val="p"/>
                </m:rPr>
                <w:rPr>
                  <w:rFonts w:ascii="Cambria Math" w:hAnsi="Cambria Math"/>
                  <w:sz w:val="22"/>
                  <w:szCs w:val="22"/>
                </w:rPr>
                <m:t>×</m:t>
              </m:r>
              <m:r>
                <m:rPr>
                  <m:sty m:val="p"/>
                </m:rPr>
                <w:rPr>
                  <w:rFonts w:ascii="Cambria Math" w:hAnsi="Cambria Math"/>
                  <w:sz w:val="22"/>
                  <w:szCs w:val="22"/>
                </w:rPr>
                <m:t>□</m:t>
              </m:r>
            </m:oMath>
            <w:r>
              <w:rPr>
                <w:b w:val="0"/>
                <w:i w:val="0"/>
                <w:sz w:val="22"/>
              </w:rPr>
              <w:t>. Which expression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1 − 4 sin²</w:t>
                  </w:r>
                  <w:r>
                    <w:rPr>
                      <w:b w:val="0"/>
                      <w:i/>
                      <w:sz w:val="22"/>
                    </w:rPr>
                    <w:t>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3 − 4 sin²</w:t>
                  </w:r>
                  <w:r>
                    <w:rPr>
                      <w:b w:val="0"/>
                      <w:i/>
                      <w:sz w:val="22"/>
                    </w:rPr>
                    <w:t>A</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sin²</w:t>
                  </w:r>
                  <w:r>
                    <w:rPr>
                      <w:b w:val="0"/>
                      <w:i/>
                      <w:sz w:val="22"/>
                    </w:rPr>
                    <w:t>A</w:t>
                  </w:r>
                  <w:r>
                    <w:rPr>
                      <w:b w:val="0"/>
                      <w:i w:val="0"/>
                      <w:sz w:val="22"/>
                    </w:rPr>
                    <w:t xml:space="preserve">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sin²</w:t>
                  </w:r>
                  <w:r>
                    <w:rPr>
                      <w:b w:val="0"/>
                      <w:i/>
                      <w:sz w:val="22"/>
                    </w:rPr>
                    <w:t>A</w:t>
                  </w:r>
                  <w:r>
                    <w:rPr>
                      <w:b w:val="0"/>
                      <w:i w:val="0"/>
                      <w:sz w:val="22"/>
                    </w:rPr>
                    <w:t xml:space="preserve">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3351724"/>
                  <wp:docPr id="8" name="Picture 8"/>
                  <wp:cNvGraphicFramePr>
                    <a:graphicFrameLocks noChangeAspect="1"/>
                  </wp:cNvGraphicFramePr>
                  <a:graphic>
                    <a:graphicData uri="http://schemas.openxmlformats.org/drawingml/2006/picture">
                      <pic:pic>
                        <pic:nvPicPr>
                          <pic:cNvPr id="0" name="q23_tower.png"/>
                          <pic:cNvPicPr/>
                        </pic:nvPicPr>
                        <pic:blipFill>
                          <a:blip r:embed="rId19"/>
                          <a:stretch>
                            <a:fillRect/>
                          </a:stretch>
                        </pic:blipFill>
                        <pic:spPr>
                          <a:xfrm>
                            <a:off x="0" y="0"/>
                            <a:ext cx="3240000" cy="3351724"/>
                          </a:xfrm>
                          <a:prstGeom prst="rect"/>
                        </pic:spPr>
                      </pic:pic>
                    </a:graphicData>
                  </a:graphic>
                </wp:inline>
              </w:drawing>
            </w:r>
          </w:p>
          <w:p>
            <w:pPr>
              <w:keepNext/>
              <w:spacing w:before="40" w:after="80" w:line="269" w:lineRule="auto"/>
            </w:pPr>
            <w:r>
              <w:rPr>
                <w:b/>
                <w:i w:val="0"/>
                <w:color w:val="5A2D8F"/>
                <w:sz w:val="22"/>
              </w:rPr>
              <w:t xml:space="preserve">Q23.  </w:t>
            </w:r>
            <w:r>
              <w:rPr>
                <w:b w:val="0"/>
                <w:i w:val="0"/>
                <w:sz w:val="22"/>
              </w:rPr>
              <w:t xml:space="preserve">Vikram walks on level ground straight towards a tower GT. From point B, the angle of elevation of the top T is 45°. After walking 20 m to point A, the angle of elevation is 75°, as shown in the figure. What is the height </w:t>
            </w:r>
            <w:r>
              <w:rPr>
                <w:b w:val="0"/>
                <w:i/>
                <w:sz w:val="22"/>
              </w:rPr>
              <w:t>h</w:t>
            </w:r>
            <w:r>
              <w:rPr>
                <w:b w:val="0"/>
                <w:i w:val="0"/>
                <w:sz w:val="22"/>
              </w:rPr>
              <w:t xml:space="preserve"> of the tower?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20(√3 + 1)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10(√3 − 1)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10(3 + √3)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10(√3 + 1)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What number goes in the box? </w:t>
            </w:r>
            <m:oMath>
              <m:r>
                <m:rPr>
                  <m:sty m:val="p"/>
                </m:rPr>
                <w:rPr>
                  <w:rFonts w:ascii="Cambria Math" w:hAnsi="Cambria Math"/>
                  <w:sz w:val="22"/>
                  <w:szCs w:val="22"/>
                </w:rPr>
                <m:t>tan</m:t>
              </m:r>
              <m:sSup>
                <m:e>
                  <m:r>
                    <w:rPr>
                      <w:rFonts w:ascii="Cambria Math" w:hAnsi="Cambria Math"/>
                      <w:sz w:val="22"/>
                      <w:szCs w:val="22"/>
                    </w:rPr>
                    <m:t>70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tan</m:t>
              </m:r>
              <m:sSup>
                <m:e>
                  <m:r>
                    <w:rPr>
                      <w:rFonts w:ascii="Cambria Math" w:hAnsi="Cambria Math"/>
                      <w:sz w:val="22"/>
                      <w:szCs w:val="22"/>
                    </w:rPr>
                    <m:t>20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tan</m:t>
              </m:r>
              <m:sSup>
                <m:e>
                  <m:r>
                    <w:rPr>
                      <w:rFonts w:ascii="Cambria Math" w:hAnsi="Cambria Math"/>
                      <w:sz w:val="22"/>
                      <w:szCs w:val="22"/>
                    </w:rPr>
                    <m:t>50</m:t>
                  </m:r>
                </m:e>
                <m:sup>
                  <m:r>
                    <m:rPr>
                      <m:sty m:val="p"/>
                    </m:rPr>
                    <w:rPr>
                      <w:rFonts w:ascii="Cambria Math" w:hAnsi="Cambria Math"/>
                      <w:sz w:val="22"/>
                      <w:szCs w:val="22"/>
                    </w:rPr>
                    <m:t>∘</m:t>
                  </m:r>
                </m:sup>
              </m:sSup>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bus route has 10 stops. Each ticket is printed with the stop where a journey starts and a different stop where it ends. How many different tickets are needed to cover every possible journey?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At a board games club, every two players played exactly one game against each other. In all, 28 games were played. How many players were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Daksh's 8 laps</w:t>
            </w:r>
          </w:p>
          <w:tbl>
            <w:tblPr>
              <w:tblW w:type="auto" w:w="0"/>
              <w:jc w:val="center"/>
              <w:tblLayout w:type="fixed"/>
              <w:tblLook w:firstColumn="1" w:firstRow="1" w:lastColumn="0" w:lastRow="0" w:noHBand="0" w:noVBand="1" w:val="04A0"/>
              <w:tblLayout w:type="fixed"/>
            </w:tblPr>
            <w:tblGrid>
              <w:gridCol w:w="2948"/>
              <w:gridCol w:w="2358"/>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Lap time (seconds)</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laps</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62</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70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Q27.  </w:t>
            </w:r>
            <w:r>
              <w:rPr>
                <w:b w:val="0"/>
                <w:i w:val="0"/>
                <w:sz w:val="22"/>
              </w:rPr>
              <w:t>Daksh runs 8 laps of a running track. The table shows his lap times. What is the standard deviation of the 8 lap times?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school canteen has 6 different sandwich fillings. A sandwich may have any selection of these fillings, but it must have at least one. How many different sandwiches can be made, if sandwiches differ only in their fillings?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Five cards show the digits 1, 2, 3, 4 and 5. All five cards are placed in a row to make a 5-digit number. How many of the numbers made in this way are divisible by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Avni throws paper planes at a hoop. Each throw goes through the hoop with the same probability </w:t>
            </w:r>
            <w:r>
              <w:rPr>
                <w:b w:val="0"/>
                <w:i/>
                <w:sz w:val="22"/>
              </w:rPr>
              <w:t>p</w:t>
            </w:r>
            <w:r>
              <w:rPr>
                <w:b w:val="0"/>
                <w:i w:val="0"/>
                <w:sz w:val="22"/>
              </w:rPr>
              <w:t xml:space="preserve">, independently of the other throws. In 4 throws, getting exactly 1 hit is just as likely as getting exactly 2 hits. What is </w:t>
            </w:r>
            <w:r>
              <w:rPr>
                <w:b w:val="0"/>
                <w:i/>
                <w:sz w:val="22"/>
              </w:rPr>
              <w:t>p</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Nine sacks of grain have a mean mass of 50 kg and a variance of 4 kg². A tenth sack, of mass exactly 50 kg, is added to them. What is the variance of the masses of the ten sacks?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 kg²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3.24 kg²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Harsh sends a large parcel from a post office. The charge is ₹2,950, and this already includes GST at 18%. How much of the ₹2,950 is GST?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Roshni makes clay pots. Her fixed costs are ₹4,500 a month, and each pot costs her ₹45 in clay and paint. She expects to sell 150 pots a month. What is the least price per pot at which she makes no loss?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Kavin has ₹200 in his piggy bank. He puts in ₹35 at the end of every week and takes nothing out. After how many weeks will he first have at least ₹1,000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Sneha borrows ₹15,000 from a cooperative society to buy a sewing machine. At the end of each year, 8% of what she owes at that time is added to her debt, and then she repays ₹6,000. How much does she owe just after her second repayment?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The statement </w:t>
            </w:r>
            <m:oMath>
              <m:sSup>
                <m:e>
                  <m:r>
                    <w:rPr>
                      <w:rFonts w:ascii="Cambria Math" w:hAnsi="Cambria Math"/>
                      <w:sz w:val="22"/>
                      <w:szCs w:val="22"/>
                    </w:rPr>
                    <m:t>3</m:t>
                  </m:r>
                </m:e>
                <m:sup>
                  <m:r>
                    <w:rPr>
                      <w:rFonts w:ascii="Cambria Math" w:hAnsi="Cambria Math"/>
                      <w:sz w:val="22"/>
                      <w:szCs w:val="22"/>
                    </w:rPr>
                    <m:t>n</m:t>
                  </m:r>
                </m:sup>
              </m:sSup>
              <m:r>
                <m:rPr>
                  <m:sty m:val="p"/>
                </m:rPr>
                <w:rPr>
                  <w:rFonts w:ascii="Cambria Math" w:hAnsi="Cambria Math"/>
                  <w:sz w:val="22"/>
                  <w:szCs w:val="22"/>
                </w:rPr>
                <m:t>&gt;</m:t>
              </m:r>
              <m:sSup>
                <m:e>
                  <m:r>
                    <w:rPr>
                      <w:rFonts w:ascii="Cambria Math" w:hAnsi="Cambria Math"/>
                      <w:sz w:val="22"/>
                      <w:szCs w:val="22"/>
                    </w:rPr>
                    <m:t>n</m:t>
                  </m:r>
                </m:e>
                <m:sup>
                  <m:r>
                    <w:rPr>
                      <w:rFonts w:ascii="Cambria Math" w:hAnsi="Cambria Math"/>
                      <w:sz w:val="22"/>
                      <w:szCs w:val="22"/>
                    </w:rPr>
                    <m:t>3</m:t>
                  </m:r>
                </m:sup>
              </m:sSup>
            </m:oMath>
            <w:r>
              <w:rPr>
                <w:b w:val="0"/>
                <w:i w:val="0"/>
                <w:sz w:val="22"/>
              </w:rPr>
              <w:t xml:space="preserve"> is true for every natural number </w:t>
            </w:r>
            <w:r>
              <w:rPr>
                <w:b w:val="0"/>
                <w:i/>
                <w:sz w:val="22"/>
              </w:rPr>
              <w:t>n</w:t>
            </w:r>
            <w:r>
              <w:rPr>
                <w:b w:val="0"/>
                <w:i w:val="0"/>
                <w:sz w:val="22"/>
              </w:rPr>
              <w:t xml:space="preserve"> ≥ </w:t>
            </w:r>
            <m:oMath>
              <m:r>
                <m:rPr>
                  <m:sty m:val="p"/>
                </m:rPr>
                <w:rPr>
                  <w:rFonts w:ascii="Cambria Math" w:hAnsi="Cambria Math"/>
                  <w:sz w:val="22"/>
                  <w:szCs w:val="22"/>
                </w:rPr>
                <m:t>□</m:t>
              </m:r>
            </m:oMath>
            <w:r>
              <w:rPr>
                <w:b w:val="0"/>
                <w:i w:val="0"/>
                <w:sz w:val="22"/>
              </w:rPr>
              <w:t>, and this can be proved by induction. What is the least number that can go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What is the least number of different whole numbers that must be chosen so that, however they are chosen, two of them always have a difference divisible by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A statement P(</w:t>
            </w:r>
            <w:r>
              <w:rPr>
                <w:b w:val="0"/>
                <w:i/>
                <w:sz w:val="22"/>
              </w:rPr>
              <w:t>n</w:t>
            </w:r>
            <w:r>
              <w:rPr>
                <w:b w:val="0"/>
                <w:i w:val="0"/>
                <w:sz w:val="22"/>
              </w:rPr>
              <w:t xml:space="preserve">) about natural numbers </w:t>
            </w:r>
            <w:r>
              <w:rPr>
                <w:b w:val="0"/>
                <w:i/>
                <w:sz w:val="22"/>
              </w:rPr>
              <w:t>n</w:t>
            </w:r>
            <w:r>
              <w:rPr>
                <w:b w:val="0"/>
                <w:i w:val="0"/>
                <w:sz w:val="22"/>
              </w:rPr>
              <w:t xml:space="preserve"> has this property: whenever P(</w:t>
            </w:r>
            <w:r>
              <w:rPr>
                <w:b w:val="0"/>
                <w:i/>
                <w:sz w:val="22"/>
              </w:rPr>
              <w:t>k</w:t>
            </w:r>
            <w:r>
              <w:rPr>
                <w:b w:val="0"/>
                <w:i w:val="0"/>
                <w:sz w:val="22"/>
              </w:rPr>
              <w:t>) is true, P(</w:t>
            </w:r>
            <w:r>
              <w:rPr>
                <w:b w:val="0"/>
                <w:i/>
                <w:sz w:val="22"/>
              </w:rPr>
              <w:t>k</w:t>
            </w:r>
            <w:r>
              <w:rPr>
                <w:b w:val="0"/>
                <w:i w:val="0"/>
                <w:sz w:val="22"/>
              </w:rPr>
              <w:t xml:space="preserve"> + 1) is also true. It is also known that P(5) is false. Which of these MUST be true?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P(3) is false.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w:t>
                  </w:r>
                  <w:r>
                    <w:rPr>
                      <w:b w:val="0"/>
                      <w:i/>
                      <w:sz w:val="22"/>
                    </w:rPr>
                    <w:t>n</w:t>
                  </w:r>
                  <w:r>
                    <w:rPr>
                      <w:b w:val="0"/>
                      <w:i w:val="0"/>
                      <w:sz w:val="22"/>
                    </w:rPr>
                    <w:t xml:space="preserve">) is false for every natural number </w:t>
                  </w:r>
                  <w:r>
                    <w:rPr>
                      <w:b w:val="0"/>
                      <w:i/>
                      <w:sz w:val="22"/>
                    </w:rPr>
                    <w:t>n</w:t>
                  </w:r>
                  <w:r>
                    <w:rPr>
                      <w:b w:val="0"/>
                      <w:i w:val="0"/>
                      <w:sz w:val="22"/>
                    </w:rPr>
                    <w: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P(6) is false.</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P(3) is true.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convex polygon has 9 sides. What is the greatest possible number of its interior angles that are acute?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902450"/>
                  <wp:docPr id="9" name="Picture 9"/>
                  <wp:cNvGraphicFramePr>
                    <a:graphicFrameLocks noChangeAspect="1"/>
                  </wp:cNvGraphicFramePr>
                  <a:graphic>
                    <a:graphicData uri="http://schemas.openxmlformats.org/drawingml/2006/picture">
                      <pic:pic>
                        <pic:nvPicPr>
                          <pic:cNvPr id="0" name="q40_posts.png"/>
                          <pic:cNvPicPr/>
                        </pic:nvPicPr>
                        <pic:blipFill>
                          <a:blip r:embed="rId20"/>
                          <a:stretch>
                            <a:fillRect/>
                          </a:stretch>
                        </pic:blipFill>
                        <pic:spPr>
                          <a:xfrm>
                            <a:off x="0" y="0"/>
                            <a:ext cx="3240000" cy="902450"/>
                          </a:xfrm>
                          <a:prstGeom prst="rect"/>
                        </pic:spPr>
                      </pic:pic>
                    </a:graphicData>
                  </a:graphic>
                </wp:inline>
              </w:drawing>
            </w:r>
          </w:p>
          <w:p>
            <w:pPr>
              <w:keepNext/>
              <w:spacing w:before="40" w:after="80" w:line="269" w:lineRule="auto"/>
            </w:pPr>
            <w:r>
              <w:rPr>
                <w:b/>
                <w:i w:val="0"/>
                <w:color w:val="5A2D8F"/>
                <w:sz w:val="22"/>
              </w:rPr>
              <w:t xml:space="preserve">Q40.  </w:t>
            </w:r>
            <w:r>
              <w:rPr>
                <w:b w:val="0"/>
                <w:i w:val="0"/>
                <w:sz w:val="22"/>
              </w:rPr>
              <w:t>The figure shows 10 posts standing in a row, numbered 1 to 10. Three of the posts are to be painted so that no two painted posts are next to each other. In how many ways can the three posts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sequence of whole numbers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3</m:t>
                  </m:r>
                </m:sub>
              </m:sSub>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has </w:t>
            </w: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m:t>
              </m:r>
            </m:oMath>
            <w:r>
              <w:rPr>
                <w:b w:val="0"/>
                <w:i w:val="0"/>
                <w:sz w:val="22"/>
              </w:rPr>
              <w:t xml:space="preserve">. Every later term is greater than the term just before it, and is also at least as large as the sum of all the terms before it. What is the least possible value of </w:t>
            </w:r>
            <m:oMath>
              <m:sSub>
                <m:e>
                  <m:r>
                    <w:rPr>
                      <w:rFonts w:ascii="Cambria Math" w:hAnsi="Cambria Math"/>
                      <w:sz w:val="22"/>
                      <w:szCs w:val="22"/>
                    </w:rPr>
                    <m:t>a</m:t>
                  </m:r>
                </m:e>
                <m:sub>
                  <m:r>
                    <w:rPr>
                      <w:rFonts w:ascii="Cambria Math" w:hAnsi="Cambria Math"/>
                      <w:sz w:val="22"/>
                      <w:szCs w:val="22"/>
                    </w:rPr>
                    <m:t>10</m:t>
                  </m:r>
                </m:sub>
              </m:sSub>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768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Seven numbers form an arithmetic progression with a positive common difference. Their mean is 10 and their variance is 36. What is the largest of the seven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Let </w:t>
            </w:r>
            <m:oMath>
              <m:r>
                <w:rPr>
                  <w:rFonts w:ascii="Cambria Math" w:hAnsi="Cambria Math"/>
                  <w:sz w:val="22"/>
                  <w:szCs w:val="22"/>
                </w:rPr>
                <m:t>z</m:t>
              </m:r>
              <m:r>
                <m:rPr>
                  <m:sty m:val="p"/>
                </m:rPr>
                <w:rPr>
                  <w:rFonts w:ascii="Cambria Math" w:hAnsi="Cambria Math"/>
                  <w:sz w:val="22"/>
                  <w:szCs w:val="22"/>
                </w:rPr>
                <m:t>=</m:t>
              </m:r>
              <m:f>
                <m:fPr>
                  <m:type m:val="bar"/>
                </m:fPr>
                <m:num>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2</m:t>
                  </m:r>
                </m:den>
              </m:f>
            </m:oMath>
            <w:r>
              <w:rPr>
                <w:b w:val="0"/>
                <w:i w:val="0"/>
                <w:sz w:val="22"/>
              </w:rPr>
              <w:t xml:space="preserve">. On the Argand plane, a path goes in straight steps from the point 1 to the point </w:t>
            </w:r>
            <w:r>
              <w:rPr>
                <w:b w:val="0"/>
                <w:i/>
                <w:sz w:val="22"/>
              </w:rPr>
              <w:t>z</w:t>
            </w:r>
            <w:r>
              <w:rPr>
                <w:b w:val="0"/>
                <w:i w:val="0"/>
                <w:sz w:val="22"/>
              </w:rPr>
              <w:t xml:space="preserve">, then to </w:t>
            </w:r>
            <w:r>
              <w:rPr>
                <w:b w:val="0"/>
                <w:i/>
                <w:sz w:val="22"/>
              </w:rPr>
              <w:t>z</w:t>
            </w:r>
            <w:r>
              <w:rPr>
                <w:b w:val="0"/>
                <w:i w:val="0"/>
                <w:sz w:val="22"/>
              </w:rPr>
              <w:t xml:space="preserve">², then to </w:t>
            </w:r>
            <w:r>
              <w:rPr>
                <w:b w:val="0"/>
                <w:i/>
                <w:sz w:val="22"/>
              </w:rPr>
              <w:t>z</w:t>
            </w:r>
            <w:r>
              <w:rPr>
                <w:b w:val="0"/>
                <w:i w:val="0"/>
                <w:sz w:val="22"/>
              </w:rPr>
              <w:t>³, and so on for ever, as shown in the figure. What is the total length of the path?</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 √2</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1677767"/>
                  <wp:docPr id="10" name="Picture 10"/>
                  <wp:cNvGraphicFramePr>
                    <a:graphicFrameLocks noChangeAspect="1"/>
                  </wp:cNvGraphicFramePr>
                  <a:graphic>
                    <a:graphicData uri="http://schemas.openxmlformats.org/drawingml/2006/picture">
                      <pic:pic>
                        <pic:nvPicPr>
                          <pic:cNvPr id="0" name="q43_spiral.png"/>
                          <pic:cNvPicPr/>
                        </pic:nvPicPr>
                        <pic:blipFill>
                          <a:blip r:embed="rId21"/>
                          <a:stretch>
                            <a:fillRect/>
                          </a:stretch>
                        </pic:blipFill>
                        <pic:spPr>
                          <a:xfrm>
                            <a:off x="0" y="0"/>
                            <a:ext cx="2304000" cy="167776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2171309"/>
                  <wp:docPr id="11" name="Picture 11"/>
                  <wp:cNvGraphicFramePr>
                    <a:graphicFrameLocks noChangeAspect="1"/>
                  </wp:cNvGraphicFramePr>
                  <a:graphic>
                    <a:graphicData uri="http://schemas.openxmlformats.org/drawingml/2006/picture">
                      <pic:pic>
                        <pic:nvPicPr>
                          <pic:cNvPr id="0" name="q44_bisector.png"/>
                          <pic:cNvPicPr/>
                        </pic:nvPicPr>
                        <pic:blipFill>
                          <a:blip r:embed="rId22"/>
                          <a:stretch>
                            <a:fillRect/>
                          </a:stretch>
                        </pic:blipFill>
                        <pic:spPr>
                          <a:xfrm>
                            <a:off x="0" y="0"/>
                            <a:ext cx="2880000" cy="2171309"/>
                          </a:xfrm>
                          <a:prstGeom prst="rect"/>
                        </pic:spPr>
                      </pic:pic>
                    </a:graphicData>
                  </a:graphic>
                </wp:inline>
              </w:drawing>
            </w:r>
          </w:p>
          <w:p>
            <w:pPr>
              <w:keepNext/>
              <w:spacing w:before="40" w:after="80" w:line="269" w:lineRule="auto"/>
            </w:pPr>
            <w:r>
              <w:rPr>
                <w:b/>
                <w:i w:val="0"/>
                <w:color w:val="5A2D8F"/>
                <w:sz w:val="22"/>
              </w:rPr>
              <w:t xml:space="preserve">Q44.  </w:t>
            </w:r>
            <w:r>
              <w:rPr>
                <w:b w:val="0"/>
                <w:i w:val="0"/>
                <w:sz w:val="22"/>
              </w:rPr>
              <w:t xml:space="preserve">In the figure, O is the origin and P = (10, 0). The line OA has slope </w:t>
            </w:r>
            <m:oMath>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and the angle between the </w:t>
            </w:r>
            <w:r>
              <w:rPr>
                <w:b w:val="0"/>
                <w:i/>
                <w:sz w:val="22"/>
              </w:rPr>
              <w:t>x</w:t>
            </w:r>
            <w:r>
              <w:rPr>
                <w:b w:val="0"/>
                <w:i w:val="0"/>
                <w:sz w:val="22"/>
              </w:rPr>
              <w:t>-axis and OA equals the angle between OA and OB, as marked θ. What is the distance of P from the line OB?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school has 6 clubs. Every student joins either exactly 2 or exactly 3 of the clubs. What is the least number of students the school must have to be sure that at least three students have joined exactly the same set of clubs?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71</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1 − 3</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a + ib times its conjugate a − ib is a² + b². So (1 + 3i)(1 − 3i) = 1 + 9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+ 5</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figure, z₁ = 2 + i and z₂ = −1 + 3i. Then (2 + i)(−1 + 3i) = −2 + 6i − i + 3i² = −2 + 5i − 3 = −5 + 5i.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modulus of 2 + i is √(4 + 1) = √5. The modulus of a power is the power of the modulus: (√5)⁴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(1 − i)² = 1 − 2i + i² = −2i. So (1 − i)⁶ = (−2i)³ = −8i³ = −8 × (−i) = 8i.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−1 ± 3i. Then α² + β² = (α + β)² − 2αβ = (−2)² − 2 × 10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(x − y)¹⁰ the terms with odd powers of y have a minus sign, so they cancel. The terms with y⁰, y², y⁴, y⁶, y⁸ and y¹⁰ remain: 6 terms.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the end point x = −2, 4 − 3x = 4 + 6 = 10. Since 4 − 3x ≥ 10 gives −3x ≥ 6, that is x ≤ −2, the box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5 + 16 = 1 + 20, the 1st and 20th terms also add up to 40. So S₂₀ = 20 × 40 ÷ 2 =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The sum of n terms is 5(3</w:t>
            </w:r>
            <w:r>
              <w:rPr>
                <w:b w:val="0"/>
                <w:sz w:val="20"/>
                <w:i/>
                <w:vertAlign w:val="superscript"/>
              </w:rPr>
              <w:t>n</w:t>
            </w:r>
            <w:r>
              <w:rPr>
                <w:b w:val="0"/>
                <w:i w:val="0"/>
                <w:sz w:val="20"/>
              </w:rPr>
              <w:t xml:space="preserve"> − 1) ÷ 2 = 1,820, so 3</w:t>
            </w:r>
            <w:r>
              <w:rPr>
                <w:b w:val="0"/>
                <w:sz w:val="20"/>
                <w:i/>
                <w:vertAlign w:val="superscript"/>
              </w:rPr>
              <w:t>n</w:t>
            </w:r>
            <w:r>
              <w:rPr>
                <w:b w:val="0"/>
                <w:i w:val="0"/>
                <w:sz w:val="20"/>
              </w:rPr>
              <w:t xml:space="preserve"> − 1 = 728, 3</w:t>
            </w:r>
            <w:r>
              <w:rPr>
                <w:b w:val="0"/>
                <w:sz w:val="20"/>
                <w:i/>
                <w:vertAlign w:val="superscript"/>
              </w:rPr>
              <w:t>n</w:t>
            </w:r>
            <w:r>
              <w:rPr>
                <w:b w:val="0"/>
                <w:i w:val="0"/>
                <w:sz w:val="20"/>
              </w:rPr>
              <w:t xml:space="preserve"> = 729 and n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4th term is 3 × 1/3 = 1, and the ratio is 1/3. So the sum from the 4th term onward is 1 ÷ (1 − 1/3)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3Σn² − 3Σn + 10 = 3 × 385 − 3 × 55 + 10 = 1,155 − 165 + 10 = 1,000.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x</w:t>
            </w:r>
            <w:r>
              <w:rPr>
                <w:b w:val="0"/>
                <w:i w:val="0"/>
                <w:sz w:val="20"/>
              </w:rPr>
              <w:t>⁵</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coefficient of xʳ is C(7, r) × 2ʳ: 280, 560, 672, 448, 128 for r = 3 to 7. The greatest, 672, belongs to x⁵.</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ad>
                    <m:radPr>
                      <m:degHide m:val="on"/>
                    </m:radPr>
                    <m:deg/>
                    <m:e>
                      <m:r>
                        <w:rPr>
                          <w:rFonts w:ascii="Cambria Math" w:hAnsi="Cambria Math"/>
                          <w:sz w:val="20"/>
                          <w:szCs w:val="20"/>
                        </w:rPr>
                        <m:t>5</m:t>
                      </m:r>
                    </m:e>
                  </m:rad>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 ar + ar² gives r² + r − 1 = 0. The positive root is r = (√5 − 1)/2.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n rows, the total is n/2 × (2 × 3 + 4(n − 1)) = n(2n + 1). Then n(2n + 1) = 300 gives n = 12, since 12 × 25 = 300.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Picture C the line goes from (−2, 1) to (2, −1): it falls 2 units over a run of 4, so the slope is −2/4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line has slope √3, so it makes 60° with the x-axis. The line x = 2 is vertical and makes 90° with the x-axis, so θ = 90° − 60°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y-intercept is 6/3 = 2, so the x-intercept is 5 − 2 = 3. Then 6/k = 3 gives k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line is perpendicular to AB through its midpoint (2, 4). AB has slope 4/6 = 2/3, so the line has slope −3/2: y − 4 = −3/2(x − 2), that is 3x + 2y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between the parallel lines is (34 + 17) ÷ √(8² + 15²) = 51 ÷ 17 = 3 m. This is the side of the square, so the area is 3 × 3 = 9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4</m:t>
                  </m:r>
                  <m:r>
                    <w:rPr>
                      <w:rFonts w:ascii="Cambria Math" w:hAnsi="Cambria Math"/>
                      <w:sz w:val="20"/>
                      <w:szCs w:val="20"/>
                    </w:rPr>
                    <m:t>π</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minute hand turns 6° each minute, so 40 × 6° = 240°. In radians this is 240 × π/180 = 4π/3.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cos x sin 30° terms cancel, leaving 2 sin x cos 30° = 2 × (√3/2) × sin x = √3 sin 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1 − 4 sin²</w:t>
            </w:r>
            <w:r>
              <w:rPr>
                <w:b w:val="0"/>
                <w:i/>
                <w:sz w:val="20"/>
              </w:rPr>
              <w:t>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cos 3A = 4 cos³A − 3 cos A = cos A (4 cos²A − 3). Since cos²A = 1 − sin²A, the bracket is 4 − 4 sin²A − 3 = 1 − 4 sin²A.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 75° = tan(45° + 30°) = 2 + √3. GB = h and GA = h ÷ (2 + √3) = h(2 − √3). So h − h(2 − √3) = 20, h(√3 − 1) = 20 and h = 10(√3 + 1)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tan 50° = (tan 70° − tan 20°)/(1 + tan 70° tan 20°). Since tan 70° = 1/tan 20°, the denominator is 1 + 1 = 2, so tan 70° − tan 20° = 2 tan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start can be any of 10 stops and the end any of the other 9: 10 × 9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of games is C(n, 2) = n(n − 1)/2. n(n − 1) = 56 gives n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is 66 s and every lap time is 4 s away from it. So the variance is 16 and the standard deviation is 4 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filling is either in or out: 2⁶ = 64 selections. Leaving out the empty one gives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divisible by 4 when its last two digits are. The possible endings are 12, 24, 32 and 52. For each, the other three digits can be arranged in 3! = 6 ways: 4 × 6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q = 1 − p, the condition is 4pq³ = 6p²q². Dividing by 2pq² gives 2q = 3p, so 2(1 − p) = 3p and p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kg²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mean stays 50 kg. The sum of squared deviations is 9 × 4 = 36, and the new sack adds 0. The new variance is 36 ÷ 10 = 3.6 kg².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charge before GST is 2,950 ÷ 1.18 = ₹2,500. The GST is 2,950 − 2,500 =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fixed cost per pot is 4,500 ÷ 150 = ₹30. Adding the ₹45 making cost, each pot must sell for at least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w weeks he has ₹(200 + 35w). Then 200 + 35w ≥ 1,000 gives w ≥ 800 ÷ 35 ≈ 22.9. The least whole number of weeks is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Year 1: 15,000 + 1,200 − 6,000 = ₹10,200. Year 2: 10,200 + 816 − 6,000 = ₹5,016.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 holds at n = 1 and n = 2 (3 &gt; 1, 9 &gt; 8), but at n = 3 both sides equal 27, so it fails. From n = 4 on it holds (81 &gt; 64), and the step 3k³ ≥ (k + 1)³ keeps it going. The least start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9 possible remainders on division by 9. Among 10 numbers two share a remainder, and their difference is divisible by 9. The numbers 0 to 8 show that 9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P(3) is false.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P(3) were true, the step would make P(4) and then P(5) true. Since P(5) is false, P(3) must be false. Nothing follows for P(6).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acute interior angle has an exterior angle of more than 90°. The exterior angles add up to 360°, so at most 3 of them exceed 90°. Exterior angles 100°, 100°, 100° and six of 10° give a convex 9-sided polygon with 3 acute 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the 7 unpainted posts in a row. The 3 painted posts go into 3 of the 8 gaps around them, one per gap: C(8, 3)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least choices are 1, 2, 3, and then each term equal to the sum before it: 6, 12, 24, …, which doubles each time. By induction, aₖ ≥ 3 × 2ᵏ⁻³ for k ≥ 3, because the sum of the earlier terms is at least 3 × 2ᵏ⁻³. So a₁₀ ≥ 3 × 2⁷ = 384, and the sequence above reaches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middle term is the mean, 10, and the deviations are −3d, −2d, …, 3d. The variance is 2(1² + 2² + 3²)d² ÷ 7 = 4d² = 36, so d = 3. The largest number is 10 + 3 × 3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step from zᵏ to zᵏ⁺¹ has length (modulus of zᵏ) × (modulus of 1 − z) = (1/√2)ᵏ × 1/√2, since 1 − z = (1 − i)/2. The steps form a GP with first term 1/√2 and ratio 1/√2, so the total is (1/√2) ÷ (1 − 1/√2) = 1 ÷ (√2 − 1)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OB makes the angle 2θ with the x-axis, where tan θ = 1/3. Then tan 2θ = (2/3)/(1 − 1/9) = 3/4, so OB is 3x − 4y = 0. The distance of P is (3 × 10 − 0)/5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possible sets number C(6, 2) + C(6, 3) = 15 + 20 = 35. With 70 students, each set could have exactly two. One more student forces a third: 2 × 35 + 1 = 71.</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11  ·  Level 1 Practice Paper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