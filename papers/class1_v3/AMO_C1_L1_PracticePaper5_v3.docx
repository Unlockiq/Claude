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i w:val="0"/>
          <w:color w:val="5A2D8F"/>
          <w:sz w:val="40"/>
        </w:rPr>
        <w:t>UNLOCK IQ INSTITUTE</w:t>
      </w:r>
    </w:p>
    <w:p>
      <w:pPr>
        <w:spacing w:before="0" w:after="80"/>
        <w:jc w:val="center"/>
      </w:pPr>
      <w:r>
        <w:rPr>
          <w:b w:val="0"/>
          <w:i/>
          <w:color w:val="595959"/>
          <w:sz w:val="21"/>
        </w:rPr>
        <w:t>Realize Your True Potential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5A2D8F"/>
            <w:tcMar>
              <w:top w:w="260" w:type="dxa"/>
              <w:left w:w="200" w:type="dxa"/>
              <w:bottom w:w="260" w:type="dxa"/>
              <w:right w:w="200" w:type="dxa"/>
            </w:tcMar>
          </w:tcPr>
          <w:p>
            <w:pPr>
              <w:spacing w:before="0" w:after="80"/>
              <w:jc w:val="center"/>
            </w:pPr>
            <w:r>
              <w:rPr>
                <w:b/>
                <w:i w:val="0"/>
                <w:color w:val="FFFFFF"/>
                <w:sz w:val="48"/>
              </w:rPr>
              <w:t>Aryabhatta Maths Olympiad (AMO)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E8A800"/>
                <w:sz w:val="34"/>
              </w:rPr>
              <w:t>Level 1  —  Practice Paper 5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60"/>
              </w:rPr>
              <w:t>CLASS 1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7483"/>
      </w:tblGrid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Questions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45 multiple-choice questions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Marks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100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Time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60 minutes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40 questions × 2 marks = 80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5 Star Questions × 4 marks = 20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Negative marking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 negative marking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Calculator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Not allowed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Chapters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Number System · Operations · Geometry · Applied Mathematics · Mathematical Reasoning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FFF8E1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8"/>
              </w:rPr>
              <w:t>Hello, friend!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Every question has four answer choices: (A), (B), (C) and (D). Only one is correct.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each question and look at its picture carefully. Then mark your answer on the answer sheet at the end.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Section I has 40 questions of 2 marks each. Section II has 5 Star Questions of 4 marks each.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There is no negative marking, so try every question.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Do not use a calculator. You may do rough work on a separate sheet.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6" w:space="0" w:color="B9A6D9"/>
              <w:left w:val="single" w:sz="6" w:space="0" w:color="B9A6D9"/>
              <w:bottom w:val="single" w:sz="6" w:space="0" w:color="B9A6D9"/>
              <w:right w:val="single" w:sz="6" w:space="0" w:color="B9A6D9"/>
            </w:tcBorders>
            <w:tcMar>
              <w:top w:w="90" w:type="dxa"/>
              <w:left w:w="180" w:type="dxa"/>
              <w:bottom w:w="90" w:type="dxa"/>
              <w:right w:w="180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5A2D8F"/>
                <w:sz w:val="23"/>
              </w:rPr>
              <w:t>For parents and teachers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Print or view this paper in colour. Pictures are part of the questions.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You may read a question aloud to the child, exactly as printed. Please do not explain it or point to an answer choice.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Parts follow the AMO syllabus chapters. Chapters 3, 4, 6, 7 and 8 are not part of the Class 1 syllabus, so the chapter numbers shown in the Part headings have gaps.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The answer sheet and the answer key with solutions are at the end. Give the child the answer sheet. Remove the answer key and solutions before the child begins.</w:t>
            </w:r>
          </w:p>
        </w:tc>
      </w:tr>
    </w:tbl>
    <w:p>
      <w:pPr>
        <w:spacing w:before="0" w:after="0"/>
      </w:pPr>
      <w:r>
        <w:rPr>
          <w:b w:val="0"/>
          <w:i w:val="0"/>
          <w:sz w:val="1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Roll No.:</w:t>
            </w:r>
          </w:p>
        </w:tc>
      </w:tr>
    </w:tbl>
    <w:p>
      <w:pPr>
        <w:pageBreakBefore/>
        <w:spacing w:before="0" w:after="0"/>
      </w:pPr>
      <w:r>
        <w:rPr>
          <w:b w:val="0"/>
          <w:i w:val="0"/>
          <w:sz w:val="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</w:t>
      </w:r>
      <w:r>
        <w:rPr>
          <w:b w:val="0"/>
          <w:i w:val="0"/>
          <w:color w:val="1F1F1F"/>
          <w:sz w:val="21"/>
        </w:rPr>
        <w:t xml:space="preserve">   40 questions × 2 marks each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5789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frog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578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Q1.  </w:t>
            </w:r>
            <w:r>
              <w:rPr>
                <w:b w:val="0"/>
                <w:i w:val="0"/>
                <w:sz w:val="28"/>
              </w:rPr>
              <w:t>Tarun says there are 15 frogs in the picture. He is wrong. Count the frogs. How many are there?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Q2.  </w:t>
            </w:r>
            <w:r>
              <w:rPr>
                <w:b w:val="0"/>
                <w:i w:val="0"/>
                <w:sz w:val="28"/>
              </w:rPr>
              <w:t>Which number name comes just after twenty-nine?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twenty-eight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forty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thirty-one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thirty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Q3.  </w:t>
            </w:r>
            <w:r>
              <w:rPr>
                <w:b w:val="0"/>
                <w:i w:val="0"/>
                <w:sz w:val="28"/>
              </w:rPr>
              <w:t>Lavina lives in house number 72. What is the ones digit of her house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70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0000" cy="117849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liftdispla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1784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Q4.  </w:t>
            </w:r>
            <w:r>
              <w:rPr>
                <w:b w:val="0"/>
                <w:i w:val="0"/>
                <w:sz w:val="28"/>
              </w:rPr>
              <w:t>Look at the lift display. One digit cannot be seen. The floor number is greater than 38. Which digit is hidden?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00" cy="88301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ig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8830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Q5.  </w:t>
            </w:r>
            <w:r>
              <w:rPr>
                <w:b w:val="0"/>
                <w:i w:val="0"/>
                <w:sz w:val="28"/>
              </w:rPr>
              <w:t>Look at the two number cards. Which sign goes in the empty box between them?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+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=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&lt;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&gt;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80000" cy="192390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ticket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1923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Q6.  </w:t>
            </w:r>
            <w:r>
              <w:rPr>
                <w:b w:val="0"/>
                <w:i w:val="0"/>
                <w:sz w:val="28"/>
              </w:rPr>
              <w:t>Look at the tickets for the school play. Each long strip has 10 tickets. How many tickets are there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38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83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Q7.  </w:t>
            </w:r>
            <w:r>
              <w:rPr>
                <w:b w:val="0"/>
                <w:i w:val="0"/>
                <w:sz w:val="28"/>
              </w:rPr>
              <w:t>How many tens are there in 90?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Q8.  </w:t>
            </w:r>
            <w:r>
              <w:rPr>
                <w:b w:val="0"/>
                <w:i w:val="0"/>
                <w:sz w:val="28"/>
              </w:rPr>
              <w:t>Sohan thinks of a number. It has 4 ones. It has 2 more tens than ones. What is Sohan's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64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66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00" cy="88301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betwee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8830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Q9.  </w:t>
            </w:r>
            <w:r>
              <w:rPr>
                <w:b w:val="0"/>
                <w:i w:val="0"/>
                <w:sz w:val="28"/>
              </w:rPr>
              <w:t>Look at the three cards. They are in order from smallest to greatest. Which number can be on the middle card?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46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72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68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Q10.  </w:t>
            </w:r>
            <w:r>
              <w:rPr>
                <w:b w:val="0"/>
                <w:i w:val="0"/>
                <w:sz w:val="28"/>
              </w:rPr>
              <w:t>Car park spaces are numbered in order: 27, 28, 92, 30, 31. One number is painted wrongly. Which number should it be?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26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29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32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39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Q11.  </w:t>
            </w:r>
            <w:r>
              <w:rPr>
                <w:b w:val="0"/>
                <w:i w:val="0"/>
                <w:sz w:val="28"/>
              </w:rPr>
              <w:t>Kian hears the number fifteen and writes 50. Which number should he write?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55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51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Q12.  </w:t>
            </w:r>
            <w:r>
              <w:rPr>
                <w:b w:val="0"/>
                <w:i w:val="0"/>
                <w:sz w:val="28"/>
              </w:rPr>
              <w:t>How many numbers come between 37 and 42?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&amp; Number Properties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74423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lemon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744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Q13.  </w:t>
            </w:r>
            <w:r>
              <w:rPr>
                <w:b w:val="0"/>
                <w:i w:val="0"/>
                <w:sz w:val="28"/>
              </w:rPr>
              <w:t>Look at the three trays of lemons. How many lemons are there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78737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lat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7873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Q14.  </w:t>
            </w:r>
            <w:r>
              <w:rPr>
                <w:b w:val="0"/>
                <w:i w:val="0"/>
                <w:sz w:val="28"/>
              </w:rPr>
              <w:t>Look at the slate. The answer Ivan wrote is wrong. What is the correct answer?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69126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glove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6912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Q15.  </w:t>
            </w:r>
            <w:r>
              <w:rPr>
                <w:b w:val="0"/>
                <w:i w:val="0"/>
                <w:sz w:val="28"/>
              </w:rPr>
              <w:t>Look at the picture. Each pair has 2 gloves. How many gloves are there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77358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owl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773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Q16.  </w:t>
            </w:r>
            <w:r>
              <w:rPr>
                <w:b w:val="0"/>
                <w:i w:val="0"/>
                <w:sz w:val="28"/>
              </w:rPr>
              <w:t>Look at the owls in the picture. All of them fly away. How many owls are left?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Q17.  </w:t>
            </w:r>
            <w:r>
              <w:rPr>
                <w:b w:val="0"/>
                <w:i w:val="0"/>
                <w:sz w:val="28"/>
              </w:rPr>
              <w:t>There are 7 planes at the airport. Then 5 more planes land. How many planes are at the airport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Q18.  </w:t>
            </w:r>
            <w:r>
              <w:rPr>
                <w:b w:val="0"/>
                <w:i w:val="0"/>
                <w:sz w:val="28"/>
              </w:rPr>
              <w:t>A tea stall has 15 clean cups. People use 6 of the cups. How many clean cups are left?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Q19.  </w:t>
            </w:r>
            <w:r>
              <w:rPr>
                <w:b w:val="0"/>
                <w:i w:val="0"/>
                <w:sz w:val="28"/>
              </w:rPr>
              <w:t>There are 18 children in the playground. Some children go home. Now 11 children are still playing. How many children went home?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29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Q20.  </w:t>
            </w:r>
            <w:r>
              <w:rPr>
                <w:b w:val="0"/>
                <w:i w:val="0"/>
                <w:sz w:val="28"/>
              </w:rPr>
              <w:t>Rani thought of a number. She took away 6 and got 7. What was her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80000" cy="931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melo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931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Q21.  </w:t>
            </w:r>
            <w:r>
              <w:rPr>
                <w:b w:val="0"/>
                <w:i w:val="0"/>
                <w:sz w:val="28"/>
              </w:rPr>
              <w:t>Look at the plates of watermelon slices. Mum puts one more plate with the same number of slices on the table. How many slices are there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Q22.  </w:t>
            </w:r>
            <w:r>
              <w:rPr>
                <w:b w:val="0"/>
                <w:i w:val="0"/>
                <w:sz w:val="28"/>
              </w:rPr>
              <w:t>I am a number. Add me to myself and you get 14. Which number am I?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216459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mix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2164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Q23.  </w:t>
            </w:r>
            <w:r>
              <w:rPr>
                <w:b w:val="0"/>
                <w:i w:val="0"/>
                <w:sz w:val="28"/>
              </w:rPr>
              <w:t>Look at the picture. How many squares are there?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Q24.  </w:t>
            </w:r>
            <w:r>
              <w:rPr>
                <w:b w:val="0"/>
                <w:i w:val="0"/>
                <w:sz w:val="28"/>
              </w:rPr>
              <w:t>I have no corners and no straight sides. Which shape am I?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triangle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circle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rectangle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square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133975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quar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1339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Q25.  </w:t>
            </w:r>
            <w:r>
              <w:rPr>
                <w:b w:val="0"/>
                <w:i w:val="0"/>
                <w:sz w:val="28"/>
              </w:rPr>
              <w:t>Look at the shapes. Which picture shows a square?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til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Q26.  </w:t>
            </w:r>
            <w:r>
              <w:rPr>
                <w:b w:val="0"/>
                <w:i w:val="0"/>
                <w:sz w:val="28"/>
              </w:rPr>
              <w:t>Look at the picture. A square floor tile is cut along the dotted line. What are the two pieces?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two triangles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two squares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two circles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two rectangles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123714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fol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23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Q27.  </w:t>
            </w:r>
            <w:r>
              <w:rPr>
                <w:b w:val="0"/>
                <w:i w:val="0"/>
                <w:sz w:val="28"/>
              </w:rPr>
              <w:t>Look at the four shapes. Each has a dotted line. In which picture does the dotted line NOT cut the shape into two halves that match?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144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cu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Q28.  </w:t>
            </w:r>
            <w:r>
              <w:rPr>
                <w:b w:val="0"/>
                <w:i w:val="0"/>
                <w:sz w:val="28"/>
              </w:rPr>
              <w:t>Jatin cuts one corner off a square paper with one straight cut. Look at the picture. How many corners does the paper have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Q29.  </w:t>
            </w:r>
            <w:r>
              <w:rPr>
                <w:b w:val="0"/>
                <w:i w:val="0"/>
                <w:sz w:val="28"/>
              </w:rPr>
              <w:t>A hot-air balloon show is two days after Friday. On which day is the show?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Saturday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Monday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Wednesday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Sunday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0000" cy="559887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monthcards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5598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Q30.  </w:t>
            </w:r>
            <w:r>
              <w:rPr>
                <w:b w:val="0"/>
                <w:i w:val="0"/>
                <w:sz w:val="28"/>
              </w:rPr>
              <w:t>Look at the month cards. They are in order. One card is turned over. Which month is on it?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October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December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June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July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92617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coins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926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Q31.  </w:t>
            </w:r>
            <w:r>
              <w:rPr>
                <w:b w:val="0"/>
                <w:i w:val="0"/>
                <w:sz w:val="28"/>
              </w:rPr>
              <w:t>Look at the coins in Pari's purse. Which of these coins does Pari NOT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₹1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₹2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₹5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₹10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05761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notes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0576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Q32.  </w:t>
            </w:r>
            <w:r>
              <w:rPr>
                <w:b w:val="0"/>
                <w:i w:val="0"/>
                <w:sz w:val="28"/>
              </w:rPr>
              <w:t>Hana has a fifty-rupee note. Which picture shows her note?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Q33.  </w:t>
            </w:r>
            <w:r>
              <w:rPr>
                <w:b w:val="0"/>
                <w:i w:val="0"/>
                <w:sz w:val="28"/>
              </w:rPr>
              <w:t>Myra writes down the rainfall every month from June to September. For how many months does she write it down?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70752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notes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7075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Q34.  </w:t>
            </w:r>
            <w:r>
              <w:rPr>
                <w:b w:val="0"/>
                <w:i w:val="0"/>
                <w:sz w:val="28"/>
              </w:rPr>
              <w:t>Look at the notes. Dhruv puts them in order from the smallest amount to the biggest. Which note comes second?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₹10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₹20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₹50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₹100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Mathematical Reasoning &amp; Problem-Solving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95063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oddnum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9506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Q35.  </w:t>
            </w:r>
            <w:r>
              <w:rPr>
                <w:b w:val="0"/>
                <w:i w:val="0"/>
                <w:sz w:val="28"/>
              </w:rPr>
              <w:t>Look at the four number cards. Count the digits in each number. Which number has a different number of digits from the others?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84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95162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pat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9516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Q36.  </w:t>
            </w:r>
            <w:r>
              <w:rPr>
                <w:b w:val="0"/>
                <w:i w:val="0"/>
                <w:sz w:val="28"/>
              </w:rPr>
              <w:t>Look at the number pattern. The numbers grow by the same amount each time. Which number is hidden at the start?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34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75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751943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pat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7519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Q37.  </w:t>
            </w:r>
            <w:r>
              <w:rPr>
                <w:b w:val="0"/>
                <w:i w:val="0"/>
                <w:sz w:val="28"/>
              </w:rPr>
              <w:t>Look at the shape pattern. One shape is covered by the box. Which shape is under the box?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triangle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circle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square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rectangle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Q38.  </w:t>
            </w:r>
            <w:r>
              <w:rPr>
                <w:b w:val="0"/>
                <w:i w:val="0"/>
                <w:sz w:val="28"/>
              </w:rPr>
              <w:t>Nakul counts back in twos: 19, 17, 15, 13, and so on. He stops at 1. Which of these numbers does he NOT say?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144379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grow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4437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Q39.  </w:t>
            </w:r>
            <w:r>
              <w:rPr>
                <w:b w:val="0"/>
                <w:i w:val="0"/>
                <w:sz w:val="28"/>
              </w:rPr>
              <w:t>The groups of trumpets grow in a pattern. Which group will have 13 trumpets?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the 13th group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the 7th group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the 5th group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the 6th group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751943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uni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7519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Q40.  </w:t>
            </w:r>
            <w:r>
              <w:rPr>
                <w:b w:val="0"/>
                <w:i w:val="0"/>
                <w:sz w:val="28"/>
              </w:rPr>
              <w:t>Look at the shape pattern. It is made by repeating one small group of shapes, starting from the left. Which group is it?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776987" cy="670561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_unit_B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6987" cy="67056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289306" cy="682753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_unit_A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9306" cy="68275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289306" cy="682753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_unit_C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9306" cy="68275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264668" cy="664465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_unit_D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4668" cy="66446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II — Star Questions</w:t>
      </w:r>
      <w:r>
        <w:rPr>
          <w:b w:val="0"/>
          <w:i w:val="0"/>
          <w:color w:val="1F1F1F"/>
          <w:sz w:val="21"/>
        </w:rPr>
        <w:t xml:space="preserve">   5 questions × 4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553017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41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53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Q41.  </w:t>
            </w:r>
            <w:r>
              <w:rPr>
                <w:b w:val="0"/>
                <w:i w:val="0"/>
                <w:sz w:val="28"/>
              </w:rPr>
              <w:t>Look at the number cards. Ryan goes on with this pattern. He stops at the first number that is more than 60. At which number does he stop?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56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61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66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0000" cy="827137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42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8271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Q42.  </w:t>
            </w:r>
            <w:r>
              <w:rPr>
                <w:b w:val="0"/>
                <w:i w:val="0"/>
                <w:sz w:val="28"/>
              </w:rPr>
              <w:t>Look at the shapes. Count the corners of each shape. The numbers of corners repeat in a pattern. How many corners must the next shape have?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951875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43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951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Q43.  </w:t>
            </w:r>
            <w:r>
              <w:rPr>
                <w:b w:val="0"/>
                <w:i w:val="0"/>
                <w:sz w:val="28"/>
              </w:rPr>
              <w:t>Look at the row of coins. The pattern goes on in the same way. How much is the 10th coin worth?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₹1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₹2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₹5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₹10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0000" cy="1170503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44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1705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Q44.  </w:t>
            </w:r>
            <w:r>
              <w:rPr>
                <w:b w:val="0"/>
                <w:i w:val="0"/>
                <w:sz w:val="28"/>
              </w:rPr>
              <w:t>Look at the money on the table. Zubin puts 2 notes of ₹10 and 4 coins of ₹1 in his pocket. How much money is still on the table?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₹24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₹35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₹53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₹59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942437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45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9424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Q45.  </w:t>
            </w:r>
            <w:r>
              <w:rPr>
                <w:b w:val="0"/>
                <w:i w:val="0"/>
                <w:sz w:val="28"/>
              </w:rPr>
              <w:t>Look at the boat made of shape blocks. Varsha has 11 triangle blocks. She makes 2 boats like this one. How many triangle blocks are left?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1 · Class 1 · Practice Paper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Roll No.:</w:t>
            </w:r>
          </w:p>
        </w:tc>
      </w:tr>
    </w:tbl>
    <w:p>
      <w:pPr>
        <w:spacing w:before="120" w:after="120"/>
      </w:pPr>
      <w:r>
        <w:rPr>
          <w:b w:val="0"/>
          <w:i/>
          <w:color w:val="595959"/>
          <w:sz w:val="21"/>
        </w:rPr>
        <w:t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5"/>
        <w:gridCol w:w="3325"/>
        <w:gridCol w:w="3325"/>
      </w:tblGrid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</w:tbl>
    <w:p>
      <w:pPr>
        <w:spacing w:before="120" w:after="40"/>
      </w:pPr>
      <w:r>
        <w:rPr>
          <w:b w:val="0"/>
          <w:i/>
          <w:color w:val="595959"/>
          <w:sz w:val="20"/>
        </w:rPr>
        <w:t>Q41–Q45 are Section II Star Questions (4 marks each).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</w:rPr>
              <w:t>For the parent or teacher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2"/>
              </w:rPr>
              <w:t>Section I correct: ______ / 40   × 2 = ______ marks          Section II correct: ______ / 5   × 4 = ______ marks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</w:rPr>
              <w:t>Correct: ______ / 45          Score: ______ / 100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1 · Class 1 · Practice Paper 5</w:t>
      </w:r>
    </w:p>
    <w:p>
      <w:pPr>
        <w:spacing w:before="0" w:after="80"/>
      </w:pPr>
      <w:r>
        <w:rPr>
          <w:b/>
          <w:i w:val="0"/>
          <w:color w:val="5A2D8F"/>
          <w:sz w:val="24"/>
        </w:rPr>
        <w:t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31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36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41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32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37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42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33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38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43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39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35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40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45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</w:rPr>
        <w:t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040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two rows of 5 frogs and 3 more frogs. 5 and 5 make 10, and 3 more make 13.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thirty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Twenty-nine is 29. The number just after 29 is 30, which is thirty.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72 has 7 tens and 2 ones. The ones digit is 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tens digit is 3, so the ones digit must be more than 8. Only 9 works: 39 is greater than 38.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&gt;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91 has 9 tens and 19 has only 1 ten, so 91 is greater than 19. The sign is &gt;.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38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3 strips of ten and 8 single tickets. 3 tens and 8 ones make 38.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Count in tens: 10, 20, 30, 40, 50, 60, 70, 80, 90. That is 9 tens.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64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number has 4 ones and 4 + 2 = 6 tens. 6 tens and 4 ones make 64.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68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middle number must be greater than 64 and less than 71. Only 68 fits.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In order the numbers go 27, 28, 29, 30, 31. The space painted 92 should be 29: its two digits were swapped.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Fifteen is 1 ten and 5 ones, which is 15. The number 50 is fifty.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numbers are 38, 39, 40 and 41. That is 4 numbers.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3 + 6 = 9, and 9 + 4 = 13.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15 − 7: take away 5 to reach 10, then 2 more to reach 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Count in twos, once for each pair: 2, 4, 6, 8, 10, 12, 14.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7 owls. When all 7 fly away, 7 − 7 = 0 owls are left.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7 + 5: 7 and 3 make 10, and 2 more make 12.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15 − 6 = 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18 take away how many leaves 11? 18 − 11 = 7, so 7 children went home.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Put the 6 back: 7 + 6 = 13.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plate has 4 slices. 3 plates have 4 + 4 + 4 = 12 slices, and one more plate makes 12 + 4 = 16.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7 + 7 = 14, so the number is 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Count only the shapes with 4 equal sides and 4 corners. There are 4 squares.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circle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circle is round and has no corners.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Picture D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square has 4 sides that are all the same length. Picture D is the square.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two triangles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piece has 3 straight sides and 3 corners, so the pieces are two triangles.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Picture B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circle, the square and the triangle are cut through the middle, so their two sides are the same. In Picture B the line is near one end of the rectangle, so the two sides are not the same.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cut removes 1 corner and makes 2 new corners. Count the corners in the picture: there are 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Sunday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day after Friday is Saturday. The day after Saturday is Sunday.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October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months go August, September, October, November. The turned card is October.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₹10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Pari has ₹5, ₹2 and ₹1 coins. She has no ₹10 coin.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Picture B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Fifty is written as 50. The note in Picture B is the ₹50 note.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months are June, July, August and September. That is 4 months.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₹20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From least to most the notes are ₹10, ₹20, ₹50, ₹100. The second note is ₹20.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32, 84 and 48 are written with two digits. 6 has only one digit, so it is the odd one out.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25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number is 10 more than the one before. 10 less than 35 is 25.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circle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pattern repeats square, circle, circle. After a square comes a circle, so the covered shape is a circle.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Nakul says 19, 17, 15, 13, 11, 9, 7, 5, 3, 1. He never says 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the 6th group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groups have 3, 5, 7, 9 trumpets, 2 more each time. The 5th group has 11 and the 6th group has 13.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row is triangle, triangle, circle, then triangle, triangle, circle again. The group that repeats is triangle, triangle, circle.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61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numbers are 26, 31, 36, 41, so each is 5 more. Next come 46, 51, 56 and 61. 61 is the first number more than 60.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Ch5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corners go 3, 4, 4, then 3, 4, 4, then 3, 4. The group 3, 4, 4 repeats, so the next shape must have 4 corners.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Ch9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₹2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coins repeat ₹2, ₹5, ₹5. The 9th coin is ₹5 and the 10th coin starts the group again, so it is ₹2.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₹35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3 notes of ₹10 and 5 coins of ₹1 are still on the table. 3 tens and 5 ones make ₹35.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Ch2 +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One boat has 3 triangles: 1 big and 2 small. 2 boats use 3 + 3 = 6, and 11 − 6 = 5 are left.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964" w:bottom="1020" w:left="964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pBdr>
        <w:bottom w:val="single" w:sz="6" w:space="3" w:color="E8A800"/>
      </w:pBdr>
    </w:pPr>
    <w:r>
      <w:rPr>
        <w:b w:val="0"/>
        <w:i w:val="0"/>
        <w:color w:val="595959"/>
        <w:sz w:val="18"/>
      </w:rPr>
      <w:t>Aryabhatta Maths Olympiad (AMO)  ·  Class 1  ·  Level 1 Practice Paper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