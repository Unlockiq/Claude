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color w:val="5A2D8F"/>
          <w:sz w:val="40"/>
        </w:rPr>
        <w:t>UNLOCK IQ INSTITUTE</w:t>
      </w:r>
    </w:p>
    <w:p>
      <w:pPr>
        <w:spacing w:before="0" w:after="80"/>
        <w:jc w:val="center"/>
      </w:pPr>
      <w:r>
        <w:rPr>
          <w:b w:val="0"/>
          <w:i/>
          <w:color w:val="595959"/>
          <w:sz w:val="21"/>
        </w:rPr>
        <w:t>Realize Your True Potential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5A2D8F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48"/>
              </w:rPr>
              <w:t>Aryabhatta Maths Olympiad (AMO)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E8A800"/>
                <w:sz w:val="34"/>
              </w:rPr>
              <w:t>Level 1  —  Practice Paper 3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60"/>
              </w:rPr>
              <w:t>CLASS 1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483"/>
      </w:tblGrid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Questions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45 multiple-choice questions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Marks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100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Time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60 minutes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40 questions × 2 marks = 80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5 Star Questions × 4 marks = 20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Negative marking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 negative marking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Calculator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Not allowed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Chapters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Number System · Operations · Geometry · Applied Mathematics · Mathematical Reasoning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FFF8E1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8"/>
              </w:rPr>
              <w:t>Hello, friend!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Every question has four answer choices: (A), (B), (C) and (D). Only one is correct.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each question and look at its picture carefully. Then mark your answer on the answer sheet at the end.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Section I has 40 questions of 2 marks each. Section II has 5 Star Questions of 4 marks each.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There is no negative marking, so try every question.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Do not use a calculator. You may do rough work on a separate sheet.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6" w:space="0" w:color="B9A6D9"/>
              <w:left w:val="single" w:sz="6" w:space="0" w:color="B9A6D9"/>
              <w:bottom w:val="single" w:sz="6" w:space="0" w:color="B9A6D9"/>
              <w:right w:val="single" w:sz="6" w:space="0" w:color="B9A6D9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5A2D8F"/>
                <w:sz w:val="23"/>
              </w:rPr>
              <w:t>For parents and teachers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Print or view this paper in colour. Pictures are part of the questions.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You may read a question aloud to the child, exactly as printed. Please do not explain it or point to an answer choice.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Parts follow the AMO syllabus chapters. Chapters 3, 4, 6, 7 and 8 are not part of the Class 1 syllabus, so the chapter numbers shown in the Part headings have gaps.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The answer sheet and the answer key with solutions are at the end. Give the child the answer sheet. Remove the answer key and solutions before the child begins.</w:t>
            </w:r>
          </w:p>
        </w:tc>
      </w:tr>
    </w:tbl>
    <w:p>
      <w:pPr>
        <w:spacing w:before="0" w:after="0"/>
      </w:pPr>
      <w:r>
        <w:rPr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Roll No.:</w:t>
            </w:r>
          </w:p>
        </w:tc>
      </w:tr>
    </w:tbl>
    <w:p>
      <w:pPr>
        <w:pageBreakBefore/>
        <w:spacing w:before="0" w:after="0"/>
      </w:pPr>
      <w:r>
        <w:rPr>
          <w:b w:val="0"/>
          <w:i w:val="0"/>
          <w:sz w:val="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</w:t>
      </w:r>
      <w:r>
        <w:rPr>
          <w:b w:val="0"/>
          <w:i w:val="0"/>
          <w:color w:val="1F1F1F"/>
          <w:sz w:val="21"/>
        </w:rPr>
        <w:t xml:space="preserve">   40 questions × 2 marks each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20916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be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0916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Q1.  </w:t>
            </w:r>
            <w:r>
              <w:rPr>
                <w:b w:val="0"/>
                <w:i w:val="0"/>
                <w:sz w:val="28"/>
              </w:rPr>
              <w:t>Look at the picture. Which number name tells how many bees there are?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nineteen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eighteen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fifteen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ninety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Q2.  </w:t>
            </w:r>
            <w:r>
              <w:rPr>
                <w:b w:val="0"/>
                <w:i w:val="0"/>
                <w:sz w:val="28"/>
              </w:rPr>
              <w:t>Which word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8"/>
              </w:rPr>
              <w:t>The number name of 73 is seventy-___.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ten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thirty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seven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three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114428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sack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11442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Q3.  </w:t>
            </w:r>
            <w:r>
              <w:rPr>
                <w:b w:val="0"/>
                <w:i w:val="0"/>
                <w:sz w:val="28"/>
              </w:rPr>
              <w:t>The sacks of grain in the picture are numbered in tens. Which number is hidden?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70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45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Q4.  </w:t>
            </w:r>
            <w:r>
              <w:rPr>
                <w:b w:val="0"/>
                <w:i w:val="0"/>
                <w:sz w:val="28"/>
              </w:rPr>
              <w:t>Which number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8"/>
              </w:rPr>
              <w:t>The number that is 1 more than 79 is ___.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80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89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90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Q5.  </w:t>
            </w:r>
            <w:r>
              <w:rPr>
                <w:b w:val="0"/>
                <w:i w:val="0"/>
                <w:sz w:val="28"/>
              </w:rPr>
              <w:t>Which number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8"/>
              </w:rPr>
              <w:t>The number 67 is 6 tens and ___ ones.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9988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token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998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Q6.  </w:t>
            </w:r>
            <w:r>
              <w:rPr>
                <w:b w:val="0"/>
                <w:i w:val="0"/>
                <w:sz w:val="28"/>
              </w:rPr>
              <w:t>Look at the four canteen tokens. Which token has the smallest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60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Q7.  </w:t>
            </w:r>
            <w:r>
              <w:rPr>
                <w:b w:val="0"/>
                <w:i w:val="0"/>
                <w:sz w:val="28"/>
              </w:rPr>
              <w:t>In 74, what does the digit 7 stand for?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74 tens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 tens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 ones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 tens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82767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ticket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827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Q8.  </w:t>
            </w:r>
            <w:r>
              <w:rPr>
                <w:b w:val="0"/>
                <w:i w:val="0"/>
                <w:sz w:val="28"/>
              </w:rPr>
              <w:t>Look at the four bus tickets. Daksh puts their numbers in order, smallest first. Which number comes third?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85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56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58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0" cy="13235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trac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323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Q9.  </w:t>
            </w:r>
            <w:r>
              <w:rPr>
                <w:b w:val="0"/>
                <w:i w:val="0"/>
                <w:sz w:val="28"/>
              </w:rPr>
              <w:t>Look at the game track. The counter is on 42. It moves back 4 squares, to a smaller number. On which number does it stop?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39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46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Q10.  </w:t>
            </w:r>
            <w:r>
              <w:rPr>
                <w:b w:val="0"/>
                <w:i w:val="0"/>
                <w:sz w:val="28"/>
              </w:rPr>
              <w:t>Sakshi writes the number with 5 tens and 2 ones. Then she swaps its two digits. Which number does she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0" cy="29381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bundleboxe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9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Q11.  </w:t>
            </w:r>
            <w:r>
              <w:rPr>
                <w:b w:val="0"/>
                <w:i w:val="0"/>
                <w:sz w:val="28"/>
              </w:rPr>
              <w:t>Each box shows bundles of ten sticks. Some boxes also have loose sticks. Which box shows the greatest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Box A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Box B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Box C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Box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Q12.  </w:t>
            </w:r>
            <w:r>
              <w:rPr>
                <w:b w:val="0"/>
                <w:i w:val="0"/>
                <w:sz w:val="28"/>
              </w:rPr>
              <w:t>Which of these is greater than 78?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 tens and 9 ones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7 tens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 tens and 7 ones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8 tens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&amp; Number Properties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10607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dominoe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060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Q13.  </w:t>
            </w:r>
            <w:r>
              <w:rPr>
                <w:b w:val="0"/>
                <w:i w:val="0"/>
                <w:sz w:val="28"/>
              </w:rPr>
              <w:t>Look at the dominoes. Which domino has 11 dots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Q14.  </w:t>
            </w:r>
            <w:r>
              <w:rPr>
                <w:b w:val="0"/>
                <w:i w:val="0"/>
                <w:sz w:val="28"/>
              </w:rPr>
              <w:t>Juhi folds 8 paper planes. Sahil also folds 8. How many paper planes do they fold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88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Q15.  </w:t>
            </w:r>
            <w:r>
              <w:rPr>
                <w:b w:val="0"/>
                <w:i w:val="0"/>
                <w:sz w:val="28"/>
              </w:rPr>
              <w:t>Hemant the postman has 19 letters in his bag. He delivers 7 letters. How many letters are left in the bag?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80000" cy="8445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group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844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Q16.  </w:t>
            </w:r>
            <w:r>
              <w:rPr>
                <w:b w:val="0"/>
                <w:i w:val="0"/>
                <w:sz w:val="28"/>
              </w:rPr>
              <w:t>Look at the boxes of strawberries. Which number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8"/>
              </w:rPr>
              <w:t>There are ___ groups of 3 strawberries.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26620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hop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266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Q17.  </w:t>
            </w:r>
            <w:r>
              <w:rPr>
                <w:b w:val="0"/>
                <w:i w:val="0"/>
                <w:sz w:val="28"/>
              </w:rPr>
              <w:t>The hops on the number line show a take-away. Which number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8"/>
              </w:rPr>
              <w:t>11 − ___ = 7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Q18.  </w:t>
            </w:r>
            <w:r>
              <w:rPr>
                <w:b w:val="0"/>
                <w:i w:val="0"/>
                <w:sz w:val="28"/>
              </w:rPr>
              <w:t>Which number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8"/>
              </w:rPr>
              <w:t>10 + ___ = 17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79624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ba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796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Q19.  </w:t>
            </w:r>
            <w:r>
              <w:rPr>
                <w:b w:val="0"/>
                <w:i w:val="0"/>
                <w:sz w:val="28"/>
              </w:rPr>
              <w:t>Look at the number cards. The two sides of the = sign must be equal. Which number goes in the box with the question mark?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Q20.  </w:t>
            </w:r>
            <w:r>
              <w:rPr>
                <w:b w:val="0"/>
                <w:i w:val="0"/>
                <w:sz w:val="28"/>
              </w:rPr>
              <w:t>Which take-away gives 9?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18 − 9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16 − 6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19 − 9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17 − 9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Q21.  </w:t>
            </w:r>
            <w:r>
              <w:rPr>
                <w:b w:val="0"/>
                <w:i w:val="0"/>
                <w:sz w:val="28"/>
              </w:rPr>
              <w:t>Some mangoes hang on a tree. Then 5 mangoes fall down. Now 11 mangoes are on the tree. How many mangoes were on the tree at first?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Q22.  </w:t>
            </w:r>
            <w:r>
              <w:rPr>
                <w:b w:val="0"/>
                <w:i w:val="0"/>
                <w:sz w:val="28"/>
              </w:rPr>
              <w:t>Bharat makes 15 clay pots. Nina makes 11 clay pots. How many more pots does Bharat make than Nina?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26003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jigsaw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6003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Q23.  </w:t>
            </w:r>
            <w:r>
              <w:rPr>
                <w:b w:val="0"/>
                <w:i w:val="0"/>
                <w:sz w:val="28"/>
              </w:rPr>
              <w:t>A piece is missing from the board at the top. Which picture shows the piece that fits the hole?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128035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dot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280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Q24.  </w:t>
            </w:r>
            <w:r>
              <w:rPr>
                <w:b w:val="0"/>
                <w:i w:val="0"/>
                <w:sz w:val="28"/>
              </w:rPr>
              <w:t>Sneha joins the three dots in the picture with straight lines to make a shape. How many sides does her shape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60000" cy="125662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ope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56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Q25.  </w:t>
            </w:r>
            <w:r>
              <w:rPr>
                <w:b w:val="0"/>
                <w:i w:val="0"/>
                <w:sz w:val="28"/>
              </w:rPr>
              <w:t>Three sides of a shape are drawn. Tushar joins the two dots with a straight line to close the shape. Which shape does he get?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triangle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circle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square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rectangle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26525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half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2652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Q26.  </w:t>
            </w:r>
            <w:r>
              <w:rPr>
                <w:b w:val="0"/>
                <w:i w:val="0"/>
                <w:sz w:val="28"/>
              </w:rPr>
              <w:t>Half of a shape is drawn next to a fold line. The other half is the same, on the other side of the fold line. Which picture shows the whole shape?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6000" cy="184168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museum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18416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Q27.  </w:t>
            </w:r>
            <w:r>
              <w:rPr>
                <w:b w:val="0"/>
                <w:i w:val="0"/>
                <w:sz w:val="28"/>
              </w:rPr>
              <w:t>This picture of a house is made of shapes. Which shape is NOT in the picture?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circle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rectangle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triangle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square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64000" cy="2306149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dotpaper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23061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Q28.  </w:t>
            </w:r>
            <w:r>
              <w:rPr>
                <w:b w:val="0"/>
                <w:i w:val="0"/>
                <w:sz w:val="28"/>
              </w:rPr>
              <w:t>Two sides of a square are drawn on dot paper. Which letter marks the fourth corner of the square?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Q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R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S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Q29.  </w:t>
            </w:r>
            <w:r>
              <w:rPr>
                <w:b w:val="0"/>
                <w:i w:val="0"/>
                <w:sz w:val="28"/>
              </w:rPr>
              <w:t>Tomorrow is Saturday. Which day is today?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Sunday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Thursday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Monday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Friday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Q30.  </w:t>
            </w:r>
            <w:r>
              <w:rPr>
                <w:b w:val="0"/>
                <w:i w:val="0"/>
                <w:sz w:val="28"/>
              </w:rPr>
              <w:t>Which number fills the blank?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8"/>
              </w:rPr>
              <w:t>One year has ___ months.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30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842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coinstrip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84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Q31.  </w:t>
            </w:r>
            <w:r>
              <w:rPr>
                <w:b w:val="0"/>
                <w:i w:val="0"/>
                <w:sz w:val="28"/>
              </w:rPr>
              <w:t>The coins in the picture are in order, from the least value to the greatest. Which coin is hidden?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₹1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₹2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₹5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₹20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176929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note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769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Q32.  </w:t>
            </w:r>
            <w:r>
              <w:rPr>
                <w:b w:val="0"/>
                <w:i w:val="0"/>
                <w:sz w:val="28"/>
              </w:rPr>
              <w:t>Look at the four pictures. Three of them show Indian notes. Which picture is NOT an Indian note?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Q33.  </w:t>
            </w:r>
            <w:r>
              <w:rPr>
                <w:b w:val="0"/>
                <w:i w:val="0"/>
                <w:sz w:val="28"/>
              </w:rPr>
              <w:t>Vinita goes to school every day from Monday to Friday. Which is the middle day of these school days?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Wednesday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Tuesday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Friday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Thursday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Q34.  </w:t>
            </w:r>
            <w:r>
              <w:rPr>
                <w:b w:val="0"/>
                <w:i w:val="0"/>
                <w:sz w:val="28"/>
              </w:rPr>
              <w:t>How many months of the year come after September?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Mathematical Reasoning &amp; Problem-Solving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Q35.  </w:t>
            </w:r>
            <w:r>
              <w:rPr>
                <w:b w:val="0"/>
                <w:i w:val="0"/>
                <w:sz w:val="28"/>
              </w:rPr>
              <w:t>Ken counts back in fives: 40, 35, 30, 25. Which number does he say next?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24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30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74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pat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7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Q36.  </w:t>
            </w:r>
            <w:r>
              <w:rPr>
                <w:b w:val="0"/>
                <w:i w:val="0"/>
                <w:sz w:val="28"/>
              </w:rPr>
              <w:t>The pictures make a pattern. Which two pictures come next, in this order?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701041" cy="353569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_pair_cc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1041" cy="3535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701041" cy="353569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_pair_cs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1041" cy="3535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701041" cy="353569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_pair_ss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1041" cy="3535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701041" cy="353569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_pair_sc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1041" cy="35356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188784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oddshap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18878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Q37.  </w:t>
            </w:r>
            <w:r>
              <w:rPr>
                <w:b w:val="0"/>
                <w:i w:val="0"/>
                <w:sz w:val="28"/>
              </w:rPr>
              <w:t>Three of the four shapes are alike. Each of them has 3 corners. Which picture does NOT belong with them?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Q38.  </w:t>
            </w:r>
            <w:r>
              <w:rPr>
                <w:b w:val="0"/>
                <w:i w:val="0"/>
                <w:sz w:val="28"/>
              </w:rPr>
              <w:t>Look at the pattern: 7, 17, 27, 37.</w:t>
            </w:r>
          </w:p>
          <w:p>
            <w:pPr>
              <w:keepNext/>
              <w:spacing w:before="0" w:after="80" w:line="269" w:lineRule="auto"/>
              <w:ind w:left="539"/>
            </w:pPr>
            <w:r>
              <w:rPr>
                <w:b w:val="0"/>
                <w:i w:val="0"/>
                <w:sz w:val="28"/>
              </w:rPr>
              <w:t>It goes on in the same way. Which of these numbers will also be in the pattern?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57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70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73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110131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_pat3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1013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Q39.  </w:t>
            </w:r>
            <w:r>
              <w:rPr>
                <w:b w:val="0"/>
                <w:i w:val="0"/>
                <w:sz w:val="28"/>
              </w:rPr>
              <w:t>The numbers in the picture make a pattern. Which two numbers are hidden?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42 and 52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45 and 55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41 and 51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45 and 65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Q40.  </w:t>
            </w:r>
            <w:r>
              <w:rPr>
                <w:b w:val="0"/>
                <w:i w:val="0"/>
                <w:sz w:val="28"/>
              </w:rPr>
              <w:t>Look at the tens in these numbers. Three of them have the same number of tens. Which number does NOT belong with them?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62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64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46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68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II — Star Questions</w:t>
      </w:r>
      <w:r>
        <w:rPr>
          <w:b w:val="0"/>
          <w:i w:val="0"/>
          <w:color w:val="1F1F1F"/>
          <w:sz w:val="21"/>
        </w:rPr>
        <w:t xml:space="preserve">   5 questions ×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238548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238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Q41.  </w:t>
            </w:r>
            <w:r>
              <w:rPr>
                <w:b w:val="0"/>
                <w:i w:val="0"/>
                <w:sz w:val="28"/>
              </w:rPr>
              <w:t>Each box shows a number as bundles of ten and loose sticks. The boxes follow a pattern. Which number does the 5th box show?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17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29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91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206013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0601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Q42.  </w:t>
            </w:r>
            <w:r>
              <w:rPr>
                <w:b w:val="0"/>
                <w:i w:val="0"/>
                <w:sz w:val="28"/>
              </w:rPr>
              <w:t>Look at the stacks of triangles. Each new stack has one more row at the bottom. How many triangles will the 5th stack have?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Q43.  </w:t>
            </w:r>
            <w:r>
              <w:rPr>
                <w:b w:val="0"/>
                <w:i w:val="0"/>
                <w:sz w:val="28"/>
              </w:rPr>
              <w:t>Nora saves ₹10 in January, ₹20 in February, ₹30 in March and ₹40 in April. The pattern goes on. In which month does she save ₹70?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June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July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August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May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119704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4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11970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Q44.  </w:t>
            </w:r>
            <w:r>
              <w:rPr>
                <w:b w:val="0"/>
                <w:i w:val="0"/>
                <w:sz w:val="28"/>
              </w:rPr>
              <w:t>Saira has ₹42 in all. She has the 3 notes in the picture, and the rest is in ₹1 coins. How many ₹1 coins does she have?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39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10494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5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104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8"/>
              </w:rPr>
              <w:t xml:space="preserve">Q45.  </w:t>
            </w:r>
            <w:r>
              <w:rPr>
                <w:b w:val="0"/>
                <w:i w:val="0"/>
                <w:sz w:val="28"/>
              </w:rPr>
              <w:t>Look at the toy boat. Lalit counts all the sides and all the corners of its two shapes. What total does he get?</w:t>
            </w:r>
            <w:r>
              <w:rPr>
                <w:b w:val="0"/>
                <w:i/>
                <w:color w:val="595959"/>
                <w:sz w:val="23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8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8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8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8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8"/>
                    </w:rPr>
                    <w:t>16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1 · Class 1 · Practice Paper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Roll No.:</w:t>
            </w:r>
          </w:p>
        </w:tc>
      </w:tr>
    </w:tbl>
    <w:p>
      <w:pPr>
        <w:spacing w:before="120" w:after="120"/>
      </w:pPr>
      <w:r>
        <w:rPr>
          <w:b w:val="0"/>
          <w:i/>
          <w:color w:val="595959"/>
          <w:sz w:val="21"/>
        </w:rPr>
        <w:t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5"/>
        <w:gridCol w:w="3325"/>
        <w:gridCol w:w="3325"/>
      </w:tblGrid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</w:tbl>
    <w:p>
      <w:pPr>
        <w:spacing w:before="120" w:after="40"/>
      </w:pPr>
      <w:r>
        <w:rPr>
          <w:b w:val="0"/>
          <w:i/>
          <w:color w:val="595959"/>
          <w:sz w:val="20"/>
        </w:rPr>
        <w:t>Q41–Q45 are Section II Star Questions (4 marks each).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</w:rPr>
              <w:t>For the parent or teacher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2"/>
              </w:rPr>
              <w:t>Section I correct: ______ / 40   × 2 = ______ marks          Section II correct: ______ / 5   × 4 = ______ marks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</w:rPr>
              <w:t>Correct: ______ / 45          Score: ______ / 100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1 · Class 1 · Practice Paper 3</w:t>
      </w:r>
    </w:p>
    <w:p>
      <w:pPr>
        <w:spacing w:before="0" w:after="80"/>
      </w:pPr>
      <w:r>
        <w:rPr>
          <w:b/>
          <w:i w:val="0"/>
          <w:color w:val="5A2D8F"/>
          <w:sz w:val="24"/>
        </w:rPr>
        <w:t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36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32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37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42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38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39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40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</w:rPr>
        <w:t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040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nineteen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three rows of 5 and 4 more: 5, 10, 15, then 16, 17, 18, 19. The number 19 is nineteen.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three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73 is 7 tens and 3 ones. We say seventy for 7 tens and three for 3 ones: seventy-three.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50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Counting in tens: 20, 30, 40, 50, 60. The hidden number is 50.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80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 just after 79 is 80. So 1 more than 79 is 80.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67 has 6 in the tens place and 7 in the ones place. So it is 6 tens and 7 ones.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16 and 19 have 1 ten, and 60 and 61 have 6 tens. Of 16 and 19, the number 16 has fewer ones. So 16 is the smallest.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7 tens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In 74, the digit 7 is on the left, in the tens place. It stands for 7 tens.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65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In order, smallest first, the numbers are 56, 58, 65, 85. The third number is 65.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38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Count back 4 squares from 42: 41, 40, 39, 38. The counter stops on 38.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25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5 tens and 2 ones make 52. With the digits swapped, the number is 25.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Box B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Box A shows 28, Box B shows 32, Box C shows 19 and Box D shows 30. The greatest number is 32, in Box B.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8 tens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8 tens make 80, and 80 is greater than 78. The others are 70, 77 and 69, which are all less than 78.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Picture D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Picture D has 6 dots and 5 dots. 6 + 5 = 11.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8 + 8 = 16. They fold 16 paper planes in all.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Letters are taken out of the bag, so we take away. 19 − 7 = 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box is one group of 3 strawberries. There are 4 boxes, so there are 4 groups of 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hops start at 11 and end at 7. There are 4 hops, so 11 − 4 = 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17 is 1 ten and 7 ones. So 10 + 7 = 17.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8 + 7 = 15. To make 15 from 9, add 6. So 9 + 6 = 15.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18 − 9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18 − 9 = 9. The other sums give 8, 10 and 10.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Put the fallen mangoes back: 11 + 5 = 16. There were 16 mangoes at first.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Count on from 11 to 15: that takes 4 steps. 15 − 11 = 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Picture D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hole is round with no corners, so it is a circle. The circle is in Picture 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dot is a corner. Three corners joined by straight lines make a triangle, which has 3 sides.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rectangle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new line makes a fourth side. The shape has 2 long sides and 2 short sides, so it is a rectangle.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Picture C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half has one slanting side. With the same half on the other side, the two slanting sides meet at the top and make a triangle.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circle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roof and the flag are triangles, the windows are squares, and the wall and the door are rectangles. There is no circle.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R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All 4 sides of a square have the same length. Each drawn side goes 2 spaces from dot to dot. So the last corner is 2 spaces straight up from the right end of the bottom side. That is the dot marked 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Friday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Tomorrow is the day after today. The day just before Saturday is Friday.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months run from January to December. Count them: there are 12 months in one year.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₹5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Our coins are ₹1, ₹2, ₹5, ₹10 and ₹20. The coin between ₹2 and ₹10 is the ₹5 coin.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Picture C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Our notes are ₹10, ₹20, ₹50, ₹100, ₹200 and ₹500. There is no ₹30 note, so Picture C is not an Indian note.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Wednesday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school days are Monday, Tuesday, Wednesday, Thursday and Friday. Wednesday has two days before it and two days after it.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After September come October, November and December. That is 3 months.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number is 5 less than the one before: 40, 35, 30, 25. Then 5 less than 25 is 20.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part that repeats is cactus, sun, sun. After the last cactus come two suns.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Picture C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shapes in Pictures A, B and D each have 3 corners. The shape in Picture C has 4 corners, so it is the odd one out.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57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number is 10 more than the one before, so every number ends in 7: 47, 57, 67 and so on. Of the four numbers, only 57 ends in 7.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45 and 55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numbers go up by 5 each time: 35, 40, 45, 50, 55, 60. The hidden numbers are 45 and 55.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46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62, 64 and 68 all have 6 tens. 46 has 4 tens, so it is the odd one out.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boxes show 51, 43, 35 and 27. Each time there is 1 bundle fewer and 2 more loose sticks. The 5th box has 1 ten and 9 ones, which is 19.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Ch5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stacks have 1, 3, 6 and 10 triangles. The 5th stack gets a new row of 5 triangles, so it has 10 + 5 = 15.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Ch9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July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money goes up by ₹10 each month: May ₹50, June ₹60, July ₹70. She saves ₹70 in July.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3 notes of ₹10 make ₹30. From 30 to 42 is 1 ten and 2 ones, which is 12. She has 12 coins of ₹1.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Ch2 + Ch5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triangle has 3 sides and 3 corners. The rectangle has 4 sides and 4 corners. 3 + 3 + 4 + 4 = 14.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6" w:space="3" w:color="E8A800"/>
      </w:pBdr>
    </w:pPr>
    <w:r>
      <w:rPr>
        <w:b w:val="0"/>
        <w:i w:val="0"/>
        <w:color w:val="595959"/>
        <w:sz w:val="18"/>
      </w:rPr>
      <w:t>Aryabhatta Maths Olympiad (AMO)  ·  Class 1  ·  Level 1 Practice Paper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