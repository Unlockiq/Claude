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2</w:t>
            </w:r>
          </w:p>
          <w:p>
            <w:pPr>
              <w:spacing w:before="0" w:after="0"/>
              <w:jc w:val="center"/>
            </w:pPr>
            <w:r>
              <w:rPr>
                <w:b/>
                <w:i w:val="0"/>
                <w:color w:val="FFFFFF"/>
                <w:sz w:val="60"/>
              </w:rPr>
              <w:t>CLASS 1</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Geometry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You may read a question aloud to the child, exactly as printed. Please do not explain it or point to an answer choice.</w:t>
            </w:r>
          </w:p>
          <w:p>
            <w:pPr>
              <w:spacing w:before="0" w:after="40"/>
            </w:pPr>
            <w:r>
              <w:rPr>
                <w:b w:val="0"/>
                <w:i w:val="0"/>
                <w:sz w:val="21"/>
              </w:rPr>
              <w:t>Parts follow the AMO syllabus chapters. Chapters 3, 4, 6, 7 and 8 are not part of the Class 1 syllabus, so the chapter numbers shown in the Part headings have gaps.</w:t>
            </w:r>
          </w:p>
          <w:p>
            <w:pPr>
              <w:spacing w:before="0" w:after="40"/>
            </w:pPr>
            <w:r>
              <w:rPr>
                <w:b w:val="0"/>
                <w:i w:val="0"/>
                <w:sz w:val="21"/>
              </w:rPr>
              <w:t>The answer sheet and the answer key with solutions are at the end. Give the child the answer sheet. Remove the answer key and solutions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737766"/>
                  <wp:docPr id="1" name="Picture 1"/>
                  <wp:cNvGraphicFramePr>
                    <a:graphicFrameLocks noChangeAspect="1"/>
                  </wp:cNvGraphicFramePr>
                  <a:graphic>
                    <a:graphicData uri="http://schemas.openxmlformats.org/drawingml/2006/picture">
                      <pic:pic>
                        <pic:nvPicPr>
                          <pic:cNvPr id="0" name="moons.png"/>
                          <pic:cNvPicPr/>
                        </pic:nvPicPr>
                        <pic:blipFill>
                          <a:blip r:embed="rId12"/>
                          <a:stretch>
                            <a:fillRect/>
                          </a:stretch>
                        </pic:blipFill>
                        <pic:spPr>
                          <a:xfrm>
                            <a:off x="0" y="0"/>
                            <a:ext cx="5940000" cy="1737766"/>
                          </a:xfrm>
                          <a:prstGeom prst="rect"/>
                        </pic:spPr>
                      </pic:pic>
                    </a:graphicData>
                  </a:graphic>
                </wp:inline>
              </w:drawing>
            </w:r>
          </w:p>
          <w:p>
            <w:pPr>
              <w:keepNext/>
              <w:spacing w:before="40" w:after="80" w:line="269" w:lineRule="auto"/>
            </w:pPr>
            <w:r>
              <w:rPr>
                <w:b/>
                <w:i w:val="0"/>
                <w:color w:val="5A2D8F"/>
                <w:sz w:val="28"/>
              </w:rPr>
              <w:t xml:space="preserve">Q1.  </w:t>
            </w:r>
            <w:r>
              <w:rPr>
                <w:b w:val="0"/>
                <w:i w:val="0"/>
                <w:sz w:val="28"/>
              </w:rPr>
              <w:t>Look at the boxes. Which box has exactly 14 moons?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  </w:t>
            </w:r>
            <w:r>
              <w:rPr>
                <w:b w:val="0"/>
                <w:i w:val="0"/>
                <w:sz w:val="28"/>
              </w:rPr>
              <w:t>A toy shop packs balls in bags of 10. Which number of balls fills the bags with no balls left over?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  </w:t>
            </w:r>
            <w:r>
              <w:rPr>
                <w:b w:val="0"/>
                <w:i w:val="0"/>
                <w:sz w:val="28"/>
              </w:rPr>
              <w:t>Which number name matches its number correctly?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forty-seven = 74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seventy = 17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seventeen = 70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seventy-four = 74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  </w:t>
            </w:r>
            <w:r>
              <w:rPr>
                <w:b w:val="0"/>
                <w:i w:val="0"/>
                <w:sz w:val="28"/>
              </w:rPr>
              <w:t>Which of these numbers has the same tens digit as 47?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74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056258"/>
                  <wp:docPr id="2" name="Picture 2"/>
                  <wp:cNvGraphicFramePr>
                    <a:graphicFrameLocks noChangeAspect="1"/>
                  </wp:cNvGraphicFramePr>
                  <a:graphic>
                    <a:graphicData uri="http://schemas.openxmlformats.org/drawingml/2006/picture">
                      <pic:pic>
                        <pic:nvPicPr>
                          <pic:cNvPr id="0" name="desks.png"/>
                          <pic:cNvPicPr/>
                        </pic:nvPicPr>
                        <pic:blipFill>
                          <a:blip r:embed="rId13"/>
                          <a:stretch>
                            <a:fillRect/>
                          </a:stretch>
                        </pic:blipFill>
                        <pic:spPr>
                          <a:xfrm>
                            <a:off x="0" y="0"/>
                            <a:ext cx="3600000" cy="1056258"/>
                          </a:xfrm>
                          <a:prstGeom prst="rect"/>
                        </pic:spPr>
                      </pic:pic>
                    </a:graphicData>
                  </a:graphic>
                </wp:inline>
              </w:drawing>
            </w:r>
          </w:p>
          <w:p>
            <w:pPr>
              <w:keepNext/>
              <w:spacing w:before="40" w:after="80" w:line="269" w:lineRule="auto"/>
            </w:pPr>
            <w:r>
              <w:rPr>
                <w:b/>
                <w:i w:val="0"/>
                <w:color w:val="5A2D8F"/>
                <w:sz w:val="28"/>
              </w:rPr>
              <w:t xml:space="preserve">Q5.  </w:t>
            </w:r>
            <w:r>
              <w:rPr>
                <w:b w:val="0"/>
                <w:i w:val="0"/>
                <w:sz w:val="28"/>
              </w:rPr>
              <w:t>Look at the number cards. They are in order. Which number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Q6.  </w:t>
            </w:r>
            <w:r>
              <w:rPr>
                <w:b w:val="0"/>
                <w:i w:val="0"/>
                <w:sz w:val="28"/>
              </w:rPr>
              <w:t>One fish tank has 53 fish. Another tank has 35 fish. Which of these shows this correctly?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53 &gt; 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53 &lt; 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53 = 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35 &gt; 53</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Q7.  </w:t>
            </w:r>
            <w:r>
              <w:rPr>
                <w:b w:val="0"/>
                <w:i w:val="0"/>
                <w:sz w:val="28"/>
              </w:rPr>
              <w:t>Which of these numbers is greater than 70?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67</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400538"/>
                  <wp:docPr id="3" name="Picture 3"/>
                  <wp:cNvGraphicFramePr>
                    <a:graphicFrameLocks noChangeAspect="1"/>
                  </wp:cNvGraphicFramePr>
                  <a:graphic>
                    <a:graphicData uri="http://schemas.openxmlformats.org/drawingml/2006/picture">
                      <pic:pic>
                        <pic:nvPicPr>
                          <pic:cNvPr id="0" name="bundles35.png"/>
                          <pic:cNvPicPr/>
                        </pic:nvPicPr>
                        <pic:blipFill>
                          <a:blip r:embed="rId14"/>
                          <a:stretch>
                            <a:fillRect/>
                          </a:stretch>
                        </pic:blipFill>
                        <pic:spPr>
                          <a:xfrm>
                            <a:off x="0" y="0"/>
                            <a:ext cx="3060000" cy="1400538"/>
                          </a:xfrm>
                          <a:prstGeom prst="rect"/>
                        </pic:spPr>
                      </pic:pic>
                    </a:graphicData>
                  </a:graphic>
                </wp:inline>
              </w:drawing>
            </w:r>
          </w:p>
          <w:p>
            <w:pPr>
              <w:keepNext/>
              <w:spacing w:before="40" w:after="80" w:line="269" w:lineRule="auto"/>
            </w:pPr>
            <w:r>
              <w:rPr>
                <w:b/>
                <w:i w:val="0"/>
                <w:color w:val="5A2D8F"/>
                <w:sz w:val="28"/>
              </w:rPr>
              <w:t xml:space="preserve">Q8.  </w:t>
            </w:r>
            <w:r>
              <w:rPr>
                <w:b w:val="0"/>
                <w:i w:val="0"/>
                <w:sz w:val="28"/>
              </w:rPr>
              <w:t>Look at the picture. Each bundle has 10 sticks. Veena adds 2 more bundles. How many sticks are there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Q9.  </w:t>
            </w:r>
            <w:r>
              <w:rPr>
                <w:b w:val="0"/>
                <w:i w:val="0"/>
                <w:sz w:val="28"/>
              </w:rPr>
              <w:t>Which of these numbers stays the same when its two digits swap places?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44</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Q10.  </w:t>
            </w:r>
            <w:r>
              <w:rPr>
                <w:b w:val="0"/>
                <w:i w:val="0"/>
                <w:sz w:val="28"/>
              </w:rPr>
              <w:t>Three of these are the number 52. Which one is NOT 52?</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5 tens and 2 ones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 tens and 5 ones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fifty-two</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 and 2 more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077021"/>
                  <wp:docPr id="4" name="Picture 4"/>
                  <wp:cNvGraphicFramePr>
                    <a:graphicFrameLocks noChangeAspect="1"/>
                  </wp:cNvGraphicFramePr>
                  <a:graphic>
                    <a:graphicData uri="http://schemas.openxmlformats.org/drawingml/2006/picture">
                      <pic:pic>
                        <pic:nvPicPr>
                          <pic:cNvPr id="0" name="nline.png"/>
                          <pic:cNvPicPr/>
                        </pic:nvPicPr>
                        <pic:blipFill>
                          <a:blip r:embed="rId15"/>
                          <a:stretch>
                            <a:fillRect/>
                          </a:stretch>
                        </pic:blipFill>
                        <pic:spPr>
                          <a:xfrm>
                            <a:off x="0" y="0"/>
                            <a:ext cx="5040000" cy="1077021"/>
                          </a:xfrm>
                          <a:prstGeom prst="rect"/>
                        </pic:spPr>
                      </pic:pic>
                    </a:graphicData>
                  </a:graphic>
                </wp:inline>
              </w:drawing>
            </w:r>
          </w:p>
          <w:p>
            <w:pPr>
              <w:keepNext/>
              <w:spacing w:before="40" w:after="80" w:line="269" w:lineRule="auto"/>
            </w:pPr>
            <w:r>
              <w:rPr>
                <w:b/>
                <w:i w:val="0"/>
                <w:color w:val="5A2D8F"/>
                <w:sz w:val="28"/>
              </w:rPr>
              <w:t xml:space="preserve">Q11.  </w:t>
            </w:r>
            <w:r>
              <w:rPr>
                <w:b w:val="0"/>
                <w:i w:val="0"/>
                <w:sz w:val="28"/>
              </w:rPr>
              <w:t>Look at the number line. Which number is at the dot?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38</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038140"/>
                  <wp:docPr id="5" name="Picture 5"/>
                  <wp:cNvGraphicFramePr>
                    <a:graphicFrameLocks noChangeAspect="1"/>
                  </wp:cNvGraphicFramePr>
                  <a:graphic>
                    <a:graphicData uri="http://schemas.openxmlformats.org/drawingml/2006/picture">
                      <pic:pic>
                        <pic:nvPicPr>
                          <pic:cNvPr id="0" name="cards5.png"/>
                          <pic:cNvPicPr/>
                        </pic:nvPicPr>
                        <pic:blipFill>
                          <a:blip r:embed="rId16"/>
                          <a:stretch>
                            <a:fillRect/>
                          </a:stretch>
                        </pic:blipFill>
                        <pic:spPr>
                          <a:xfrm>
                            <a:off x="0" y="0"/>
                            <a:ext cx="4320000" cy="1038140"/>
                          </a:xfrm>
                          <a:prstGeom prst="rect"/>
                        </pic:spPr>
                      </pic:pic>
                    </a:graphicData>
                  </a:graphic>
                </wp:inline>
              </w:drawing>
            </w:r>
          </w:p>
          <w:p>
            <w:pPr>
              <w:keepNext/>
              <w:spacing w:before="40" w:after="80" w:line="269" w:lineRule="auto"/>
            </w:pPr>
            <w:r>
              <w:rPr>
                <w:b/>
                <w:i w:val="0"/>
                <w:color w:val="5A2D8F"/>
                <w:sz w:val="28"/>
              </w:rPr>
              <w:t xml:space="preserve">Q12.  </w:t>
            </w:r>
            <w:r>
              <w:rPr>
                <w:b w:val="0"/>
                <w:i w:val="0"/>
                <w:sz w:val="28"/>
              </w:rPr>
              <w:t>Look at the five number cards. How many of the numbers are less than 50?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060000" cy="1973478"/>
                  <wp:docPr id="6" name="Picture 6"/>
                  <wp:cNvGraphicFramePr>
                    <a:graphicFrameLocks noChangeAspect="1"/>
                  </wp:cNvGraphicFramePr>
                  <a:graphic>
                    <a:graphicData uri="http://schemas.openxmlformats.org/drawingml/2006/picture">
                      <pic:pic>
                        <pic:nvPicPr>
                          <pic:cNvPr id="0" name="cupcakes.png"/>
                          <pic:cNvPicPr/>
                        </pic:nvPicPr>
                        <pic:blipFill>
                          <a:blip r:embed="rId17"/>
                          <a:stretch>
                            <a:fillRect/>
                          </a:stretch>
                        </pic:blipFill>
                        <pic:spPr>
                          <a:xfrm>
                            <a:off x="0" y="0"/>
                            <a:ext cx="3060000" cy="1973478"/>
                          </a:xfrm>
                          <a:prstGeom prst="rect"/>
                        </pic:spPr>
                      </pic:pic>
                    </a:graphicData>
                  </a:graphic>
                </wp:inline>
              </w:drawing>
            </w:r>
          </w:p>
          <w:p>
            <w:pPr>
              <w:keepNext/>
              <w:spacing w:before="40" w:after="80" w:line="269" w:lineRule="auto"/>
            </w:pPr>
            <w:r>
              <w:rPr>
                <w:b/>
                <w:i w:val="0"/>
                <w:color w:val="5A2D8F"/>
                <w:sz w:val="28"/>
              </w:rPr>
              <w:t xml:space="preserve">Q13.  </w:t>
            </w:r>
            <w:r>
              <w:rPr>
                <w:b w:val="0"/>
                <w:i w:val="0"/>
                <w:sz w:val="28"/>
              </w:rPr>
              <w:t>Look at the cupcakes. The crossed-out ones were eaten. Which take-away matches the picture?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8 − 5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13 + 5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13 − 4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13 − 5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220000" cy="1353993"/>
                  <wp:docPr id="7" name="Picture 7"/>
                  <wp:cNvGraphicFramePr>
                    <a:graphicFrameLocks noChangeAspect="1"/>
                  </wp:cNvGraphicFramePr>
                  <a:graphic>
                    <a:graphicData uri="http://schemas.openxmlformats.org/drawingml/2006/picture">
                      <pic:pic>
                        <pic:nvPicPr>
                          <pic:cNvPr id="0" name="cats_bells.png"/>
                          <pic:cNvPicPr/>
                        </pic:nvPicPr>
                        <pic:blipFill>
                          <a:blip r:embed="rId18"/>
                          <a:stretch>
                            <a:fillRect/>
                          </a:stretch>
                        </pic:blipFill>
                        <pic:spPr>
                          <a:xfrm>
                            <a:off x="0" y="0"/>
                            <a:ext cx="5220000" cy="1353993"/>
                          </a:xfrm>
                          <a:prstGeom prst="rect"/>
                        </pic:spPr>
                      </pic:pic>
                    </a:graphicData>
                  </a:graphic>
                </wp:inline>
              </w:drawing>
            </w:r>
          </w:p>
          <w:p>
            <w:pPr>
              <w:keepNext/>
              <w:spacing w:before="40" w:after="80" w:line="269" w:lineRule="auto"/>
            </w:pPr>
            <w:r>
              <w:rPr>
                <w:b/>
                <w:i w:val="0"/>
                <w:color w:val="5A2D8F"/>
                <w:sz w:val="28"/>
              </w:rPr>
              <w:t xml:space="preserve">Q14.  </w:t>
            </w:r>
            <w:r>
              <w:rPr>
                <w:b w:val="0"/>
                <w:i w:val="0"/>
                <w:sz w:val="28"/>
              </w:rPr>
              <w:t>Look at the picture. Each cat needs one bell. How many more bells are needed?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21</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Q15.  </w:t>
            </w:r>
            <w:r>
              <w:rPr>
                <w:b w:val="0"/>
                <w:i w:val="0"/>
                <w:sz w:val="28"/>
              </w:rPr>
              <w:t>Which number goes in the blank?</w:t>
            </w:r>
          </w:p>
          <w:p>
            <w:pPr>
              <w:keepNext/>
              <w:spacing w:before="0" w:after="80" w:line="269" w:lineRule="auto"/>
              <w:ind w:left="539"/>
            </w:pPr>
            <w:r>
              <w:rPr>
                <w:b w:val="0"/>
                <w:i w:val="0"/>
                <w:sz w:val="28"/>
              </w:rPr>
              <w:t>13 + ___ = 13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3349427"/>
                  <wp:docPr id="8" name="Picture 8"/>
                  <wp:cNvGraphicFramePr>
                    <a:graphicFrameLocks noChangeAspect="1"/>
                  </wp:cNvGraphicFramePr>
                  <a:graphic>
                    <a:graphicData uri="http://schemas.openxmlformats.org/drawingml/2006/picture">
                      <pic:pic>
                        <pic:nvPicPr>
                          <pic:cNvPr id="0" name="plates4.png"/>
                          <pic:cNvPicPr/>
                        </pic:nvPicPr>
                        <pic:blipFill>
                          <a:blip r:embed="rId19"/>
                          <a:stretch>
                            <a:fillRect/>
                          </a:stretch>
                        </pic:blipFill>
                        <pic:spPr>
                          <a:xfrm>
                            <a:off x="0" y="0"/>
                            <a:ext cx="5760000" cy="3349427"/>
                          </a:xfrm>
                          <a:prstGeom prst="rect"/>
                        </pic:spPr>
                      </pic:pic>
                    </a:graphicData>
                  </a:graphic>
                </wp:inline>
              </w:drawing>
            </w:r>
          </w:p>
          <w:p>
            <w:pPr>
              <w:keepNext/>
              <w:spacing w:before="40" w:after="80" w:line="269" w:lineRule="auto"/>
            </w:pPr>
            <w:r>
              <w:rPr>
                <w:b/>
                <w:i w:val="0"/>
                <w:color w:val="5A2D8F"/>
                <w:sz w:val="28"/>
              </w:rPr>
              <w:t xml:space="preserve">Q16.  </w:t>
            </w:r>
            <w:r>
              <w:rPr>
                <w:b w:val="0"/>
                <w:i w:val="0"/>
                <w:sz w:val="28"/>
              </w:rPr>
              <w:t>Look at the plates of mushrooms. Which picture shows 4 plates with 5 mushrooms on each plate?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Q17.  </w:t>
            </w:r>
            <w:r>
              <w:rPr>
                <w:b w:val="0"/>
                <w:i w:val="0"/>
                <w:sz w:val="28"/>
              </w:rPr>
              <w:t>A fence has 16 boards. Girish has painted 9 of them. How many boards are left to paint?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201137"/>
                  <wp:docPr id="9" name="Picture 9"/>
                  <wp:cNvGraphicFramePr>
                    <a:graphicFrameLocks noChangeAspect="1"/>
                  </wp:cNvGraphicFramePr>
                  <a:graphic>
                    <a:graphicData uri="http://schemas.openxmlformats.org/drawingml/2006/picture">
                      <pic:pic>
                        <pic:nvPicPr>
                          <pic:cNvPr id="0" name="tray.png"/>
                          <pic:cNvPicPr/>
                        </pic:nvPicPr>
                        <pic:blipFill>
                          <a:blip r:embed="rId20"/>
                          <a:stretch>
                            <a:fillRect/>
                          </a:stretch>
                        </pic:blipFill>
                        <pic:spPr>
                          <a:xfrm>
                            <a:off x="0" y="0"/>
                            <a:ext cx="2880000" cy="1201137"/>
                          </a:xfrm>
                          <a:prstGeom prst="rect"/>
                        </pic:spPr>
                      </pic:pic>
                    </a:graphicData>
                  </a:graphic>
                </wp:inline>
              </w:drawing>
            </w:r>
          </w:p>
          <w:p>
            <w:pPr>
              <w:keepNext/>
              <w:spacing w:before="40" w:after="80" w:line="269" w:lineRule="auto"/>
            </w:pPr>
            <w:r>
              <w:rPr>
                <w:b/>
                <w:i w:val="0"/>
                <w:color w:val="5A2D8F"/>
                <w:sz w:val="28"/>
              </w:rPr>
              <w:t xml:space="preserve">Q18.  </w:t>
            </w:r>
            <w:r>
              <w:rPr>
                <w:b w:val="0"/>
                <w:i w:val="0"/>
                <w:sz w:val="28"/>
              </w:rPr>
              <w:t>Look at the tray at a fruit market. A full tray holds 10 oranges. How many more oranges will fill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16</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Q19.  </w:t>
            </w:r>
            <w:r>
              <w:rPr>
                <w:b w:val="0"/>
                <w:i w:val="0"/>
                <w:sz w:val="28"/>
              </w:rPr>
              <w:t>We know that 9 + 5 = 14. Which of these number sentences is also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14 + 9 = 5</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5 + 14 = 9</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9 − 5 = 14</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14 − 5 = 9</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580000" cy="575546"/>
                  <wp:docPr id="10" name="Picture 10"/>
                  <wp:cNvGraphicFramePr>
                    <a:graphicFrameLocks noChangeAspect="1"/>
                  </wp:cNvGraphicFramePr>
                  <a:graphic>
                    <a:graphicData uri="http://schemas.openxmlformats.org/drawingml/2006/picture">
                      <pic:pic>
                        <pic:nvPicPr>
                          <pic:cNvPr id="0" name="balls.png"/>
                          <pic:cNvPicPr/>
                        </pic:nvPicPr>
                        <pic:blipFill>
                          <a:blip r:embed="rId21"/>
                          <a:stretch>
                            <a:fillRect/>
                          </a:stretch>
                        </pic:blipFill>
                        <pic:spPr>
                          <a:xfrm>
                            <a:off x="0" y="0"/>
                            <a:ext cx="5580000" cy="575546"/>
                          </a:xfrm>
                          <a:prstGeom prst="rect"/>
                        </pic:spPr>
                      </pic:pic>
                    </a:graphicData>
                  </a:graphic>
                </wp:inline>
              </w:drawing>
            </w:r>
          </w:p>
          <w:p>
            <w:pPr>
              <w:keepNext/>
              <w:spacing w:before="40" w:after="80" w:line="269" w:lineRule="auto"/>
            </w:pPr>
            <w:r>
              <w:rPr>
                <w:b/>
                <w:i w:val="0"/>
                <w:color w:val="5A2D8F"/>
                <w:sz w:val="28"/>
              </w:rPr>
              <w:t xml:space="preserve">Q20.  </w:t>
            </w:r>
            <w:r>
              <w:rPr>
                <w:b w:val="0"/>
                <w:i w:val="0"/>
                <w:sz w:val="28"/>
              </w:rPr>
              <w:t>Look at the picture. Each tray has 3 balls. Jai takes away one full tray. How many balls are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Q21.  </w:t>
            </w:r>
            <w:r>
              <w:rPr>
                <w:b w:val="0"/>
                <w:i w:val="0"/>
                <w:sz w:val="28"/>
              </w:rPr>
              <w:t>Geeta needs 13 beads for a necklace. She has 4 red beads and 5 blue beads. How many more beads does she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Q22.  </w:t>
            </w:r>
            <w:r>
              <w:rPr>
                <w:b w:val="0"/>
                <w:i w:val="0"/>
                <w:sz w:val="28"/>
              </w:rPr>
              <w:t>Only one of these is right. Which one?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17 − 4 = 12</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9 + 6 = 14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8 + 7 = 15</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14 − 6 = 9</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6084000" cy="1225096"/>
                  <wp:docPr id="11" name="Picture 11"/>
                  <wp:cNvGraphicFramePr>
                    <a:graphicFrameLocks noChangeAspect="1"/>
                  </wp:cNvGraphicFramePr>
                  <a:graphic>
                    <a:graphicData uri="http://schemas.openxmlformats.org/drawingml/2006/picture">
                      <pic:pic>
                        <pic:nvPicPr>
                          <pic:cNvPr id="0" name="tri4.png"/>
                          <pic:cNvPicPr/>
                        </pic:nvPicPr>
                        <pic:blipFill>
                          <a:blip r:embed="rId22"/>
                          <a:stretch>
                            <a:fillRect/>
                          </a:stretch>
                        </pic:blipFill>
                        <pic:spPr>
                          <a:xfrm>
                            <a:off x="0" y="0"/>
                            <a:ext cx="6084000" cy="1225096"/>
                          </a:xfrm>
                          <a:prstGeom prst="rect"/>
                        </pic:spPr>
                      </pic:pic>
                    </a:graphicData>
                  </a:graphic>
                </wp:inline>
              </w:drawing>
            </w:r>
          </w:p>
          <w:p>
            <w:pPr>
              <w:keepNext/>
              <w:spacing w:before="40" w:after="80" w:line="269" w:lineRule="auto"/>
            </w:pPr>
            <w:r>
              <w:rPr>
                <w:b/>
                <w:i w:val="0"/>
                <w:color w:val="5A2D8F"/>
                <w:sz w:val="28"/>
              </w:rPr>
              <w:t xml:space="preserve">Q23.  </w:t>
            </w:r>
            <w:r>
              <w:rPr>
                <w:b w:val="0"/>
                <w:i w:val="0"/>
                <w:sz w:val="28"/>
              </w:rPr>
              <w:t>Look at the four pictures. Which picture has exactly 3 triangles?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534938"/>
                  <wp:docPr id="12" name="Picture 12"/>
                  <wp:cNvGraphicFramePr>
                    <a:graphicFrameLocks noChangeAspect="1"/>
                  </wp:cNvGraphicFramePr>
                  <a:graphic>
                    <a:graphicData uri="http://schemas.openxmlformats.org/drawingml/2006/picture">
                      <pic:pic>
                        <pic:nvPicPr>
                          <pic:cNvPr id="0" name="sym.png"/>
                          <pic:cNvPicPr/>
                        </pic:nvPicPr>
                        <pic:blipFill>
                          <a:blip r:embed="rId23"/>
                          <a:stretch>
                            <a:fillRect/>
                          </a:stretch>
                        </pic:blipFill>
                        <pic:spPr>
                          <a:xfrm>
                            <a:off x="0" y="0"/>
                            <a:ext cx="5940000" cy="1534938"/>
                          </a:xfrm>
                          <a:prstGeom prst="rect"/>
                        </pic:spPr>
                      </pic:pic>
                    </a:graphicData>
                  </a:graphic>
                </wp:inline>
              </w:drawing>
            </w:r>
          </w:p>
          <w:p>
            <w:pPr>
              <w:keepNext/>
              <w:spacing w:before="40" w:after="80" w:line="269" w:lineRule="auto"/>
            </w:pPr>
            <w:r>
              <w:rPr>
                <w:b/>
                <w:i w:val="0"/>
                <w:color w:val="5A2D8F"/>
                <w:sz w:val="28"/>
              </w:rPr>
              <w:t xml:space="preserve">Q24.  </w:t>
            </w:r>
            <w:r>
              <w:rPr>
                <w:b w:val="0"/>
                <w:i w:val="0"/>
                <w:sz w:val="28"/>
              </w:rPr>
              <w:t>Look at the five pictures. How many of them are the same on both sides of the dotted line?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Q25.  </w:t>
            </w:r>
            <w:r>
              <w:rPr>
                <w:b w:val="0"/>
                <w:i w:val="0"/>
                <w:sz w:val="28"/>
              </w:rPr>
              <w:t>Which of these is true for a rectangle?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It has 4 corners.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It is round.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It has 3 sides.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It has no corners.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512000" cy="1533447"/>
                  <wp:docPr id="13" name="Picture 13"/>
                  <wp:cNvGraphicFramePr>
                    <a:graphicFrameLocks noChangeAspect="1"/>
                  </wp:cNvGraphicFramePr>
                  <a:graphic>
                    <a:graphicData uri="http://schemas.openxmlformats.org/drawingml/2006/picture">
                      <pic:pic>
                        <pic:nvPicPr>
                          <pic:cNvPr id="0" name="tilted.png"/>
                          <pic:cNvPicPr/>
                        </pic:nvPicPr>
                        <pic:blipFill>
                          <a:blip r:embed="rId24"/>
                          <a:stretch>
                            <a:fillRect/>
                          </a:stretch>
                        </pic:blipFill>
                        <pic:spPr>
                          <a:xfrm>
                            <a:off x="0" y="0"/>
                            <a:ext cx="1512000" cy="1533447"/>
                          </a:xfrm>
                          <a:prstGeom prst="rect"/>
                        </pic:spPr>
                      </pic:pic>
                    </a:graphicData>
                  </a:graphic>
                </wp:inline>
              </w:drawing>
            </w:r>
          </w:p>
          <w:p>
            <w:pPr>
              <w:keepNext/>
              <w:spacing w:before="40" w:after="80" w:line="269" w:lineRule="auto"/>
            </w:pPr>
            <w:r>
              <w:rPr>
                <w:b/>
                <w:i w:val="0"/>
                <w:color w:val="5A2D8F"/>
                <w:sz w:val="28"/>
              </w:rPr>
              <w:t xml:space="preserve">Q26.  </w:t>
            </w:r>
            <w:r>
              <w:rPr>
                <w:b w:val="0"/>
                <w:i w:val="0"/>
                <w:sz w:val="28"/>
              </w:rPr>
              <w:t>A shape card is turned, as in the picture. What is the name of the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Triangle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927099"/>
                  <wp:docPr id="14" name="Picture 14"/>
                  <wp:cNvGraphicFramePr>
                    <a:graphicFrameLocks noChangeAspect="1"/>
                  </wp:cNvGraphicFramePr>
                  <a:graphic>
                    <a:graphicData uri="http://schemas.openxmlformats.org/drawingml/2006/picture">
                      <pic:pic>
                        <pic:nvPicPr>
                          <pic:cNvPr id="0" name="mix.png"/>
                          <pic:cNvPicPr/>
                        </pic:nvPicPr>
                        <pic:blipFill>
                          <a:blip r:embed="rId25"/>
                          <a:stretch>
                            <a:fillRect/>
                          </a:stretch>
                        </pic:blipFill>
                        <pic:spPr>
                          <a:xfrm>
                            <a:off x="0" y="0"/>
                            <a:ext cx="3960000" cy="1927099"/>
                          </a:xfrm>
                          <a:prstGeom prst="rect"/>
                        </pic:spPr>
                      </pic:pic>
                    </a:graphicData>
                  </a:graphic>
                </wp:inline>
              </w:drawing>
            </w:r>
          </w:p>
          <w:p>
            <w:pPr>
              <w:keepNext/>
              <w:spacing w:before="40" w:after="80" w:line="269" w:lineRule="auto"/>
            </w:pPr>
            <w:r>
              <w:rPr>
                <w:b/>
                <w:i w:val="0"/>
                <w:color w:val="5A2D8F"/>
                <w:sz w:val="28"/>
              </w:rPr>
              <w:t xml:space="preserve">Q27.  </w:t>
            </w:r>
            <w:r>
              <w:rPr>
                <w:b w:val="0"/>
                <w:i w:val="0"/>
                <w:sz w:val="28"/>
              </w:rPr>
              <w:t>Look at the picture. Count each kind of shape. Which two kinds of shapes have the same count?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Triangles and rectangles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Circles and rectangles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Circles and triangles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Squares and circles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780000" cy="1054383"/>
                  <wp:docPr id="15" name="Picture 15"/>
                  <wp:cNvGraphicFramePr>
                    <a:graphicFrameLocks noChangeAspect="1"/>
                  </wp:cNvGraphicFramePr>
                  <a:graphic>
                    <a:graphicData uri="http://schemas.openxmlformats.org/drawingml/2006/picture">
                      <pic:pic>
                        <pic:nvPicPr>
                          <pic:cNvPr id="0" name="join.png"/>
                          <pic:cNvPicPr/>
                        </pic:nvPicPr>
                        <pic:blipFill>
                          <a:blip r:embed="rId26"/>
                          <a:stretch>
                            <a:fillRect/>
                          </a:stretch>
                        </pic:blipFill>
                        <pic:spPr>
                          <a:xfrm>
                            <a:off x="0" y="0"/>
                            <a:ext cx="3780000" cy="1054383"/>
                          </a:xfrm>
                          <a:prstGeom prst="rect"/>
                        </pic:spPr>
                      </pic:pic>
                    </a:graphicData>
                  </a:graphic>
                </wp:inline>
              </w:drawing>
            </w:r>
          </w:p>
          <w:p>
            <w:pPr>
              <w:keepNext/>
              <w:spacing w:before="40" w:after="80" w:line="269" w:lineRule="auto"/>
            </w:pPr>
            <w:r>
              <w:rPr>
                <w:b/>
                <w:i w:val="0"/>
                <w:color w:val="5A2D8F"/>
                <w:sz w:val="28"/>
              </w:rPr>
              <w:t xml:space="preserve">Q28.  </w:t>
            </w:r>
            <w:r>
              <w:rPr>
                <w:b w:val="0"/>
                <w:i w:val="0"/>
                <w:sz w:val="28"/>
              </w:rPr>
              <w:t>Look at the picture. Sumit joins two squares of the same size along one full side. Which shape does he make?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bigger 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 rectangle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triangle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circle</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Q29.  </w:t>
            </w:r>
            <w:r>
              <w:rPr>
                <w:b w:val="0"/>
                <w:i w:val="0"/>
                <w:sz w:val="28"/>
              </w:rPr>
              <w:t>Which of these shows two days that come one after the other?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Thursday and Saturday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Friday and Saturday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Sunday and Tuesday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Monday and Wednesday</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Q30.  </w:t>
            </w:r>
            <w:r>
              <w:rPr>
                <w:b w:val="0"/>
                <w:i w:val="0"/>
                <w:sz w:val="28"/>
              </w:rPr>
              <w:t>Tanya says the months in order: January, February, April, May. Which month did she leave out?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March</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December</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July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June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2183569"/>
                  <wp:docPr id="16" name="Picture 16"/>
                  <wp:cNvGraphicFramePr>
                    <a:graphicFrameLocks noChangeAspect="1"/>
                  </wp:cNvGraphicFramePr>
                  <a:graphic>
                    <a:graphicData uri="http://schemas.openxmlformats.org/drawingml/2006/picture">
                      <pic:pic>
                        <pic:nvPicPr>
                          <pic:cNvPr id="0" name="note_pairs.png"/>
                          <pic:cNvPicPr/>
                        </pic:nvPicPr>
                        <pic:blipFill>
                          <a:blip r:embed="rId27"/>
                          <a:stretch>
                            <a:fillRect/>
                          </a:stretch>
                        </pic:blipFill>
                        <pic:spPr>
                          <a:xfrm>
                            <a:off x="0" y="0"/>
                            <a:ext cx="5400000" cy="2183569"/>
                          </a:xfrm>
                          <a:prstGeom prst="rect"/>
                        </pic:spPr>
                      </pic:pic>
                    </a:graphicData>
                  </a:graphic>
                </wp:inline>
              </w:drawing>
            </w:r>
          </w:p>
          <w:p>
            <w:pPr>
              <w:keepNext/>
              <w:spacing w:before="40" w:after="80" w:line="269" w:lineRule="auto"/>
            </w:pPr>
            <w:r>
              <w:rPr>
                <w:b/>
                <w:i w:val="0"/>
                <w:color w:val="5A2D8F"/>
                <w:sz w:val="28"/>
              </w:rPr>
              <w:t xml:space="preserve">Q31.  </w:t>
            </w:r>
            <w:r>
              <w:rPr>
                <w:b w:val="0"/>
                <w:i w:val="0"/>
                <w:sz w:val="28"/>
              </w:rPr>
              <w:t>Look at the notes. Which picture shows two notes of the same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983688"/>
                  <wp:docPr id="17" name="Picture 17"/>
                  <wp:cNvGraphicFramePr>
                    <a:graphicFrameLocks noChangeAspect="1"/>
                  </wp:cNvGraphicFramePr>
                  <a:graphic>
                    <a:graphicData uri="http://schemas.openxmlformats.org/drawingml/2006/picture">
                      <pic:pic>
                        <pic:nvPicPr>
                          <pic:cNvPr id="0" name="coins5.png"/>
                          <pic:cNvPicPr/>
                        </pic:nvPicPr>
                        <pic:blipFill>
                          <a:blip r:embed="rId28"/>
                          <a:stretch>
                            <a:fillRect/>
                          </a:stretch>
                        </pic:blipFill>
                        <pic:spPr>
                          <a:xfrm>
                            <a:off x="0" y="0"/>
                            <a:ext cx="4320000" cy="983688"/>
                          </a:xfrm>
                          <a:prstGeom prst="rect"/>
                        </pic:spPr>
                      </pic:pic>
                    </a:graphicData>
                  </a:graphic>
                </wp:inline>
              </w:drawing>
            </w:r>
          </w:p>
          <w:p>
            <w:pPr>
              <w:keepNext/>
              <w:spacing w:before="40" w:after="80" w:line="269" w:lineRule="auto"/>
            </w:pPr>
            <w:r>
              <w:rPr>
                <w:b/>
                <w:i w:val="0"/>
                <w:color w:val="5A2D8F"/>
                <w:sz w:val="28"/>
              </w:rPr>
              <w:t xml:space="preserve">Q32.  </w:t>
            </w:r>
            <w:r>
              <w:rPr>
                <w:b w:val="0"/>
                <w:i w:val="0"/>
                <w:sz w:val="28"/>
              </w:rPr>
              <w:t>Look at the five coins. Kush keeps the two coins that are worth the most. Which coins does he keep?</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 and ₹2</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 and ₹10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₹5 and ₹10</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 and ₹5</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Q33.  </w:t>
            </w:r>
            <w:r>
              <w:rPr>
                <w:b w:val="0"/>
                <w:i w:val="0"/>
                <w:sz w:val="28"/>
              </w:rPr>
              <w:t>Which of these months comes first in the year?</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November</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August</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May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March</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Q34.  </w:t>
            </w:r>
            <w:r>
              <w:rPr>
                <w:b w:val="0"/>
                <w:i w:val="0"/>
                <w:sz w:val="28"/>
              </w:rPr>
              <w:t>An aquarium is open every day from Tuesday to Sunday. On which day of the week is it closed?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Monday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Tuesday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Saturday</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Sunday</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736160"/>
                  <wp:docPr id="18" name="Picture 18"/>
                  <wp:cNvGraphicFramePr>
                    <a:graphicFrameLocks noChangeAspect="1"/>
                  </wp:cNvGraphicFramePr>
                  <a:graphic>
                    <a:graphicData uri="http://schemas.openxmlformats.org/drawingml/2006/picture">
                      <pic:pic>
                        <pic:nvPicPr>
                          <pic:cNvPr id="0" name="pat_size.png"/>
                          <pic:cNvPicPr/>
                        </pic:nvPicPr>
                        <pic:blipFill>
                          <a:blip r:embed="rId29"/>
                          <a:stretch>
                            <a:fillRect/>
                          </a:stretch>
                        </pic:blipFill>
                        <pic:spPr>
                          <a:xfrm>
                            <a:off x="0" y="0"/>
                            <a:ext cx="5760000" cy="736160"/>
                          </a:xfrm>
                          <a:prstGeom prst="rect"/>
                        </pic:spPr>
                      </pic:pic>
                    </a:graphicData>
                  </a:graphic>
                </wp:inline>
              </w:drawing>
            </w:r>
          </w:p>
          <w:p>
            <w:pPr>
              <w:keepNext/>
              <w:spacing w:before="40" w:after="80" w:line="269" w:lineRule="auto"/>
            </w:pPr>
            <w:r>
              <w:rPr>
                <w:b/>
                <w:i w:val="0"/>
                <w:color w:val="5A2D8F"/>
                <w:sz w:val="28"/>
              </w:rPr>
              <w:t xml:space="preserve">Q35.  </w:t>
            </w:r>
            <w:r>
              <w:rPr>
                <w:b w:val="0"/>
                <w:i w:val="0"/>
                <w:sz w:val="28"/>
              </w:rPr>
              <w:t>Look at the pattern of big and small shapes. Which shape goes in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A big 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A small square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A big circle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A small circle</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695369"/>
                  <wp:docPr id="19" name="Picture 19"/>
                  <wp:cNvGraphicFramePr>
                    <a:graphicFrameLocks noChangeAspect="1"/>
                  </wp:cNvGraphicFramePr>
                  <a:graphic>
                    <a:graphicData uri="http://schemas.openxmlformats.org/drawingml/2006/picture">
                      <pic:pic>
                        <pic:nvPicPr>
                          <pic:cNvPr id="0" name="chart.png"/>
                          <pic:cNvPicPr/>
                        </pic:nvPicPr>
                        <pic:blipFill>
                          <a:blip r:embed="rId30"/>
                          <a:stretch>
                            <a:fillRect/>
                          </a:stretch>
                        </pic:blipFill>
                        <pic:spPr>
                          <a:xfrm>
                            <a:off x="0" y="0"/>
                            <a:ext cx="5040000" cy="1695369"/>
                          </a:xfrm>
                          <a:prstGeom prst="rect"/>
                        </pic:spPr>
                      </pic:pic>
                    </a:graphicData>
                  </a:graphic>
                </wp:inline>
              </w:drawing>
            </w:r>
          </w:p>
          <w:p>
            <w:pPr>
              <w:keepNext/>
              <w:spacing w:before="40" w:after="80" w:line="269" w:lineRule="auto"/>
            </w:pPr>
            <w:r>
              <w:rPr>
                <w:b/>
                <w:i w:val="0"/>
                <w:color w:val="5A2D8F"/>
                <w:sz w:val="28"/>
              </w:rPr>
              <w:t xml:space="preserve">Q36.  </w:t>
            </w:r>
            <w:r>
              <w:rPr>
                <w:b w:val="0"/>
                <w:i w:val="0"/>
                <w:sz w:val="28"/>
              </w:rPr>
              <w:t>Look at the number chart. The shaded numbers follow a pattern. Which number will be shaded next?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21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30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118298"/>
                  <wp:docPr id="20" name="Picture 20"/>
                  <wp:cNvGraphicFramePr>
                    <a:graphicFrameLocks noChangeAspect="1"/>
                  </wp:cNvGraphicFramePr>
                  <a:graphic>
                    <a:graphicData uri="http://schemas.openxmlformats.org/drawingml/2006/picture">
                      <pic:pic>
                        <pic:nvPicPr>
                          <pic:cNvPr id="0" name="pots.png"/>
                          <pic:cNvPicPr/>
                        </pic:nvPicPr>
                        <pic:blipFill>
                          <a:blip r:embed="rId31"/>
                          <a:stretch>
                            <a:fillRect/>
                          </a:stretch>
                        </pic:blipFill>
                        <pic:spPr>
                          <a:xfrm>
                            <a:off x="0" y="0"/>
                            <a:ext cx="5760000" cy="1118298"/>
                          </a:xfrm>
                          <a:prstGeom prst="rect"/>
                        </pic:spPr>
                      </pic:pic>
                    </a:graphicData>
                  </a:graphic>
                </wp:inline>
              </w:drawing>
            </w:r>
          </w:p>
          <w:p>
            <w:pPr>
              <w:keepNext/>
              <w:spacing w:before="40" w:after="80" w:line="269" w:lineRule="auto"/>
            </w:pPr>
            <w:r>
              <w:rPr>
                <w:b/>
                <w:i w:val="0"/>
                <w:color w:val="5A2D8F"/>
                <w:sz w:val="28"/>
              </w:rPr>
              <w:t xml:space="preserve">Q37.  </w:t>
            </w:r>
            <w:r>
              <w:rPr>
                <w:b w:val="0"/>
                <w:i w:val="0"/>
                <w:sz w:val="28"/>
              </w:rPr>
              <w:t>Look at the boxes of sunflowers. One box has a different number from the other three. Which box is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Box A</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Box B</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Box C</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Box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2727503"/>
                  <wp:docPr id="21" name="Picture 21"/>
                  <wp:cNvGraphicFramePr>
                    <a:graphicFrameLocks noChangeAspect="1"/>
                  </wp:cNvGraphicFramePr>
                  <a:graphic>
                    <a:graphicData uri="http://schemas.openxmlformats.org/drawingml/2006/picture">
                      <pic:pic>
                        <pic:nvPicPr>
                          <pic:cNvPr id="0" name="pattern_rows.png"/>
                          <pic:cNvPicPr/>
                        </pic:nvPicPr>
                        <pic:blipFill>
                          <a:blip r:embed="rId32"/>
                          <a:stretch>
                            <a:fillRect/>
                          </a:stretch>
                        </pic:blipFill>
                        <pic:spPr>
                          <a:xfrm>
                            <a:off x="0" y="0"/>
                            <a:ext cx="4320000" cy="2727503"/>
                          </a:xfrm>
                          <a:prstGeom prst="rect"/>
                        </pic:spPr>
                      </pic:pic>
                    </a:graphicData>
                  </a:graphic>
                </wp:inline>
              </w:drawing>
            </w:r>
          </w:p>
          <w:p>
            <w:pPr>
              <w:keepNext/>
              <w:spacing w:before="40" w:after="80" w:line="269" w:lineRule="auto"/>
            </w:pPr>
            <w:r>
              <w:rPr>
                <w:b/>
                <w:i w:val="0"/>
                <w:color w:val="5A2D8F"/>
                <w:sz w:val="28"/>
              </w:rPr>
              <w:t xml:space="preserve">Q38.  </w:t>
            </w:r>
            <w:r>
              <w:rPr>
                <w:b w:val="0"/>
                <w:i w:val="0"/>
                <w:sz w:val="28"/>
              </w:rPr>
              <w:t>Look at the four rows. Which row repeats circle, triangle,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Row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Row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Row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Row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Q39.  </w:t>
            </w:r>
            <w:r>
              <w:rPr>
                <w:b w:val="0"/>
                <w:i w:val="0"/>
                <w:sz w:val="28"/>
              </w:rPr>
              <w:t>Which of these patterns counts back by 2 each time?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12, 9, 6, 3</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12, 10, 8, 6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12, 11, 10, 9</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6, 8, 10, 12</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Q40.  </w:t>
            </w:r>
            <w:r>
              <w:rPr>
                <w:b w:val="0"/>
                <w:i w:val="0"/>
                <w:sz w:val="28"/>
              </w:rPr>
              <w:t>Mahi counts by twos from 2. Tejas counts by fives from 5. Which of these numbers do both of them say?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12</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15</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20</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25</w:t>
                  </w:r>
                </w:p>
              </w:tc>
            </w:tr>
          </w:tbl>
          <w:p>
            <w:pPr>
              <w:spacing w:before="0" w:after="0" w:line="60" w:lineRule="exact"/>
            </w:pPr>
            <w:r>
              <w:rPr>
                <w:b w:val="0"/>
                <w:i w:val="0"/>
                <w:sz w:val="4"/>
              </w:rPr>
            </w:r>
          </w:p>
        </w:tc>
      </w:tr>
    </w:tbl>
    <w:p>
      <w:pPr>
        <w:spacing w:before="0" w:after="0"/>
      </w:pPr>
      <w:r>
        <w:rPr>
          <w:b w:val="0"/>
          <w:i w:val="0"/>
          <w:sz w:val="18"/>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860000" cy="991184"/>
                  <wp:docPr id="22" name="Picture 22"/>
                  <wp:cNvGraphicFramePr>
                    <a:graphicFrameLocks noChangeAspect="1"/>
                  </wp:cNvGraphicFramePr>
                  <a:graphic>
                    <a:graphicData uri="http://schemas.openxmlformats.org/drawingml/2006/picture">
                      <pic:pic>
                        <pic:nvPicPr>
                          <pic:cNvPr id="0" name="pat_grow.png"/>
                          <pic:cNvPicPr/>
                        </pic:nvPicPr>
                        <pic:blipFill>
                          <a:blip r:embed="rId33"/>
                          <a:stretch>
                            <a:fillRect/>
                          </a:stretch>
                        </pic:blipFill>
                        <pic:spPr>
                          <a:xfrm>
                            <a:off x="0" y="0"/>
                            <a:ext cx="4860000" cy="991184"/>
                          </a:xfrm>
                          <a:prstGeom prst="rect"/>
                        </pic:spPr>
                      </pic:pic>
                    </a:graphicData>
                  </a:graphic>
                </wp:inline>
              </w:drawing>
            </w:r>
          </w:p>
          <w:p>
            <w:pPr>
              <w:keepNext/>
              <w:spacing w:before="40" w:after="80" w:line="269" w:lineRule="auto"/>
            </w:pPr>
            <w:r>
              <w:rPr>
                <w:b/>
                <w:i w:val="0"/>
                <w:color w:val="5A2D8F"/>
                <w:sz w:val="28"/>
              </w:rPr>
              <w:t xml:space="preserve">Q41.  </w:t>
            </w:r>
            <w:r>
              <w:rPr>
                <w:b w:val="0"/>
                <w:i w:val="0"/>
                <w:sz w:val="28"/>
              </w:rPr>
              <w:t>Look at the number pattern. Each jump is 1 more than the jump before. How many tens and ones does the next number have?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 ten and 4 ones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8 tens and 1 one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1 ten and 7 ones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 ten and 8 ones</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940000" cy="1109461"/>
                  <wp:docPr id="23" name="Picture 23"/>
                  <wp:cNvGraphicFramePr>
                    <a:graphicFrameLocks noChangeAspect="1"/>
                  </wp:cNvGraphicFramePr>
                  <a:graphic>
                    <a:graphicData uri="http://schemas.openxmlformats.org/drawingml/2006/picture">
                      <pic:pic>
                        <pic:nvPicPr>
                          <pic:cNvPr id="0" name="corner_boxes.png"/>
                          <pic:cNvPicPr/>
                        </pic:nvPicPr>
                        <pic:blipFill>
                          <a:blip r:embed="rId34"/>
                          <a:stretch>
                            <a:fillRect/>
                          </a:stretch>
                        </pic:blipFill>
                        <pic:spPr>
                          <a:xfrm>
                            <a:off x="0" y="0"/>
                            <a:ext cx="5940000" cy="1109461"/>
                          </a:xfrm>
                          <a:prstGeom prst="rect"/>
                        </pic:spPr>
                      </pic:pic>
                    </a:graphicData>
                  </a:graphic>
                </wp:inline>
              </w:drawing>
            </w:r>
          </w:p>
          <w:p>
            <w:pPr>
              <w:keepNext/>
              <w:spacing w:before="40" w:after="80" w:line="269" w:lineRule="auto"/>
            </w:pPr>
            <w:r>
              <w:rPr>
                <w:b/>
                <w:i w:val="0"/>
                <w:color w:val="5A2D8F"/>
                <w:sz w:val="28"/>
              </w:rPr>
              <w:t xml:space="preserve">Q42.  </w:t>
            </w:r>
            <w:r>
              <w:rPr>
                <w:b w:val="0"/>
                <w:i w:val="0"/>
                <w:sz w:val="28"/>
              </w:rPr>
              <w:t>Look at the four pictures. Count all the corners in each picture. Which picture has a different number of corners from the other three?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Picture D</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rPr>
              <w:t xml:space="preserve">Q43.  </w:t>
            </w:r>
            <w:r>
              <w:rPr>
                <w:b w:val="0"/>
                <w:i w:val="0"/>
                <w:sz w:val="28"/>
              </w:rPr>
              <w:t>Yuvan counts by tens: 10, 20, 30, and so on up to 100. For how many of these numbers is there an Indian rupee note?</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4</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6</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056175"/>
                  <wp:docPr id="24" name="Picture 24"/>
                  <wp:cNvGraphicFramePr>
                    <a:graphicFrameLocks noChangeAspect="1"/>
                  </wp:cNvGraphicFramePr>
                  <a:graphic>
                    <a:graphicData uri="http://schemas.openxmlformats.org/drawingml/2006/picture">
                      <pic:pic>
                        <pic:nvPicPr>
                          <pic:cNvPr id="0" name="note_coin.png"/>
                          <pic:cNvPicPr/>
                        </pic:nvPicPr>
                        <pic:blipFill>
                          <a:blip r:embed="rId35"/>
                          <a:stretch>
                            <a:fillRect/>
                          </a:stretch>
                        </pic:blipFill>
                        <pic:spPr>
                          <a:xfrm>
                            <a:off x="0" y="0"/>
                            <a:ext cx="2520000" cy="1056175"/>
                          </a:xfrm>
                          <a:prstGeom prst="rect"/>
                        </pic:spPr>
                      </pic:pic>
                    </a:graphicData>
                  </a:graphic>
                </wp:inline>
              </w:drawing>
            </w:r>
          </w:p>
          <w:p>
            <w:pPr>
              <w:keepNext/>
              <w:spacing w:before="40" w:after="80" w:line="269" w:lineRule="auto"/>
            </w:pPr>
            <w:r>
              <w:rPr>
                <w:b/>
                <w:i w:val="0"/>
                <w:color w:val="5A2D8F"/>
                <w:sz w:val="28"/>
              </w:rPr>
              <w:t xml:space="preserve">Q44.  </w:t>
            </w:r>
            <w:r>
              <w:rPr>
                <w:b w:val="0"/>
                <w:i w:val="0"/>
                <w:sz w:val="28"/>
              </w:rPr>
              <w:t>Look at the picture. Pihu pays the exact amount using only these two kinds of money. Which amount needs the smallest number of notes and coins in all?</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₹19</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₹27</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₹31</w:t>
                  </w:r>
                </w:p>
              </w:tc>
              <w:tc>
                <w:tcPr>
                  <w:tcW w:type="dxa" w:w="2452"/>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₹50</w:t>
                  </w:r>
                </w:p>
              </w:tc>
            </w:tr>
          </w:tbl>
          <w:p>
            <w:pPr>
              <w:spacing w:before="0" w:after="0" w:line="60" w:lineRule="exact"/>
            </w:pPr>
            <w:r>
              <w:rPr>
                <w:b w:val="0"/>
                <w:i w:val="0"/>
                <w:sz w:val="4"/>
              </w:rPr>
            </w:r>
          </w:p>
        </w:tc>
      </w:tr>
    </w:tbl>
    <w:p>
      <w:pPr>
        <w:spacing w:before="0" w:after="0"/>
      </w:pPr>
      <w:r>
        <w:rPr>
          <w:b w:val="0"/>
          <w:i w:val="0"/>
          <w:sz w:val="18"/>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425052"/>
                  <wp:docPr id="25" name="Picture 25"/>
                  <wp:cNvGraphicFramePr>
                    <a:graphicFrameLocks noChangeAspect="1"/>
                  </wp:cNvGraphicFramePr>
                  <a:graphic>
                    <a:graphicData uri="http://schemas.openxmlformats.org/drawingml/2006/picture">
                      <pic:pic>
                        <pic:nvPicPr>
                          <pic:cNvPr id="0" name="stick_shapes.png"/>
                          <pic:cNvPicPr/>
                        </pic:nvPicPr>
                        <pic:blipFill>
                          <a:blip r:embed="rId36"/>
                          <a:stretch>
                            <a:fillRect/>
                          </a:stretch>
                        </pic:blipFill>
                        <pic:spPr>
                          <a:xfrm>
                            <a:off x="0" y="0"/>
                            <a:ext cx="2880000" cy="1425052"/>
                          </a:xfrm>
                          <a:prstGeom prst="rect"/>
                        </pic:spPr>
                      </pic:pic>
                    </a:graphicData>
                  </a:graphic>
                </wp:inline>
              </w:drawing>
            </w:r>
          </w:p>
          <w:p>
            <w:pPr>
              <w:keepNext/>
              <w:spacing w:before="40" w:after="80" w:line="269" w:lineRule="auto"/>
            </w:pPr>
            <w:r>
              <w:rPr>
                <w:b/>
                <w:i w:val="0"/>
                <w:color w:val="5A2D8F"/>
                <w:sz w:val="28"/>
              </w:rPr>
              <w:t xml:space="preserve">Q45.  </w:t>
            </w:r>
            <w:r>
              <w:rPr>
                <w:b w:val="0"/>
                <w:i w:val="0"/>
                <w:sz w:val="28"/>
              </w:rPr>
              <w:t>Look at the picture. Akash makes shapes like these, with one stick for each side. Which of these uses exactly 10 sticks?</w:t>
            </w:r>
            <w:r>
              <w:rPr>
                <w:b w:val="0"/>
                <w:i/>
                <w:color w:val="595959"/>
                <w:sz w:val="23"/>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(A)  </w:t>
                  </w:r>
                  <w:r>
                    <w:rPr>
                      <w:b w:val="0"/>
                      <w:i w:val="0"/>
                      <w:sz w:val="28"/>
                    </w:rPr>
                    <w:t>3 triangles</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(B)  </w:t>
                  </w:r>
                  <w:r>
                    <w:rPr>
                      <w:b w:val="0"/>
                      <w:i w:val="0"/>
                      <w:sz w:val="28"/>
                    </w:rPr>
                    <w:t>2 squares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rPr>
                    <w:t xml:space="preserve">(C)  </w:t>
                  </w:r>
                  <w:r>
                    <w:rPr>
                      <w:b w:val="0"/>
                      <w:i w:val="0"/>
                      <w:sz w:val="28"/>
                    </w:rPr>
                    <w:t>2 triangles and 1 square</w:t>
                  </w:r>
                </w:p>
              </w:tc>
              <w:tc>
                <w:tcPr>
                  <w:tcW w:type="dxa" w:w="4904"/>
                  <w:tcMar>
                    <w:top w:w="30" w:type="dxa"/>
                    <w:left w:w="60" w:type="dxa"/>
                    <w:bottom w:w="30" w:type="dxa"/>
                    <w:right w:w="60" w:type="dxa"/>
                  </w:tcMar>
                  <w:vAlign w:val="center"/>
                </w:tcPr>
                <w:p>
                  <w:pPr>
                    <w:keepNext/>
                    <w:spacing w:before="20" w:after="20"/>
                  </w:pPr>
                  <w:r>
                    <w:rPr>
                      <w:b/>
                      <w:i w:val="0"/>
                      <w:color w:val="5A2D8F"/>
                      <w:sz w:val="28"/>
                    </w:rPr>
                    <w:t xml:space="preserve">(D)  </w:t>
                  </w:r>
                  <w:r>
                    <w:rPr>
                      <w:b w:val="0"/>
                      <w:i w:val="0"/>
                      <w:sz w:val="28"/>
                    </w:rPr>
                    <w:t>1 triangle and 2 squares</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Box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Box C has three rows of 4 moons and 2 more moons. Counting on from 12 gives 13, 14. So Box C has 14 moons.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60 is 6 tens and 0 ones, so it fills 6 bags with no ball left. The numbers 16, 26 and 61 have 6, 6 and 1 loose 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seventy-four = 74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Seventy-four is 7 tens and 4 ones, which is 74. Forty-seven is 47, seventeen is 17 and seventy is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tens digit of 47 is 4. The number 43 also has 4 tens. The numbers 27, 57 and 74 have 2, 5 and 7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just after 29 is 30, and 30 is just before 31. The hidden number is 30.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53 &gt; 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53 has 5 tens and 35 has only 3 tens. So 53 is greater than 35, written 53 &gt;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70 has 7 tens and 0 ones. 71 has 7 tens and 1 one, so it is greater. The numbers 67, 69 and 17 have fewer tens.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picture shows 3 bundles and 5 sticks, which is 35. Two more bundles make 5 tens. 5 tens and 5 ones is 55.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44 has 4 tens and 4 ones, so swapping the digits gives 44 again. The others change: 34 becomes 43, 43 becomes 34 and 40 becomes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tens and 5 ones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tens and 5 ones make 25, not 52. The other three all mean 52.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dot is two steps after 35. Counting on from 35 gives 36, then 37. The dot is at 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45, 49 and 38 have fewer than 5 tens, so they are less than 50. The numbers 54 and 60 are greater. That makes 3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13 − 5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13 cupcakes in all and 5 are crossed out. The take-away is 13 − 5, which leaves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12 cats and 9 bells. 12 − 9 = 3, so 3 more bells are needed.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Adding 0 keeps a number the same. 13 + 0 = 13, so the blank is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D has 4 plates, and every plate has 5 mushrooms. Picture A has 5 plates of 4, Picture B has 4 plates of 4 and Picture C has 3 plates of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16 − 9 = 7. So 7 boards are left to paint.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tray has 6 oranges and 4 empty boxes. 6 + 4 = 10, so 4 more oranges will fill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14 − 5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three numbers are 9, 5 and 14. Taking 5 away from 14 leaves 9, so 14 − 5 = 9 is true.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 trays of 3 make 3, 6, 9, 12, 15 balls. One tray of 3 goes away, so 15 − 3 = 12 balls are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has 4 + 5 = 9 beads. She needs 13 − 9 = 4 more beads.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 + 7 = 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8 + 7 = 15 is right. The others should be 9 + 6 = 15, 17 − 4 = 13 and 14 − 6 =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D has 3 triangles and 2 rectangles. Picture A has 2 triangles, Picture B has none and Picture C has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Pictures A, C and E match when folded along the dotted line. In Pictures B and D the left half is smaller. So 3 pictures are the same on both sides.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It has 4 corners.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rectangle has 4 straight sides and 4 corners. A triangle has 3 sides, and a circle is round with no corners.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Triangle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shape has 3 straight sides and 3 corners. It is a triangle, even when it is turned.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Circles and triangles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circles, 4 triangles and 6 rectangles. The circles and the triangles are equal in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A rectangle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new shape has 4 corners, with 2 long sides and 2 short sides. That is a rectangle.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Friday and Saturday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Saturday comes just after Friday. Each of the other pairs has one day in between.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order is January, February, March, April, May. She left out March.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Picture B has two ₹50 notes. The other pictures have ₹10 and ₹100, ₹50 and ₹500, and ₹20 and ₹200, which are different.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and ₹10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least to most the coins are ₹1, ₹2, ₹2, ₹5, ₹10. The two worth the most are ₹5 and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March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the year the order is March, May, August, November. March comes earliest.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Tuesday, Wednesday, Thursday, Friday, Saturday and Sunday are six days. The only day left in the week is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A small circle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pattern repeats big circle, small circle, big square, small square. After a big circle comes a small circle.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shaded numbers are 5, 10, 15, 20. Each is 5 more than the one before, so the next is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Box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Boxes A, B and C have 6 sunflowers each. Box D has 7 sunflowers, so it is the odd one out.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Picture A</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Row A goes circle, triangle, triangle, and then the same three shapes again. Row B repeats two shapes, and Rows C and D have two circles together.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12, 10, 8, 6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12, 10, 8, 6 goes down by 2 each time. The others go back by 1, forward by 2 and back by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Mahi says 2, 4, 6, and so on up to 20. Tejas says 5, 10, 15, 20. Both say 20. Only Mahi says 12, and only Tejas says 15 and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 ten and 8 ones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jumps are 1, 2, 3, 4, so the next jump is 5. 13 + 5 = 18, and 18 is 1 ten and 8 ones.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Picture A has 3 + 4 = 7 corners. Picture B has 0 + 4 + 3 = 7. Picture C has 4 + 4 = 8. Picture D has 3 + 4 = 7. Only Picture C has a different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He says 10, 20, 30, 40, 50, 60, 70, 80, 90, 100. There are notes of ₹10, ₹20, ₹50 and ₹100 only. That is 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₹19 needs 1 note and 9 coins (10 in all). ₹27 needs 2 notes and 7 coins (9). ₹31 needs 3 notes and 1 coin (4). ₹50 needs 5 notes. The fewest is 4, for ₹31.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Ch2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 triangles and 1 square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triangle needs 3 sticks and a square needs 4. 3 + 3 + 4 = 10 sticks. 3 triangles need 9 sticks, 2 squares need 8, and 1 triangle and 2 squares need 11.</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  ·  Level 1 Practice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