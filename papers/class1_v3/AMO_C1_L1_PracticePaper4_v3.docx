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4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1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Geometry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You may read a question aloud to the child, exactly as printed. Please do not explain it or point to an answer choice.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3, 4, 6, 7 and 8 are not part of the Class 1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1366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uck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136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Q1.  </w:t>
            </w:r>
            <w:r>
              <w:rPr>
                <w:b w:val="0"/>
                <w:i w:val="0"/>
                <w:sz w:val="28"/>
              </w:rPr>
              <w:t>Look at the picture. How many ducks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Q2.  </w:t>
            </w:r>
            <w:r>
              <w:rPr>
                <w:b w:val="0"/>
                <w:i w:val="0"/>
                <w:sz w:val="28"/>
              </w:rPr>
              <w:t>The pages of a book are numbered 1, 2, 3 and so on. Which is the first page number that has two digits?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Q3.  </w:t>
            </w:r>
            <w:r>
              <w:rPr>
                <w:b w:val="0"/>
                <w:i w:val="0"/>
                <w:sz w:val="28"/>
              </w:rPr>
              <w:t>Candles come in packs of 10. Chetan buys 7 packs. How many candles does he buy?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Q4.  </w:t>
            </w:r>
            <w:r>
              <w:rPr>
                <w:b w:val="0"/>
                <w:i w:val="0"/>
                <w:sz w:val="28"/>
              </w:rPr>
              <w:t>Imran climbed 73 steps on a hike. Zara climbed more steps than Imran. How many steps could Zara have climbed?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3916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hel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391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Q5.  </w:t>
            </w:r>
            <w:r>
              <w:rPr>
                <w:b w:val="0"/>
                <w:i w:val="0"/>
                <w:sz w:val="28"/>
              </w:rPr>
              <w:t>Look at the toys on the wooden shelves. How many teddy bears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Q6.  </w:t>
            </w:r>
            <w:r>
              <w:rPr>
                <w:b w:val="0"/>
                <w:i w:val="0"/>
                <w:sz w:val="28"/>
              </w:rPr>
              <w:t>Zoo cages are numbered in order. The parrots live in the cage between cage 59 and cage 61. What is the number of their cage?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61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oa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Q7.  </w:t>
            </w:r>
            <w:r>
              <w:rPr>
                <w:b w:val="0"/>
                <w:i w:val="0"/>
                <w:sz w:val="28"/>
              </w:rPr>
              <w:t>Look at the counters on the board. Each counter in the tens column is one ten. Which number does the board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7662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egg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766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Q8.  </w:t>
            </w:r>
            <w:r>
              <w:rPr>
                <w:b w:val="0"/>
                <w:i w:val="0"/>
                <w:sz w:val="28"/>
              </w:rPr>
              <w:t>A full tray holds 10 eggs. Look at the full trays and the loose eggs in the picture. How many eggs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7921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hiker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792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Q9.  </w:t>
            </w:r>
            <w:r>
              <w:rPr>
                <w:b w:val="0"/>
                <w:i w:val="0"/>
                <w:sz w:val="28"/>
              </w:rPr>
              <w:t>Four children wear these number cards. They stand in a row from the greatest number to the smallest. Which row is correct?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70, 72, 27, 20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27, 72, 70, 20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72, 70, 27, 20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20, 27, 70, 72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8006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igitcard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00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Q10.  </w:t>
            </w:r>
            <w:r>
              <w:rPr>
                <w:b w:val="0"/>
                <w:i w:val="0"/>
                <w:sz w:val="28"/>
              </w:rPr>
              <w:t>Kiara has two digit cards. She uses both cards to make a number. What is the greatest number she can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Q11.  </w:t>
            </w:r>
            <w:r>
              <w:rPr>
                <w:b w:val="0"/>
                <w:i w:val="0"/>
                <w:sz w:val="28"/>
              </w:rPr>
              <w:t>Which number can go in the blank to make this true?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67 &gt;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Q12.  </w:t>
            </w:r>
            <w:r>
              <w:rPr>
                <w:b w:val="0"/>
                <w:i w:val="0"/>
                <w:sz w:val="28"/>
              </w:rPr>
              <w:t>Which number has 8 tens?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eight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twenty-eight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eighteen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eighty-one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02659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rayonbox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026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Q13.  </w:t>
            </w:r>
            <w:r>
              <w:rPr>
                <w:b w:val="0"/>
                <w:i w:val="0"/>
                <w:sz w:val="28"/>
              </w:rPr>
              <w:t>The closed box has 8 crayons inside. Look at the crayons outside the box. How many crayons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9534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lates_mor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953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Q14.  </w:t>
            </w:r>
            <w:r>
              <w:rPr>
                <w:b w:val="0"/>
                <w:i w:val="0"/>
                <w:sz w:val="28"/>
              </w:rPr>
              <w:t>Look at the plates. Each picture shows a bunch of cherries. Komal wants 5 bunches on every plate. How many more bunches does she need?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98440" cy="34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rumbox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44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Q15.  </w:t>
            </w:r>
            <w:r>
              <w:rPr>
                <w:b w:val="0"/>
                <w:i w:val="0"/>
                <w:sz w:val="28"/>
              </w:rPr>
              <w:t>Look at the four boxes of drums. The drums in each box are in equal rows. Which box has the most drums?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Box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Box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Box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Box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Q16.  </w:t>
            </w:r>
            <w:r>
              <w:rPr>
                <w:b w:val="0"/>
                <w:i w:val="0"/>
                <w:sz w:val="28"/>
              </w:rPr>
              <w:t>Ojas adds 6 + 9 and gets 15. Rima adds 9 + 6. What answer does Rima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Q17.  </w:t>
            </w:r>
            <w:r>
              <w:rPr>
                <w:b w:val="0"/>
                <w:i w:val="0"/>
                <w:sz w:val="28"/>
              </w:rPr>
              <w:t>Sonal bakes 12 buns. Her friends eat 5 of them. Which of these tells how many buns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12 − 5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 + 5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 + 5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12 − 12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Q18.  </w:t>
            </w:r>
            <w:r>
              <w:rPr>
                <w:b w:val="0"/>
                <w:i w:val="0"/>
                <w:sz w:val="28"/>
              </w:rPr>
              <w:t>A dairy van carries 19 milk cans. It leaves 13 cans at a shop. How many cans are still in the van?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Q19.  </w:t>
            </w:r>
            <w:r>
              <w:rPr>
                <w:b w:val="0"/>
                <w:i w:val="0"/>
                <w:sz w:val="28"/>
              </w:rPr>
              <w:t>A plant shop has 12 small plants. Then 7 more plants arrive. After that, 5 plants are sold. How many plants does the shop have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97963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ooks_lef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9796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Q20.  </w:t>
            </w:r>
            <w:r>
              <w:rPr>
                <w:b w:val="0"/>
                <w:i w:val="0"/>
                <w:sz w:val="28"/>
              </w:rPr>
              <w:t>A bookshop had 13 copies of a story book. Some copies were sold. The picture shows the copies left. How many copies were sold?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Q21.  </w:t>
            </w:r>
            <w:r>
              <w:rPr>
                <w:b w:val="0"/>
                <w:i w:val="0"/>
                <w:sz w:val="28"/>
              </w:rPr>
              <w:t>Which of these gives the greatest answer?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 + 6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 + 8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 + 5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20 − 4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Q22.  </w:t>
            </w:r>
            <w:r>
              <w:rPr>
                <w:b w:val="0"/>
                <w:i w:val="0"/>
                <w:sz w:val="28"/>
              </w:rPr>
              <w:t>A soup needs 6 tomatoes. It needs 3 more potatoes than tomatoes. How many tomatoes and potatoes does it need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32383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en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323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Q23.  </w:t>
            </w:r>
            <w:r>
              <w:rPr>
                <w:b w:val="0"/>
                <w:i w:val="0"/>
                <w:sz w:val="28"/>
              </w:rPr>
              <w:t>Ayaan puts up a tent on a mountain hike. Look at the front of his tent. Which shape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a square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a triangle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a circle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a rectangle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51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lanks_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Q24.  </w:t>
            </w:r>
            <w:r>
              <w:rPr>
                <w:b w:val="0"/>
                <w:i w:val="0"/>
                <w:sz w:val="28"/>
              </w:rPr>
              <w:t>Neel has joined 2 planks, as in the picture. He wants a closed square frame, one plank for each side. How many more planks does he need?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ab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Q25.  </w:t>
            </w:r>
            <w:r>
              <w:rPr>
                <w:b w:val="0"/>
                <w:i w:val="0"/>
                <w:sz w:val="28"/>
              </w:rPr>
              <w:t>Look at the top of a square table. One lamp is put at each corner. How many lamps are on the table?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77940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oldtri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77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Q26.  </w:t>
            </w:r>
            <w:r>
              <w:rPr>
                <w:b w:val="0"/>
                <w:i w:val="0"/>
                <w:sz w:val="28"/>
              </w:rPr>
              <w:t>Leah folds this paper triangle along the dotted line. One half lies exactly on the other. Which shape is the folded paper?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847345" cy="75590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shape_circl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7345" cy="75590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847345" cy="755905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shape_right_triang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7345" cy="75590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847345" cy="75590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shape_squa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7345" cy="75590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847345" cy="75590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shape_rectangl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7345" cy="75590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156181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ri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56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Q27.  </w:t>
            </w:r>
            <w:r>
              <w:rPr>
                <w:b w:val="0"/>
                <w:i w:val="0"/>
                <w:sz w:val="28"/>
              </w:rPr>
              <w:t>Look at the picture. How many triangles are there in all? Count triangles of every size.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68648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olourbox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686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Q28.  </w:t>
            </w:r>
            <w:r>
              <w:rPr>
                <w:b w:val="0"/>
                <w:i w:val="0"/>
                <w:sz w:val="28"/>
              </w:rPr>
              <w:t>Look at the picture. One more box must be coloured so that both sides of the dotted line are the same. Which box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Q29.  </w:t>
            </w:r>
            <w:r>
              <w:rPr>
                <w:b w:val="0"/>
                <w:i w:val="0"/>
                <w:sz w:val="28"/>
              </w:rPr>
              <w:t>An elephant at the zoo gets a bath on Tuesday and on Thursday. Which day comes between these two days?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Wednesday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Monday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Saturday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Friday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Q30.  </w:t>
            </w:r>
            <w:r>
              <w:rPr>
                <w:b w:val="0"/>
                <w:i w:val="0"/>
                <w:sz w:val="28"/>
              </w:rPr>
              <w:t>A new year begins with January. Which month comes just before January?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February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March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December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November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119187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oin_or_no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191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Q31.  </w:t>
            </w:r>
            <w:r>
              <w:rPr>
                <w:b w:val="0"/>
                <w:i w:val="0"/>
                <w:sz w:val="28"/>
              </w:rPr>
              <w:t>Look at the pictures of money. Three of them are coins. Which picture shows a note?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89428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oin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894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Q32.  </w:t>
            </w:r>
            <w:r>
              <w:rPr>
                <w:b w:val="0"/>
                <w:i w:val="0"/>
                <w:sz w:val="28"/>
              </w:rPr>
              <w:t>Look at the coins. How many ₹5 coins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Q33.  </w:t>
            </w:r>
            <w:r>
              <w:rPr>
                <w:b w:val="0"/>
                <w:i w:val="0"/>
                <w:sz w:val="28"/>
              </w:rPr>
              <w:t>Chitra feeds her small plant on a Tuesday. She feeds it again 7 days later. On which day is that?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Wednesday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Saturday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Monday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Tuesday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Q34.  </w:t>
            </w:r>
            <w:r>
              <w:rPr>
                <w:b w:val="0"/>
                <w:i w:val="0"/>
                <w:sz w:val="28"/>
              </w:rPr>
              <w:t>Vinay says the months of the year in order. Which month does he say fifth?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May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April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June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March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199672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nail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996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Q35.  </w:t>
            </w:r>
            <w:r>
              <w:rPr>
                <w:b w:val="0"/>
                <w:i w:val="0"/>
                <w:sz w:val="28"/>
              </w:rPr>
              <w:t>Look at the boxes of snails. The number of snails changes in a pattern. How many snails will the next box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8651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errie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865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Q36.  </w:t>
            </w:r>
            <w:r>
              <w:rPr>
                <w:b w:val="0"/>
                <w:i w:val="0"/>
                <w:sz w:val="28"/>
              </w:rPr>
              <w:t>Look at the numbers on the cards. They make a pattern.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290435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elong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9043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Q37.  </w:t>
            </w:r>
            <w:r>
              <w:rPr>
                <w:b w:val="0"/>
                <w:i w:val="0"/>
                <w:sz w:val="28"/>
              </w:rPr>
              <w:t>The three shapes at the top belong together: they have the same number of corners. Which picture shows one more shape that belongs with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91776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ign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9177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Q38.  </w:t>
            </w:r>
            <w:r>
              <w:rPr>
                <w:b w:val="0"/>
                <w:i w:val="0"/>
                <w:sz w:val="28"/>
              </w:rPr>
              <w:t>Look at the number cards. They count back in the same way each time. One card has a wrong number. Which number is wrong?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85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16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rose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Q39.  </w:t>
            </w:r>
            <w:r>
              <w:rPr>
                <w:b w:val="0"/>
                <w:i w:val="0"/>
                <w:sz w:val="28"/>
              </w:rPr>
              <w:t>Look at the pattern of parrots and mangoes. Circles stand for parrots and squares stand for mangoes. Which picture shows the same pattern?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14121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umbrella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141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Q40.  </w:t>
            </w:r>
            <w:r>
              <w:rPr>
                <w:b w:val="0"/>
                <w:i w:val="0"/>
                <w:sz w:val="28"/>
              </w:rPr>
              <w:t>Look at the numbers on the umbrellas. In three numbers, the tens digit and the ones digit are the same. Which number does NOT belong with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har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Q41.  </w:t>
            </w:r>
            <w:r>
              <w:rPr>
                <w:b w:val="0"/>
                <w:i w:val="0"/>
                <w:sz w:val="28"/>
              </w:rPr>
              <w:t>This piece is cut from a 1 to 100 number chart. The middle number has rubbed off. First find it. Then find the number in the ? box below it.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80763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rint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80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Q42.  </w:t>
            </w:r>
            <w:r>
              <w:rPr>
                <w:b w:val="0"/>
                <w:i w:val="0"/>
                <w:sz w:val="28"/>
              </w:rPr>
              <w:t>Eva prints shapes in a pattern, as in the picture. She goes on until the row has 11 shapes. How many triangles are in the row then?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Q43.  </w:t>
            </w:r>
            <w:r>
              <w:rPr>
                <w:b w:val="0"/>
                <w:i w:val="0"/>
                <w:sz w:val="28"/>
              </w:rPr>
              <w:t>Rosa plays badminton on Monday, Tuesday, Thursday and Sunday. She plays 1 day later, then 2 days later, then 3 days later. Each time she waits one more day. On which day does she play next?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Friday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Wednesday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Monday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Thursday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204963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money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0496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Q44.  </w:t>
            </w:r>
            <w:r>
              <w:rPr>
                <w:b w:val="0"/>
                <w:i w:val="0"/>
                <w:sz w:val="28"/>
              </w:rPr>
              <w:t>A story book costs thirty-four rupees. Each box has some notes and coins. Which box has exactly this much money?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Box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Box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Box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Box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23704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hape_points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37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Q45.  </w:t>
            </w:r>
            <w:r>
              <w:rPr>
                <w:b w:val="0"/>
                <w:i w:val="0"/>
                <w:sz w:val="28"/>
              </w:rPr>
              <w:t>Vihaan makes this picture with circles, triangles and squares. Each shape gets the points shown in the box. How many points does his picture get?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1 · Practice Paper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1 · Practice Paper 4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8 ducks in each row. 8 and 8 more make 16 ducks.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1 to 9 have one digit. The next number, 10, has two digits.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in tens, one ten for each pack: 10, 20, 30, 40, 50, 60, 70.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Zara's number must be greater than 73. Only 78 is greater than 73.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only the teddy bears, not the trains. There are 8 teddy bears.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go 59, 60, 61. The number between 59 and 61 is 60.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board shows 5 tens and 2 ones. That makes 52.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2 trays hold 20 eggs. Count on the 14 loose eggs from 20 to reach 34.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72, 70, 27, 20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72 and 70 have 7 tens; 27 and 20 have only 2 tens. The row is 72, 70, 27, 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She can make 47 or 74. 74 has more tens, so it is the greatest.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missing number must be less than 67. Only 59 is less than 67.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eighty-one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Eighty-one is 81: 8 tens and 1 one. Eighteen is 18 and twenty-eight is 28.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Start at 8 and count on 5 crayons: 9, 10, 11, 12, 13. So 8 + 5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first two plates have 5 bunches each. The last plate has 3 bunches. 3 and 2 more make 5, so she needs 2 more bunches.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Box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Box A has 10, Box B has 8, Box C has 12 and Box D has 9 drums. Box C has 3 rows of 4, which is 12, the most.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order of adding does not matter. 6 + 9 = 15 and 9 + 6 =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12 − 5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Buns are eaten, so we take away: 12 − 5. That leaves 7 buns.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19 − 13 = 6. So 6 cans are still in the van.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12 + 7 = 19. Then 19 − 5 = 14. The shop has 14 plants.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9 copies are left. 13 − 9 = 4, so 4 copies were sold.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20 − 4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+ 8 = 15, 9 + 5 = 14, 20 − 4 = 16 and 6 + 6 = 12. The greatest answer is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Potatoes: 6 + 3 = 9. Tomatoes and potatoes together: 6 + 9 =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a triangle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front of the tent has 3 straight sides and 3 corners. It is a triangle.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square has 4 sides. 2 planks are there, so 2 more planks are needed.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square has 4 corners. One lamp at each corner makes 4 lamps.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two halves are the same, so the folded paper is one half. It has 3 straight sides and 3 corners, so it is still a triangle.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2 small triangles. Together they make 1 big triangle. 2 + 1 = 3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Fold along the dotted line. The coloured box in the bottom left corner lands on box C.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Wednesday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days go Tuesday, Wednesday, Thursday. Wednesday is between Tuesday and Thursday.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December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December is the last month of a year. After December, the new year begins with January.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Coins are round and made of metal. Notes are made of paper. Picture C shows the ₹10 note.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Look for the coins with the number 5 on them. There are 3 such coins.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Tuesday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week has 7 days. Counting 7 days on from Tuesday brings us back to Tuesday.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May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January, February, March, April, May. The fifth month is May.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boxes have 10, 8, 6 and 4 snails. Each box has 2 fewer than the box before. 4 − 2 =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10 more than the one before: 14, 24, 34, 44. Then 44 + 10 = 54.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All three shapes at the top have 4 sides and 4 corners. Picture D is a rectangle, turned a little, with 4 sides and 4 corners too.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cards count back in tens: 95, 85, 75, 65, 55, 45. The card with 64 should say 65, so 64 is wrong.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Picture A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Parrot, mango, mango becomes circle, square, square. Only Picture A repeats circle, square, square.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96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77, 55 and 99 are each made of two same digits. 96 has two different digits, so it does not belong.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middle number is 46, between 45 and 47. Going down one row adds 10, so the box below 46 is 56.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row repeats triangle, circle, square. The 1st, 4th, 7th and 10th shapes are triangles. That is 4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Thursday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She plays 1 day, then 2 days, then 3 days later. Next it is 4 days after Sunday: Monday, Tuesday, Wednesday, Thursday.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Box A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Thirty-four is 3 tens and 4 ones. Box A has three ₹10 notes and four ₹1 coins, which is ₹34.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Ch2 +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2 squares, 3 triangles and 2 circles. Points: 3 + 3 + 2 + 2 + 2 + 1 + 1 = 14.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1  ·  Level 1 Practice Paper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