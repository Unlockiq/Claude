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5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7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Algebra · Geometry · Mensuration · Data Handling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7"/>
              </w:rPr>
              <w:t>Instructions to candidates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This paper has 45 multiple-choice questions. Each question has four answer choices, of which exactly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(Q1–Q40) carries 2 marks per question. Section II (Q41–Q45) carries 4 marks per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marking. Unanswered questions score zero.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Calculators are not permitted. Rough work may be done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Mark your answers on the answer sheet at the end of the paper.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 7 is not part of the Class 7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student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Q1.  </w:t>
            </w:r>
            <w:r>
              <w:rPr>
                <w:b w:val="0"/>
                <w:i w:val="0"/>
                <w:sz w:val="22"/>
              </w:rPr>
              <w:t xml:space="preserve">The rational number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56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is written in standard form as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, where </w:t>
            </w:r>
            <w:r>
              <w:rPr>
                <w:b w:val="0"/>
                <w:i/>
                <w:sz w:val="22"/>
              </w:rPr>
              <w:t>q</w:t>
            </w:r>
            <w:r>
              <w:rPr>
                <w:b w:val="0"/>
                <w:i w:val="0"/>
                <w:sz w:val="22"/>
              </w:rPr>
              <w:t xml:space="preserve"> is positive. What is the value of </w:t>
            </w:r>
            <w:r>
              <w:rPr>
                <w:b w:val="0"/>
                <w:i/>
                <w:sz w:val="22"/>
              </w:rPr>
              <w:t>p</w:t>
            </w:r>
            <w:r>
              <w:rPr>
                <w:b w:val="0"/>
                <w:i w:val="0"/>
                <w:sz w:val="22"/>
              </w:rPr>
              <w:t xml:space="preserve"> + </w:t>
            </w:r>
            <w:r>
              <w:rPr>
                <w:b w:val="0"/>
                <w:i/>
                <w:sz w:val="22"/>
              </w:rPr>
              <w:t>q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−5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77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915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915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Q2.  </w:t>
            </w:r>
            <w:r>
              <w:rPr>
                <w:b w:val="0"/>
                <w:i w:val="0"/>
                <w:sz w:val="22"/>
              </w:rPr>
              <w:t xml:space="preserve">On the number line, each unit is divided into 5 equal parts. Which point shows the rational number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Point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Point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Point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Point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Q3.  </w:t>
            </w:r>
            <w:r>
              <w:rPr>
                <w:b w:val="0"/>
                <w:i w:val="0"/>
                <w:sz w:val="22"/>
              </w:rPr>
              <w:t xml:space="preserve">A number is added to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. The result is greater than 0 and less than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. Which of these could the number 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Q4.  </w:t>
            </w:r>
            <w:r>
              <w:rPr>
                <w:b w:val="0"/>
                <w:i w:val="0"/>
                <w:sz w:val="22"/>
              </w:rPr>
              <w:t xml:space="preserve">What is the value of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…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Q5.  </w:t>
            </w:r>
            <w:r>
              <w:rPr>
                <w:b w:val="0"/>
                <w:i w:val="0"/>
                <w:sz w:val="22"/>
              </w:rPr>
              <w:t>How many digits does the number 2⁴ × 5⁴ × 7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Q6.  </w:t>
            </w:r>
            <w:r>
              <w:rPr>
                <w:b w:val="0"/>
                <w:i w:val="0"/>
                <w:sz w:val="22"/>
              </w:rPr>
              <w:t>What is the value of (−1)¹ + (−1)² + (−1)³ + … + (−1)⁹?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−9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−1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Q7.  </w:t>
            </w:r>
            <w:r>
              <w:rPr>
                <w:b w:val="0"/>
                <w:i w:val="0"/>
                <w:sz w:val="22"/>
              </w:rPr>
              <w:t>What number must 2³ × 3² be multiplied by to give 6⁴?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Q8.  </w:t>
            </w:r>
            <w:r>
              <w:rPr>
                <w:b w:val="0"/>
                <w:i w:val="0"/>
                <w:sz w:val="22"/>
              </w:rPr>
              <w:t>An ice-cream stall sells a cone for ₹60. The stall makes a profit of ₹12 on each cone. What is the profit percent?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12%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80%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25%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Q9.  </w:t>
            </w:r>
            <w:r>
              <w:rPr>
                <w:b w:val="0"/>
                <w:i w:val="0"/>
                <w:sz w:val="22"/>
              </w:rPr>
              <w:t>A cook uses 300 g of rice from a 2 kg bag. What percentage of the bag of rice does she 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0.15%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150%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30%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Q10.  </w:t>
            </w:r>
            <w:r>
              <w:rPr>
                <w:b w:val="0"/>
                <w:i w:val="0"/>
                <w:sz w:val="22"/>
              </w:rPr>
              <w:t>In a music class, 40% of the students play the flute. One quarter of the flute players also play the guitar. What percentage of the whole class plays both the flute and the guitar?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65%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Q11.  </w:t>
            </w:r>
            <w:r>
              <w:rPr>
                <w:b w:val="0"/>
                <w:i w:val="0"/>
                <w:sz w:val="22"/>
              </w:rPr>
              <w:t>Deepak sold a study lamp for ₹760 and made a loss of 20%. At what price should he have sold it to make a profit of 10%?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₹950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₹836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₹1,045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₹988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Q12.  </w:t>
            </w:r>
            <w:r>
              <w:rPr>
                <w:b w:val="0"/>
                <w:i w:val="0"/>
                <w:sz w:val="22"/>
              </w:rPr>
              <w:t>A company runs hot-air balloon rides. It raises the price of each ride by 20%. After that, the number of rides it sells in a month falls by 10%. By what percentage does the money it collects in a month change?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It goes up by 8%.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It goes up by 108%.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It goes up by 10%.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It goes up by 2%.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Q13.  </w:t>
            </w:r>
            <w:r>
              <w:rPr>
                <w:b w:val="0"/>
                <w:i w:val="0"/>
                <w:sz w:val="22"/>
              </w:rPr>
              <w:t>Solve the equation 7 − 3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 = 2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 + 22.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/>
                      <w:sz w:val="22"/>
                    </w:rPr>
                    <w:t>y</w:t>
                  </w:r>
                  <w:r>
                    <w:rPr>
                      <w:b w:val="0"/>
                      <w:i w:val="0"/>
                      <w:sz w:val="22"/>
                    </w:rPr>
                    <w:t xml:space="preserve"> = 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/>
                      <w:sz w:val="22"/>
                    </w:rPr>
                    <w:t>y</w:t>
                  </w:r>
                  <w:r>
                    <w:rPr>
                      <w:b w:val="0"/>
                      <w:i w:val="0"/>
                      <w:sz w:val="22"/>
                    </w:rPr>
                    <w:t xml:space="preserve"> = 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/>
                      <w:sz w:val="22"/>
                    </w:rPr>
                    <w:t>y</w:t>
                  </w:r>
                  <w:r>
                    <w:rPr>
                      <w:b w:val="0"/>
                      <w:i w:val="0"/>
                      <w:sz w:val="22"/>
                    </w:rPr>
                    <w:t xml:space="preserve"> = −15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/>
                      <w:sz w:val="22"/>
                    </w:rPr>
                    <w:t>y</w:t>
                  </w:r>
                  <w:r>
                    <w:rPr>
                      <w:b w:val="0"/>
                      <w:i w:val="0"/>
                      <w:sz w:val="22"/>
                    </w:rPr>
                    <w:t xml:space="preserve"> = 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Q14.  </w:t>
            </w:r>
            <w:r>
              <w:rPr>
                <w:b w:val="0"/>
                <w:i w:val="0"/>
                <w:sz w:val="22"/>
              </w:rPr>
              <w:t>Ana simplified 7</w:t>
            </w:r>
            <w:r>
              <w:rPr>
                <w:b w:val="0"/>
                <w:i/>
                <w:sz w:val="22"/>
              </w:rPr>
              <w:t>a</w:t>
            </w:r>
            <w:r>
              <w:rPr>
                <w:b w:val="0"/>
                <w:i w:val="0"/>
                <w:sz w:val="22"/>
              </w:rPr>
              <w:t xml:space="preserve"> − (3</w:t>
            </w:r>
            <w:r>
              <w:rPr>
                <w:b w:val="0"/>
                <w:i/>
                <w:sz w:val="22"/>
              </w:rPr>
              <w:t>a</w:t>
            </w:r>
            <w:r>
              <w:rPr>
                <w:b w:val="0"/>
                <w:i w:val="0"/>
                <w:sz w:val="22"/>
              </w:rPr>
              <w:t xml:space="preserve"> − 5) and wrote 4</w:t>
            </w:r>
            <w:r>
              <w:rPr>
                <w:b w:val="0"/>
                <w:i/>
                <w:sz w:val="22"/>
              </w:rPr>
              <w:t>a</w:t>
            </w:r>
            <w:r>
              <w:rPr>
                <w:b w:val="0"/>
                <w:i w:val="0"/>
                <w:sz w:val="22"/>
              </w:rPr>
              <w:t xml:space="preserve"> − 5. Her answer is wrong. What is the correct simplified expression?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−4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Q15.  </w:t>
            </w:r>
            <w:r>
              <w:rPr>
                <w:b w:val="0"/>
                <w:i w:val="0"/>
                <w:sz w:val="22"/>
              </w:rPr>
              <w:t>The figure shows the plan of a playground. Its sides meet at right angles, and the length of each side is marked. What is the perimeter of the playground?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749"/>
              <w:gridCol w:w="2749"/>
            </w:tblGrid>
            <w:tr>
              <w:trPr>
                <w:cantSplit/>
              </w:trPr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(8</w:t>
                  </w:r>
                  <w:r>
                    <w:rPr>
                      <w:b w:val="0"/>
                      <w:i/>
                      <w:sz w:val="22"/>
                    </w:rPr>
                    <w:t>x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+ 3) m</w:t>
                  </w:r>
                </w:p>
              </w:tc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(10</w:t>
                  </w:r>
                  <w:r>
                    <w:rPr>
                      <w:b w:val="0"/>
                      <w:i/>
                      <w:sz w:val="22"/>
                    </w:rPr>
                    <w:t>x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+ 4) 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(10</w:t>
                  </w:r>
                  <w:r>
                    <w:rPr>
                      <w:b w:val="0"/>
                      <w:i/>
                      <w:sz w:val="22"/>
                    </w:rPr>
                    <w:t>x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+ 2) m</w:t>
                  </w:r>
                </w:p>
              </w:tc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  <w:r>
                    <w:rPr>
                      <w:b w:val="0"/>
                      <w:i/>
                      <w:sz w:val="22"/>
                    </w:rPr>
                    <w:t>x</w:t>
                  </w:r>
                  <w:r>
                    <w:rPr>
                      <w:b w:val="0"/>
                      <w:i w:val="0"/>
                      <w:sz w:val="22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2613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61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Q16.  </w:t>
            </w:r>
            <w:r>
              <w:rPr>
                <w:b w:val="0"/>
                <w:i w:val="0"/>
                <w:sz w:val="22"/>
              </w:rPr>
              <w:t>Parth gets into a lift and goes up 7 floors. The floor number where he gets out is 3 more than twice the floor number where he got in. On which floor does he get 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Floor 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Floor 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Floor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Floor 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Q17.  </w:t>
            </w:r>
            <w:r>
              <w:rPr>
                <w:b w:val="0"/>
                <w:i w:val="0"/>
                <w:sz w:val="22"/>
              </w:rPr>
              <w:t>Two-thirds of a number is 12 more than two-fifths of the same number. What is the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Q18.  </w:t>
            </w:r>
            <w:r>
              <w:rPr>
                <w:b w:val="0"/>
                <w:i w:val="0"/>
                <w:sz w:val="22"/>
              </w:rPr>
              <w:t>In △ABC and △PQR, three pairs of parts are known to be equal. Which of these sets of equal parts does NOT guarantee that △ABC ≅ △PQR?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AB = PQ, BC = QR, ∠A = ∠P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AB = PQ, BC = QR, CA = RP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AB = PQ, ∠B = ∠Q, BC = QR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∠A = ∠P, AB = PQ, ∠B = ∠Q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Q19.  </w:t>
            </w:r>
            <w:r>
              <w:rPr>
                <w:b w:val="0"/>
                <w:i w:val="0"/>
                <w:sz w:val="22"/>
              </w:rPr>
              <w:t>Three angles of a quadrilateral are equal. The fourth angle is 105°. What is the size of each of the three equal angles?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255°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85°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75°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Q20.  </w:t>
            </w:r>
            <w:r>
              <w:rPr>
                <w:b w:val="0"/>
                <w:i w:val="0"/>
                <w:sz w:val="22"/>
              </w:rPr>
              <w:t xml:space="preserve">In the figure, the line </w:t>
            </w:r>
            <w:r>
              <w:rPr>
                <w:b w:val="0"/>
                <w:i/>
                <w:sz w:val="22"/>
              </w:rPr>
              <w:t>t</w:t>
            </w:r>
            <w:r>
              <w:rPr>
                <w:b w:val="0"/>
                <w:i w:val="0"/>
                <w:sz w:val="22"/>
              </w:rPr>
              <w:t xml:space="preserve"> crosses the three straight lines </w:t>
            </w:r>
            <w:r>
              <w:rPr>
                <w:b w:val="0"/>
                <w:i/>
                <w:sz w:val="22"/>
              </w:rPr>
              <w:t>l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 w:val="0"/>
                <w:i/>
                <w:sz w:val="22"/>
              </w:rPr>
              <w:t>m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n</w:t>
            </w:r>
            <w:r>
              <w:rPr>
                <w:b w:val="0"/>
                <w:i w:val="0"/>
                <w:sz w:val="22"/>
              </w:rPr>
              <w:t>. Three of the angles are marked. Which two lines are parallel?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749"/>
              <w:gridCol w:w="2749"/>
            </w:tblGrid>
            <w:tr>
              <w:trPr>
                <w:cantSplit/>
              </w:trPr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/>
                      <w:sz w:val="22"/>
                    </w:rPr>
                    <w:t>l</w:t>
                  </w:r>
                  <w:r>
                    <w:rPr>
                      <w:b w:val="0"/>
                      <w:i w:val="0"/>
                      <w:sz w:val="22"/>
                    </w:rPr>
                    <w:t xml:space="preserve"> and </w:t>
                  </w:r>
                  <w:r>
                    <w:rPr>
                      <w:b w:val="0"/>
                      <w:i/>
                      <w:sz w:val="22"/>
                    </w:rPr>
                    <w:t>m</w:t>
                  </w:r>
                </w:p>
              </w:tc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/>
                      <w:sz w:val="22"/>
                    </w:rPr>
                    <w:t>l</w:t>
                  </w:r>
                  <w:r>
                    <w:rPr>
                      <w:b w:val="0"/>
                      <w:i w:val="0"/>
                      <w:sz w:val="22"/>
                    </w:rPr>
                    <w:t xml:space="preserve"> and </w:t>
                  </w:r>
                  <w:r>
                    <w:rPr>
                      <w:b w:val="0"/>
                      <w:i/>
                      <w:sz w:val="22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/>
                      <w:sz w:val="22"/>
                    </w:rPr>
                    <w:t>m</w:t>
                  </w:r>
                  <w:r>
                    <w:rPr>
                      <w:b w:val="0"/>
                      <w:i w:val="0"/>
                      <w:sz w:val="22"/>
                    </w:rPr>
                    <w:t xml:space="preserve"> and </w:t>
                  </w:r>
                  <w:r>
                    <w:rPr>
                      <w:b w:val="0"/>
                      <w:i/>
                      <w:sz w:val="22"/>
                    </w:rPr>
                    <w:t>n</w:t>
                  </w:r>
                </w:p>
              </w:tc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all three lines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9966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9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52"/>
        <w:gridCol w:w="4025"/>
      </w:tblGrid>
      <w:tr>
        <w:trPr>
          <w:cantSplit/>
        </w:trPr>
        <w:tc>
          <w:tcPr>
            <w:tcW w:type="dxa" w:w="595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Q21.  </w:t>
            </w:r>
            <w:r>
              <w:rPr>
                <w:b w:val="0"/>
                <w:i w:val="0"/>
                <w:sz w:val="22"/>
              </w:rPr>
              <w:t xml:space="preserve">In the figure, ∠BAC = 70°. The line BI cuts ∠ABC into two equal parts, and the line CI cuts ∠ACB into two equal parts. What is the value of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, the size of ∠BIC?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445"/>
              <w:gridCol w:w="1445"/>
              <w:gridCol w:w="1445"/>
              <w:gridCol w:w="1445"/>
            </w:tblGrid>
            <w:tr>
              <w:trPr>
                <w:cantSplit/>
              </w:trPr>
              <w:tc>
                <w:tcPr>
                  <w:tcW w:type="dxa" w:w="1446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125°</w:t>
                  </w:r>
                </w:p>
              </w:tc>
              <w:tc>
                <w:tcPr>
                  <w:tcW w:type="dxa" w:w="1446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145°</w:t>
                  </w:r>
                </w:p>
              </w:tc>
              <w:tc>
                <w:tcPr>
                  <w:tcW w:type="dxa" w:w="1446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110°</w:t>
                  </w:r>
                </w:p>
              </w:tc>
              <w:tc>
                <w:tcPr>
                  <w:tcW w:type="dxa" w:w="1446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55°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025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8107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1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Q22.  </w:t>
            </w:r>
            <w:r>
              <w:rPr>
                <w:b w:val="0"/>
                <w:i w:val="0"/>
                <w:sz w:val="22"/>
              </w:rPr>
              <w:t>In △PQR, ∠P = ∠Q + ∠R and ∠Q = 2 × ∠R. What is the size of ∠Q?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45°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90°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Q23.  </w:t>
            </w:r>
            <w:r>
              <w:rPr>
                <w:b w:val="0"/>
                <w:i w:val="0"/>
                <w:sz w:val="22"/>
              </w:rPr>
              <w:t>The total surface area of a small cube is 54 cm². The total surface area of a large cube is 864 cm². The edge of the large cube is how many times the edge of the small cube?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8 times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64 times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 times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16 times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596"/>
        <w:gridCol w:w="2381"/>
      </w:tblGrid>
      <w:tr>
        <w:trPr>
          <w:cantSplit/>
        </w:trPr>
        <w:tc>
          <w:tcPr>
            <w:tcW w:type="dxa" w:w="7597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Q24.  </w:t>
            </w:r>
            <w:r>
              <w:rPr>
                <w:b w:val="0"/>
                <w:i w:val="0"/>
                <w:sz w:val="22"/>
              </w:rPr>
              <w:t xml:space="preserve">The closed drum in the figure is a cylinder of radius 21 cm and height 40 cm. Only its two circular ends are painted. What area is painted? Use π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13"/>
              <w:gridCol w:w="3713"/>
            </w:tblGrid>
            <w:tr>
              <w:trPr>
                <w:cantSplit/>
              </w:trPr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1,386 cm²</w:t>
                  </w:r>
                </w:p>
              </w:tc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2,772 cm²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8,052 cm²</w:t>
                  </w:r>
                </w:p>
              </w:tc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5,280 cm²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381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191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19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Q25.  </w:t>
            </w:r>
            <w:r>
              <w:rPr>
                <w:b w:val="0"/>
                <w:i w:val="0"/>
                <w:sz w:val="22"/>
              </w:rPr>
              <w:t>A cube has edges of 6 cm. Which of these cuboids has the same volume as the cube?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12 cm × 6 cm × 3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9 cm × 4 cm × 5 cm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8 cm × 6 cm × 4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12 cm × 3 cm × 4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3"/>
        <w:gridCol w:w="3174"/>
      </w:tblGrid>
      <w:tr>
        <w:trPr>
          <w:cantSplit/>
        </w:trPr>
        <w:tc>
          <w:tcPr>
            <w:tcW w:type="dxa" w:w="680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Q26.  </w:t>
            </w:r>
            <w:r>
              <w:rPr>
                <w:b w:val="0"/>
                <w:i w:val="0"/>
                <w:sz w:val="22"/>
              </w:rPr>
              <w:t>The edges of the cuboid in the figure are whole numbers of centimetres. The areas of three of its faces are 20 cm², 15 cm² and 12 cm², as marked. What is the volume of the cuboid?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6"/>
              <w:gridCol w:w="3316"/>
            </w:tblGrid>
            <w:tr>
              <w:trPr>
                <w:cantSplit/>
              </w:trPr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94 cm³</w:t>
                  </w:r>
                </w:p>
              </w:tc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3,600 cm³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47 cm³</w:t>
                  </w:r>
                </w:p>
              </w:tc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60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175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4716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471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Q27.  </w:t>
            </w:r>
            <w:r>
              <w:rPr>
                <w:b w:val="0"/>
                <w:i w:val="0"/>
                <w:sz w:val="22"/>
              </w:rPr>
              <w:t>During a shower, 2 cm of rain falls on a flat roof that is 10 m long and 6 m wide. All of this water flows into a tank. How many litres of water reach the tank? (1 m³ = 1,000 litres)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12,000 litres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120 litres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1,200 litres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120,000 litres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Q28.  </w:t>
            </w:r>
            <w:r>
              <w:rPr>
                <w:b w:val="0"/>
                <w:i w:val="0"/>
                <w:sz w:val="22"/>
              </w:rPr>
              <w:t>Yash counted the cars in a car park at noon on five days: 42, 38, 51, 45 and 44. Later he found that the count 38 should have been 58. By how much does the mean number of cars increase?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Q29.  </w:t>
            </w:r>
            <w:r>
              <w:rPr>
                <w:b w:val="0"/>
                <w:i w:val="0"/>
                <w:sz w:val="22"/>
              </w:rPr>
              <w:t xml:space="preserve">Six numbers are written in increasing order: 4, 7,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, 12, 15, 20. Their median is 10. What is the value of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6692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669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Q30.  </w:t>
            </w:r>
            <w:r>
              <w:rPr>
                <w:b w:val="0"/>
                <w:i w:val="0"/>
                <w:sz w:val="22"/>
              </w:rPr>
              <w:t>A fishing boat drops its nets once a day. The bar graph shows the number of fish caught on five days. On how many of these days was the catch MORE than the mean catch of the five days?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Q31.  </w:t>
            </w:r>
            <w:r>
              <w:rPr>
                <w:b w:val="0"/>
                <w:i w:val="0"/>
                <w:sz w:val="22"/>
              </w:rPr>
              <w:t>A plane flies between two airports at a steady speed of 600 km per hour, and the trip takes 2 hours. On a new timetable the same trip must take 1 hour 30 minutes. At what steady speed must the plane fly?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1,200 km per hour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450 km per hour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800 km per hour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750 km per hour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Q32.  </w:t>
            </w:r>
            <w:r>
              <w:rPr>
                <w:b w:val="0"/>
                <w:i w:val="0"/>
                <w:sz w:val="22"/>
              </w:rPr>
              <w:t>Which of these ratios is the greatest?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7 : 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 : 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 :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5 : 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Q33.  </w:t>
            </w:r>
            <w:r>
              <w:rPr>
                <w:b w:val="0"/>
                <w:i w:val="0"/>
                <w:sz w:val="22"/>
              </w:rPr>
              <w:t>A necklace has only red, blue and green beads. The numbers of red, blue and green beads are in the ratio 5 : 4 : 2. Which of these could be the total number of beads?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77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Q34.  </w:t>
            </w:r>
            <w:r>
              <w:rPr>
                <w:b w:val="0"/>
                <w:i w:val="0"/>
                <w:sz w:val="22"/>
              </w:rPr>
              <w:t>Kian and Zoya share ₹900 in the ratio 4 : 5. Then Zoya gives ₹50 of her share to Kian. What is the ratio of Kian's money to Zoya's money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7 : 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 :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 : 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9 : 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Q35.  </w:t>
            </w:r>
            <w:r>
              <w:rPr>
                <w:b w:val="0"/>
                <w:i w:val="0"/>
                <w:sz w:val="22"/>
              </w:rPr>
              <w:t xml:space="preserve">The quantity 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 varies directly as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. When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 increases by 8, 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 increases by 12. What is the value of 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 when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 = 18?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9320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932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Q36.  </w:t>
            </w:r>
            <w:r>
              <w:rPr>
                <w:b w:val="0"/>
                <w:i w:val="0"/>
                <w:sz w:val="22"/>
              </w:rPr>
              <w:t>Square floor tiles are laid to make the figures shown. The pattern goes on in the same way. Which figure uses exactly 92 tiles?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Figure 46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Figure 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Figure 31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Figure 29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Q37.  </w:t>
            </w:r>
            <w:r>
              <w:rPr>
                <w:b w:val="0"/>
                <w:i w:val="0"/>
                <w:sz w:val="22"/>
              </w:rPr>
              <w:t>I am a two-digit number. I am a multiple of 7. My two digits add up to 10. My tens digit is smaller than my units digit. Who am I?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91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Q38.  </w:t>
            </w:r>
            <w:r>
              <w:rPr>
                <w:b w:val="0"/>
                <w:i w:val="0"/>
                <w:sz w:val="22"/>
              </w:rPr>
              <w:t>In how many different ways can 30 be written as the sum of two prime numbers? The order does not matter, so 7 + 23 and 23 + 7 are the same way.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Q39.  </w:t>
            </w:r>
            <w:r>
              <w:rPr>
                <w:b w:val="0"/>
                <w:i w:val="0"/>
                <w:sz w:val="22"/>
              </w:rPr>
              <w:t>A staircase has 6 steps. Usha climbs it by going up either 1 step or 2 steps at a time. For example, 2 + 1 + 1 + 2 and 1 + 1 + 2 + 2 are two different ways. In how many different ways can she climb from the bottom to the 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Q40.  </w:t>
            </w:r>
            <w:r>
              <w:rPr>
                <w:b w:val="0"/>
                <w:i w:val="0"/>
                <w:sz w:val="22"/>
              </w:rPr>
              <w:t>The list 1 × 2, 2 × 3, 3 × 4, 4 × 5, … goes on in the same way. How many of the first 20 numbers in this list are multiples of 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Q41.  </w:t>
            </w:r>
            <w:r>
              <w:rPr>
                <w:b w:val="0"/>
                <w:i w:val="0"/>
                <w:sz w:val="22"/>
              </w:rPr>
              <w:t>At a science exhibition, Isha's three stalls have numbers that are consecutive multiples of 6, such as 30, 36 and 42. The three stall numbers add up to a three-digit number whose three digits are all the same. What is the largest of Isha's three stall numbers?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58"/>
              <w:gridCol w:w="737"/>
              <w:gridCol w:w="737"/>
              <w:gridCol w:w="737"/>
              <w:gridCol w:w="737"/>
            </w:tblGrid>
            <w:tr>
              <w:tc>
                <w:tcPr>
                  <w:tcW w:type="dxa" w:w="2358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Bouquet</w:t>
                  </w:r>
                </w:p>
              </w:tc>
              <w:tc>
                <w:tcPr>
                  <w:tcW w:type="dxa" w:w="737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P</w:t>
                  </w:r>
                </w:p>
              </w:tc>
              <w:tc>
                <w:tcPr>
                  <w:tcW w:type="dxa" w:w="737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Q</w:t>
                  </w:r>
                </w:p>
              </w:tc>
              <w:tc>
                <w:tcPr>
                  <w:tcW w:type="dxa" w:w="737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R</w:t>
                  </w:r>
                </w:p>
              </w:tc>
              <w:tc>
                <w:tcPr>
                  <w:tcW w:type="dxa" w:w="737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58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1"/>
                    </w:rPr>
                    <w:t>Cost price (₹)</w:t>
                  </w:r>
                </w:p>
              </w:tc>
              <w:tc>
                <w:tcPr>
                  <w:tcW w:type="dxa" w:w="737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120</w:t>
                  </w:r>
                </w:p>
              </w:tc>
              <w:tc>
                <w:tcPr>
                  <w:tcW w:type="dxa" w:w="737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180</w:t>
                  </w:r>
                </w:p>
              </w:tc>
              <w:tc>
                <w:tcPr>
                  <w:tcW w:type="dxa" w:w="737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280</w:t>
                  </w:r>
                </w:p>
              </w:tc>
              <w:tc>
                <w:tcPr>
                  <w:tcW w:type="dxa" w:w="737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320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Q42.  </w:t>
            </w:r>
            <w:r>
              <w:rPr>
                <w:b w:val="0"/>
                <w:i w:val="0"/>
                <w:sz w:val="22"/>
              </w:rPr>
              <w:t>Heena's flower shop made the four bouquets in the table. She sold some of them at a profit of 25% and all the others at a loss of 20%. Taking all four together, she made neither a profit nor a loss. Which bouquets did she sell at a loss?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P and 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Q and 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R and 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P, Q and R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Q43.  </w:t>
            </w:r>
            <w:r>
              <w:rPr>
                <w:b w:val="0"/>
                <w:i w:val="0"/>
                <w:sz w:val="22"/>
              </w:rPr>
              <w:t>Tarun's tea stall has a can with 60 litres of milk and water, mixed in the ratio 2 : 1. He takes out some of the mixture and puts in the same amount of water. Now the ratio of milk to water is 1 : 1. How many litres of the mixture did he take out?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20 litres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15 litres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30 litres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10 litres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3"/>
        <w:gridCol w:w="3174"/>
      </w:tblGrid>
      <w:tr>
        <w:trPr>
          <w:cantSplit/>
        </w:trPr>
        <w:tc>
          <w:tcPr>
            <w:tcW w:type="dxa" w:w="680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Q44.  </w:t>
            </w:r>
            <w:r>
              <w:rPr>
                <w:b w:val="0"/>
                <w:i w:val="0"/>
                <w:sz w:val="22"/>
              </w:rPr>
              <w:t xml:space="preserve">The figure shows a cylindrical storage bin from the side. ABCD is the rectangle through its centre: AB is a diameter of the base and AD is the height. The base radius is 21 cm. Two straight sticks AE and ED rest inside, with E on BC. ∠EAB = 15°, ∠DEC = 30° and ED = 84 cm. What is the volume of the bin? Use π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.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6"/>
              <w:gridCol w:w="3316"/>
            </w:tblGrid>
            <w:tr>
              <w:trPr>
                <w:cantSplit/>
              </w:trPr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116,424 cm³</w:t>
                  </w:r>
                </w:p>
              </w:tc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58,212 cm³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465,696 cm³</w:t>
                  </w:r>
                </w:p>
              </w:tc>
              <w:tc>
                <w:tcPr>
                  <w:tcW w:type="dxa" w:w="33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232,848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175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7875" cy="3059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875" cy="305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Q45. 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 is a negative rational number. When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(</m:t>
              </m:r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>
              <w:rPr>
                <w:b w:val="0"/>
                <w:i w:val="0"/>
                <w:sz w:val="22"/>
              </w:rPr>
              <w:t xml:space="preserve"> is multiplied by itself, the result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16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. What is the value of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7 · Practice Paper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7 · Practice Paper 5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HCF(21, 56) = 7, so 21/−56 = −3/8 in standard form (denominator positive). p + q = −3 + 8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Point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−7/5 = −1 2/5, so it is 2 parts to the LEFT of −1, that is 7 parts to the left of 0. That is point B.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Add each to −2/3 = −8/12: 3/4 gives 1/12, which is between 0 and 3/12. 1/2 gives −1/6, 11/12 gives exactly 1/4 and 1 gives 1/3.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11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brackets are −1/2, −2/3, −3/4, …, −10/11. Each numerator cancels the denominator before it, leaving 1/11. There are 10 negative factors, an even number, so the product is +1/11.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2⁴ × 5⁴ = (2 × 5)⁴ = 10⁴, so the number is 7 × 10⁴ = 70,000. It has 5 digits.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−1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Odd powers of −1 are −1 and even powers are +1. The terms pair off as (−1 + 1) four times, leaving (−1)⁹ = −1.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Write 6⁴ = 2⁴ × 3⁴. Dividing by 2³ × 3² leaves 2¹ × 3² = 2 × 9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25%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Cost price = 60 − 12 = ₹48. Profit % = 12 ÷ 48 × 100 = 25%.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15%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2,000 g in 2 kg. So she uses 300 ÷ 2,000 × 100 = 15%.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10%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quarter of 40% is 40 ÷ 4 = 10% of the class.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₹1,045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80% of the cost price is ₹760, so the cost price is 760 × 100 ÷ 80 = ₹950. A 10% profit gives 950 + 95 = ₹1,045.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It goes up by 8%.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For every ₹100 collected before, the price becomes 120% and the rides 90%: 1.2 × 0.9 = 1.08, so ₹108 is collected now. That is an increase of 8%.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/>
                <w:sz w:val="20"/>
              </w:rPr>
              <w:t>y</w:t>
            </w:r>
            <w:r>
              <w:rPr>
                <w:b w:val="0"/>
                <w:i w:val="0"/>
                <w:sz w:val="20"/>
              </w:rPr>
              <w:t xml:space="preserve"> = −3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Move the y terms to one side and the numbers to the other: −3y − 2y = 22 − 7, so −5y = 15 and y = −3. Check: 7 + 9 = 16 = −6 + 22.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</w:t>
            </w:r>
            <w:r>
              <w:rPr>
                <w:b w:val="0"/>
                <w:i/>
                <w:sz w:val="20"/>
              </w:rPr>
              <w:t>a</w:t>
            </w:r>
            <w:r>
              <w:rPr>
                <w:b w:val="0"/>
                <w:i w:val="0"/>
                <w:sz w:val="20"/>
              </w:rPr>
              <w:t xml:space="preserve"> + 5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minus sign before a bracket changes every sign inside it: 7a − 3a + 5 = 4a + 5.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(10</w:t>
            </w:r>
            <w:r>
              <w:rPr>
                <w:b w:val="0"/>
                <w:i/>
                <w:sz w:val="20"/>
              </w:rPr>
              <w:t>x</w:t>
            </w:r>
            <w:r>
              <w:rPr>
                <w:b w:val="0"/>
                <w:i w:val="0"/>
                <w:sz w:val="20"/>
              </w:rPr>
              <w:t xml:space="preserve"> + 2)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Add all six sides: 3x + (x + 2) + 2x + (x − 1) + x + (2x + 1) = 10x + 2 metres.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Floor 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Say he gets in on floor f. Then f + 7 = 2f + 3, so f = 4. He gets out on floor 4 + 7 = 11 (check: 2 × 4 + 3 = 11).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(2/3)n − (2/5)n = 12, so (10/15 − 6/15)n = 12, (4/15)n = 12 and n = 45. Check: 30 is 12 more than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AB = PQ, BC = QR, ∠A = ∠P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first three sets are SSS, SAS and ASA. In "AB, BC and ∠A" the angle is not between the two sides (SSA), so congruence is not guaranteed.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angles of a quadrilateral add up to 360°. The three equal angles add up to 360° − 105° = 255°, and 255° ÷ 3 = 85°.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/>
                <w:sz w:val="20"/>
              </w:rPr>
              <w:t>l</w:t>
            </w:r>
            <w:r>
              <w:rPr>
                <w:b w:val="0"/>
                <w:i w:val="0"/>
                <w:sz w:val="20"/>
              </w:rPr>
              <w:t xml:space="preserve"> and </w:t>
            </w:r>
            <w:r>
              <w:rPr>
                <w:b w:val="0"/>
                <w:i/>
                <w:sz w:val="20"/>
              </w:rPr>
              <w:t>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Compare the angle above each line, to the right of t: at l it is 72°, at m it is 180° − 100° = 80°, at n it is 180° − 108° = 72°. Corresponding angles are equal only for l and 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125°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∠ABC + ∠ACB = 180° − 70° = 110°, so their halves add up to 55°. In △BIC, x = 180° − 55° = 125°.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∠P + (∠Q + ∠R) = 180° and ∠P = ∠Q + ∠R, so ∠P = 90° and ∠Q + ∠R = 90°. With ∠Q = 2∠R, ∠R = 30° and ∠Q = 60°.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 times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face of the small cube is 54 ÷ 6 = 9 cm², so its edge is 3 cm. One face of the large cube is 864 ÷ 6 = 144 cm², so its edge is 12 cm. So the answer is 12 ÷ 3 =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2,772 cm²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Area of one end = 22/7 × 21 × 21 = 1,386 cm². Two ends = 2 × 1,386 = 2,772 cm².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12 cm × 6 cm × 3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cube holds 6 × 6 × 6 = 216 cm³. 12 × 6 × 3 = 216 cm³; the others give 180, 192 and 144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60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edges must be 5 cm, 4 cm and 3 cm (5 × 4 = 20, 5 × 3 = 15, 3 × 4 = 12). Volume = 5 × 3 × 4 = 60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1,200 litres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First, 2 cm = 0.02 m. Volume = 10 × 6 × 0.02 = 1.2 m³ = 1.2 × 1,000 = 1,200 litres.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total goes up by 58 − 38 = 20, so the mean goes up by 20 ÷ 5 = 4 (from 44 to 48).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With six numbers, the median is the mean of the 3rd and 4th: (x + 12) ÷ 2 = 10, so x + 12 = 20 and x =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Ch8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Total = 40 + 25 + 55 + 30 + 50 = 200, so the mean is 40 fish. Only Wednesday (55) and Friday (50) are more than 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800 km per hour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distance is 600 × 2 = 1,200 km. Less time needs more speed: 1,200 ÷ 1.5 = 800 km per hour.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 : 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Write each as a fraction with denominator 120: 2/3 = 80/120, 5/8 = 75/120, 3/5 = 72/120, 7/12 = 70/120. The greatest is 2 :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5 + 4 + 2 = 11 parts, so the total must be a multiple of 11. Only 77 is: 35 red, 28 blue, 14 green.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 : 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Kian gets 4/9 × 900 = ₹400 and Zoya ₹500. After the gift, Kian has ₹450 and Zoya ₹450, so the ratio is 1 : 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y = kx, so a change of 8 in x gives a change of 8k in y. 8k = 12, so k = 3/2 and y = 3/2 × 18 = 27.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Figure 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figures use 5, 8, 11, … tiles: 3 more each time, so Figure n uses 3n + 2 tiles. Then 3n + 2 = 92 gives n = 30.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Multiples of 7 with digit sum 10 are 28 and 91. Only in 28 is the tens digit smaller than the units digit.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List the smaller prime: 7 + 23, 11 + 19 and 13 + 17 work, while 2, 3 and 5 give 28, 27 and 25, which are not prime. So there are 3 ways.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Sort by the number of 2-step moves. None: 1 way. One: 5 moves, the 2 can be in 5 places. Two: 4 moves, 6 ways to place the two 2s. Three: 1 way. Total 1 + 5 + 6 + 1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n × (n + 1) is a multiple of 3 when n or n + 1 is. Among n = 1 to 20, n is a multiple of 3 six times and n + 1 is a multiple of 3 seven times, so 13 terms.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If the smallest is 6k, the sum is 6k + 6(k + 1) + 6(k + 2) = 18k + 18, a multiple of 18. A number like 111, 222, …, 999 is 111 × d = 3 × 37 × d, and it is a multiple of 18 only when d = 6. So 18k + 18 = 666, k = 36, and the numbers are 216, 222 and 228.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Q and 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25% profit must equal the 20% loss, so (cost of loss bouquets) = 25/20 × (cost of profit bouquets). The total is ₹900, so the profit group costs ₹400 and the loss group ₹500. Only Q + S = 180 + 320 = 500 (and P + R = 400) works.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15 litres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At first: 40 L milk, 20 L water. Taking out m litres removes 2m/3 L of milk. At the end milk = water = 30 L, so 40 − 2m/3 = 30, giving m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116,424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△ABE, ∠AEB = 90° − 15° = 75°, so ∠AED = 180° − 75° − 30° = 75°. Also ∠DAE = 90° − 15° = 75°. So △ADE has two equal angles and AD = ED = 84 cm, the height. Volume = 22/7 × 21 × 21 × 84 = 116,424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Both 7/4 × 7/4 and (−7/4) × (−7/4) equal 49/16. If 3x − 1/2 = 7/4, then x = 3/4, which is not negative. So 3x − 1/2 = −7/4, 3x = −5/4 and x = −5/12.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7  ·  Level 1 Practice Paper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