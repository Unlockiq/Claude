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2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7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Fractions, Decimals &amp; Percentages · Algebra · Geometry · Mensuration · Data Handling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7"/>
              </w:rPr>
              <w:t>Instructions to candidates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This paper has 45 multiple-choice questions. Each question has four answer choices, of which exactly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(Q1–Q40) carries 2 marks per question. Section II (Q41–Q45) carries 4 marks per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marking. Unanswered questions score zero.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Calculators are not permitted. Rough work may be done on a separate sheet.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Mark your answers on the answer sheet at the end of the paper.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All figures are not necessarily drawn to scale unless stated.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 7 is not part of the Class 7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are at the end. Remove only the answer key before the student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Q1.  </w:t>
            </w:r>
            <w:r>
              <w:rPr>
                <w:b w:val="0"/>
                <w:i w:val="0"/>
                <w:sz w:val="22"/>
              </w:rPr>
              <w:t xml:space="preserve">Which of these rational numbers lies between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12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Q2.  </w:t>
            </w:r>
            <w:r>
              <w:rPr>
                <w:b w:val="0"/>
                <w:i w:val="0"/>
                <w:sz w:val="22"/>
              </w:rPr>
              <w:t>Which of these has a positive value?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9807"/>
            </w:tblGrid>
            <w:tr>
              <w:trPr>
                <w:cantSplit/>
              </w:trPr>
              <w:tc>
                <w:tcPr>
                  <w:tcW w:type="dxa" w:w="980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type="dxa" w:w="980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type="dxa" w:w="980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÷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oMath>
                </w:p>
              </w:tc>
            </w:tr>
            <w:tr>
              <w:trPr>
                <w:cantSplit/>
              </w:trPr>
              <w:tc>
                <w:tcPr>
                  <w:tcW w:type="dxa" w:w="980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Q3.  </w:t>
            </w:r>
            <w:r>
              <w:rPr>
                <w:b w:val="0"/>
                <w:i w:val="0"/>
                <w:sz w:val="22"/>
              </w:rPr>
              <w:t xml:space="preserve">At 6 a.m. the temperature on a hill was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−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°C. By noon it had risen by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°C. By evening it had fallen by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°C from the noon value. What was the temperature in the evening?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m:oMath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oMath>
                  <w:r>
                    <w:rPr>
                      <w:b w:val="0"/>
                      <w:i w:val="0"/>
                      <w:sz w:val="22"/>
                    </w:rPr>
                    <w:t xml:space="preserve"> °C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2"/>
                    </w:rPr>
                    <w:t xml:space="preserve"> °C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2"/>
                    </w:rPr>
                    <w:t xml:space="preserve"> °C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2"/>
                    </w:rPr>
                    <w:t xml:space="preserve"> °C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Q4.  </w:t>
            </w:r>
            <w:r>
              <w:rPr>
                <w:b w:val="0"/>
                <w:i w:val="0"/>
                <w:sz w:val="22"/>
              </w:rPr>
              <w:t xml:space="preserve">Which rational number lies exactly halfway between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on the number line?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24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24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24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Q5.  </w:t>
            </w:r>
            <w:r>
              <w:rPr>
                <w:b w:val="0"/>
                <w:i w:val="0"/>
                <w:sz w:val="22"/>
              </w:rPr>
              <w:t>Which of these is a negative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(−1)⁵ × (−4)³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(−7)³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(−2)⁴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(−5)⁰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Q6.  </w:t>
            </w:r>
            <w:r>
              <w:rPr>
                <w:b w:val="0"/>
                <w:i w:val="0"/>
                <w:sz w:val="22"/>
              </w:rPr>
              <w:t>A city supplies 2,750,000 litres of water every day. How is this number written in standard form?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2.75 × 10⁶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2.75 × 10⁴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2.75 × 10⁷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2.75 × 10⁵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Q7.  </w:t>
            </w:r>
            <w:r>
              <w:rPr>
                <w:b w:val="0"/>
                <w:i w:val="0"/>
                <w:sz w:val="22"/>
              </w:rPr>
              <w:t>It is given that 2ˣ = 32 and 3ʸ = 81. What is the value of xʸ?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1,024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625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Q8.  </w:t>
            </w:r>
            <w:r>
              <w:rPr>
                <w:b w:val="0"/>
                <w:i w:val="0"/>
                <w:sz w:val="22"/>
              </w:rPr>
              <w:t>Which of these is the greatest?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58% of 50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45% of 60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12% of 250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35% of 80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9"/>
        <w:gridCol w:w="4308"/>
      </w:tblGrid>
      <w:tr>
        <w:trPr>
          <w:cantSplit/>
        </w:trPr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Q9.  </w:t>
            </w:r>
            <w:r>
              <w:rPr>
                <w:b w:val="0"/>
                <w:i w:val="0"/>
                <w:sz w:val="22"/>
              </w:rPr>
              <w:t>The picture shows the seating plan of a classroom. Each rectangle is a desk, and a dot marks a desk with a student at it. What percentage of the desks are empty?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374"/>
              <w:gridCol w:w="1374"/>
              <w:gridCol w:w="1374"/>
              <w:gridCol w:w="1374"/>
            </w:tblGrid>
            <w:tr>
              <w:trPr>
                <w:cantSplit/>
              </w:trPr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36%</w:t>
                  </w:r>
                </w:p>
              </w:tc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64%</w:t>
                  </w:r>
                </w:p>
              </w:tc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9%</w:t>
                  </w:r>
                </w:p>
              </w:tc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45%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4309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2253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desk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2253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Q10.  </w:t>
            </w:r>
            <w:r>
              <w:rPr>
                <w:b w:val="0"/>
                <w:i w:val="0"/>
                <w:sz w:val="22"/>
              </w:rPr>
              <w:t>Mira wants a toy train set marked ₹800 in a toy shop. The shop could give one of these four offers. Which offer gives her the biggest discount?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₹150 off the price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Pay 85% of the price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20% off the price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Price cut to ₹620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Q11.  </w:t>
            </w:r>
            <w:r>
              <w:rPr>
                <w:b w:val="0"/>
                <w:i w:val="0"/>
                <w:sz w:val="22"/>
              </w:rPr>
              <w:t>Irfan buys 50 kg of oranges at the fruit market for ₹40 per kg. He pays ₹500 to bring them to his shop. He sells all the oranges at ₹60 per kg. What is his profit percent?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25%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20%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120%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50%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Q12.  </w:t>
            </w:r>
            <w:r>
              <w:rPr>
                <w:b w:val="0"/>
                <w:i w:val="0"/>
                <w:sz w:val="22"/>
              </w:rPr>
              <w:t>A bead necklace is marked ₹750. The seller gives a discount of 12% on it and still makes a profit of 10%. What did the necklace cost the seller?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₹726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₹594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₹675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₹600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Algebra (Syllabus Chapter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Q13.  </w:t>
            </w:r>
            <w:r>
              <w:rPr>
                <w:b w:val="0"/>
                <w:i w:val="0"/>
                <w:sz w:val="22"/>
              </w:rPr>
              <w:t>Which of these expressions has exactly three terms after it is simplified?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7</w:t>
                  </w:r>
                  <w:r>
                    <w:rPr>
                      <w:b w:val="0"/>
                      <w:i/>
                      <w:sz w:val="22"/>
                    </w:rPr>
                    <w:t>pq</w:t>
                  </w:r>
                  <w:r>
                    <w:rPr>
                      <w:b w:val="0"/>
                      <w:i w:val="0"/>
                      <w:sz w:val="22"/>
                    </w:rPr>
                    <w:t xml:space="preserve"> − 2</w:t>
                  </w:r>
                  <w:r>
                    <w:rPr>
                      <w:b w:val="0"/>
                      <w:i/>
                      <w:sz w:val="22"/>
                    </w:rPr>
                    <w:t>qp</w:t>
                  </w:r>
                  <w:r>
                    <w:rPr>
                      <w:b w:val="0"/>
                      <w:i w:val="0"/>
                      <w:sz w:val="22"/>
                    </w:rPr>
                    <w:t xml:space="preserve"> + </w:t>
                  </w:r>
                  <w:r>
                    <w:rPr>
                      <w:b w:val="0"/>
                      <w:i/>
                      <w:sz w:val="22"/>
                    </w:rPr>
                    <w:t>p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3</w:t>
                  </w:r>
                  <w:r>
                    <w:rPr>
                      <w:b w:val="0"/>
                      <w:i/>
                      <w:sz w:val="22"/>
                    </w:rPr>
                    <w:t>p</w:t>
                  </w:r>
                  <w:r>
                    <w:rPr>
                      <w:b w:val="0"/>
                      <w:i w:val="0"/>
                      <w:sz w:val="22"/>
                    </w:rPr>
                    <w:t xml:space="preserve"> + 2</w:t>
                  </w:r>
                  <w:r>
                    <w:rPr>
                      <w:b w:val="0"/>
                      <w:i/>
                      <w:sz w:val="22"/>
                    </w:rPr>
                    <w:t>q</w:t>
                  </w:r>
                  <w:r>
                    <w:rPr>
                      <w:b w:val="0"/>
                      <w:i w:val="0"/>
                      <w:sz w:val="22"/>
                    </w:rPr>
                    <w:t xml:space="preserve"> − </w:t>
                  </w:r>
                  <w:r>
                    <w:rPr>
                      <w:b w:val="0"/>
                      <w:i/>
                      <w:sz w:val="22"/>
                    </w:rPr>
                    <w:t>p</w:t>
                  </w:r>
                  <w:r>
                    <w:rPr>
                      <w:b w:val="0"/>
                      <w:i w:val="0"/>
                      <w:sz w:val="22"/>
                    </w:rPr>
                    <w:t xml:space="preserve"> + 6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2</w:t>
                  </w:r>
                  <w:r>
                    <w:rPr>
                      <w:b w:val="0"/>
                      <w:i/>
                      <w:sz w:val="22"/>
                    </w:rPr>
                    <w:t>p</w:t>
                  </w:r>
                  <w:r>
                    <w:rPr>
                      <w:b w:val="0"/>
                      <w:i w:val="0"/>
                      <w:sz w:val="22"/>
                    </w:rPr>
                    <w:t>² + 5</w:t>
                  </w:r>
                  <w:r>
                    <w:rPr>
                      <w:b w:val="0"/>
                      <w:i/>
                      <w:sz w:val="22"/>
                    </w:rPr>
                    <w:t>p</w:t>
                  </w:r>
                  <w:r>
                    <w:rPr>
                      <w:b w:val="0"/>
                      <w:i w:val="0"/>
                      <w:sz w:val="22"/>
                    </w:rPr>
                    <w:t xml:space="preserve"> − </w:t>
                  </w:r>
                  <w:r>
                    <w:rPr>
                      <w:b w:val="0"/>
                      <w:i/>
                      <w:sz w:val="22"/>
                    </w:rPr>
                    <w:t>p</w:t>
                  </w:r>
                  <w:r>
                    <w:rPr>
                      <w:b w:val="0"/>
                      <w:i w:val="0"/>
                      <w:sz w:val="22"/>
                    </w:rPr>
                    <w:t>² − 5</w:t>
                  </w:r>
                  <w:r>
                    <w:rPr>
                      <w:b w:val="0"/>
                      <w:i/>
                      <w:sz w:val="22"/>
                    </w:rPr>
                    <w:t>p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4</w:t>
                  </w:r>
                  <w:r>
                    <w:rPr>
                      <w:b w:val="0"/>
                      <w:i/>
                      <w:sz w:val="22"/>
                    </w:rPr>
                    <w:t>p</w:t>
                  </w:r>
                  <w:r>
                    <w:rPr>
                      <w:b w:val="0"/>
                      <w:i w:val="0"/>
                      <w:sz w:val="22"/>
                    </w:rPr>
                    <w:t xml:space="preserve"> + 3</w:t>
                  </w:r>
                  <w:r>
                    <w:rPr>
                      <w:b w:val="0"/>
                      <w:i/>
                      <w:sz w:val="22"/>
                    </w:rPr>
                    <w:t>q</w:t>
                  </w:r>
                  <w:r>
                    <w:rPr>
                      <w:b w:val="0"/>
                      <w:i w:val="0"/>
                      <w:sz w:val="22"/>
                    </w:rPr>
                    <w:t xml:space="preserve"> − 4</w:t>
                  </w:r>
                  <w:r>
                    <w:rPr>
                      <w:b w:val="0"/>
                      <w:i/>
                      <w:sz w:val="22"/>
                    </w:rPr>
                    <w:t>p</w:t>
                  </w:r>
                  <w:r>
                    <w:rPr>
                      <w:b w:val="0"/>
                      <w:i w:val="0"/>
                      <w:sz w:val="22"/>
                    </w:rPr>
                    <w:t xml:space="preserve"> + 2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9507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4_rod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95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Q14.  </w:t>
            </w:r>
            <w:r>
              <w:rPr>
                <w:b w:val="0"/>
                <w:i w:val="0"/>
                <w:sz w:val="22"/>
              </w:rPr>
              <w:t xml:space="preserve">Rod A and Rod B in the picture have the same length. Each part marked 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 xml:space="preserve"> has the same length. What is the length of each part marked 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11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4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8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Q15.  </w:t>
            </w:r>
            <w:r>
              <w:rPr>
                <w:b w:val="0"/>
                <w:i w:val="0"/>
                <w:sz w:val="22"/>
              </w:rPr>
              <w:t>What must be added to 4</w:t>
            </w:r>
            <w:r>
              <w:rPr>
                <w:b w:val="0"/>
                <w:i/>
                <w:sz w:val="22"/>
              </w:rPr>
              <w:t>a</w:t>
            </w:r>
            <w:r>
              <w:rPr>
                <w:b w:val="0"/>
                <w:i w:val="0"/>
                <w:sz w:val="22"/>
              </w:rPr>
              <w:t xml:space="preserve"> − 3</w:t>
            </w:r>
            <w:r>
              <w:rPr>
                <w:b w:val="0"/>
                <w:i/>
                <w:sz w:val="22"/>
              </w:rPr>
              <w:t>b</w:t>
            </w:r>
            <w:r>
              <w:rPr>
                <w:b w:val="0"/>
                <w:i w:val="0"/>
                <w:sz w:val="22"/>
              </w:rPr>
              <w:t xml:space="preserve"> to get 7</w:t>
            </w:r>
            <w:r>
              <w:rPr>
                <w:b w:val="0"/>
                <w:i/>
                <w:sz w:val="22"/>
              </w:rPr>
              <w:t>a</w:t>
            </w:r>
            <w:r>
              <w:rPr>
                <w:b w:val="0"/>
                <w:i w:val="0"/>
                <w:sz w:val="22"/>
              </w:rPr>
              <w:t xml:space="preserve"> + 2</w:t>
            </w:r>
            <w:r>
              <w:rPr>
                <w:b w:val="0"/>
                <w:i/>
                <w:sz w:val="22"/>
              </w:rPr>
              <w:t>b</w:t>
            </w:r>
            <w:r>
              <w:rPr>
                <w:b w:val="0"/>
                <w:i w:val="0"/>
                <w:sz w:val="22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3</w:t>
                  </w:r>
                  <w:r>
                    <w:rPr>
                      <w:b w:val="0"/>
                      <w:i/>
                      <w:sz w:val="22"/>
                    </w:rPr>
                    <w:t>a</w:t>
                  </w:r>
                  <w:r>
                    <w:rPr>
                      <w:b w:val="0"/>
                      <w:i w:val="0"/>
                      <w:sz w:val="22"/>
                    </w:rPr>
                    <w:t xml:space="preserve"> + 5</w:t>
                  </w:r>
                  <w:r>
                    <w:rPr>
                      <w:b w:val="0"/>
                      <w:i/>
                      <w:sz w:val="22"/>
                    </w:rPr>
                    <w:t>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11</w:t>
                  </w:r>
                  <w:r>
                    <w:rPr>
                      <w:b w:val="0"/>
                      <w:i/>
                      <w:sz w:val="22"/>
                    </w:rPr>
                    <w:t>a</w:t>
                  </w:r>
                  <w:r>
                    <w:rPr>
                      <w:b w:val="0"/>
                      <w:i w:val="0"/>
                      <w:sz w:val="22"/>
                    </w:rPr>
                    <w:t xml:space="preserve"> − </w:t>
                  </w:r>
                  <w:r>
                    <w:rPr>
                      <w:b w:val="0"/>
                      <w:i/>
                      <w:sz w:val="22"/>
                    </w:rPr>
                    <w:t>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3</w:t>
                  </w:r>
                  <w:r>
                    <w:rPr>
                      <w:b w:val="0"/>
                      <w:i/>
                      <w:sz w:val="22"/>
                    </w:rPr>
                    <w:t>a</w:t>
                  </w:r>
                  <w:r>
                    <w:rPr>
                      <w:b w:val="0"/>
                      <w:i w:val="0"/>
                      <w:sz w:val="22"/>
                    </w:rPr>
                    <w:t xml:space="preserve"> − </w:t>
                  </w:r>
                  <w:r>
                    <w:rPr>
                      <w:b w:val="0"/>
                      <w:i/>
                      <w:sz w:val="22"/>
                    </w:rPr>
                    <w:t>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−3</w:t>
                  </w:r>
                  <w:r>
                    <w:rPr>
                      <w:b w:val="0"/>
                      <w:i/>
                      <w:sz w:val="22"/>
                    </w:rPr>
                    <w:t>a</w:t>
                  </w:r>
                  <w:r>
                    <w:rPr>
                      <w:b w:val="0"/>
                      <w:i w:val="0"/>
                      <w:sz w:val="22"/>
                    </w:rPr>
                    <w:t xml:space="preserve"> − 5</w:t>
                  </w:r>
                  <w:r>
                    <w:rPr>
                      <w:b w:val="0"/>
                      <w:i/>
                      <w:sz w:val="22"/>
                    </w:rPr>
                    <w:t>b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Q16.  </w:t>
            </w:r>
            <w:r>
              <w:rPr>
                <w:b w:val="0"/>
                <w:i w:val="0"/>
                <w:sz w:val="22"/>
              </w:rPr>
              <w:t>Some birds come to rest on the branches of a tree. If 6 birds sit on each branch, 4 birds find no place. If 7 birds sit on each branch, 2 branches stay empty. How many birds are there?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126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108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Q17.  </w:t>
            </w:r>
            <w:r>
              <w:rPr>
                <w:b w:val="0"/>
                <w:i w:val="0"/>
                <w:sz w:val="22"/>
              </w:rPr>
              <w:t>On a train journey, Anya travels the first one-third of the distance through plains and then half of the whole distance through hills. The remaining 18 km runs along the coast. How long is the whole journey?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54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108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30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36 km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5"/>
        <w:gridCol w:w="4592"/>
      </w:tblGrid>
      <w:tr>
        <w:trPr>
          <w:cantSplit/>
        </w:trPr>
        <w:tc>
          <w:tcPr>
            <w:tcW w:type="dxa" w:w="538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Q18.  </w:t>
            </w:r>
            <w:r>
              <w:rPr>
                <w:b w:val="0"/>
                <w:i w:val="0"/>
                <w:sz w:val="22"/>
              </w:rPr>
              <w:t xml:space="preserve">In the figure, line </w:t>
            </w:r>
            <w:r>
              <w:rPr>
                <w:b w:val="0"/>
                <w:i/>
                <w:sz w:val="22"/>
              </w:rPr>
              <w:t>l</w:t>
            </w:r>
            <w:r>
              <w:rPr>
                <w:b w:val="0"/>
                <w:i w:val="0"/>
                <w:sz w:val="22"/>
              </w:rPr>
              <w:t xml:space="preserve"> is parallel to line </w:t>
            </w:r>
            <w:r>
              <w:rPr>
                <w:b w:val="0"/>
                <w:i/>
                <w:sz w:val="22"/>
              </w:rPr>
              <w:t>m</w:t>
            </w:r>
            <w:r>
              <w:rPr>
                <w:b w:val="0"/>
                <w:i w:val="0"/>
                <w:sz w:val="22"/>
              </w:rPr>
              <w:t xml:space="preserve">, and </w:t>
            </w:r>
            <w:r>
              <w:rPr>
                <w:b w:val="0"/>
                <w:i/>
                <w:sz w:val="22"/>
              </w:rPr>
              <w:t>t</w:t>
            </w:r>
            <w:r>
              <w:rPr>
                <w:b w:val="0"/>
                <w:i w:val="0"/>
                <w:sz w:val="22"/>
              </w:rPr>
              <w:t xml:space="preserve"> crosses both lines. Which of these angles must be equal to ∠</w:t>
            </w:r>
            <w:r>
              <w:rPr>
                <w:b w:val="0"/>
                <w:i/>
                <w:sz w:val="22"/>
              </w:rPr>
              <w:t>c</w:t>
            </w:r>
            <w:r>
              <w:rPr>
                <w:b w:val="0"/>
                <w:i w:val="0"/>
                <w:sz w:val="22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303"/>
              <w:gridCol w:w="1303"/>
              <w:gridCol w:w="1303"/>
              <w:gridCol w:w="1303"/>
            </w:tblGrid>
            <w:tr>
              <w:trPr>
                <w:cantSplit/>
              </w:trPr>
              <w:tc>
                <w:tcPr>
                  <w:tcW w:type="dxa" w:w="13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∠</w:t>
                  </w:r>
                  <w:r>
                    <w:rPr>
                      <w:b w:val="0"/>
                      <w:i/>
                      <w:sz w:val="22"/>
                    </w:rPr>
                    <w:t>e</w:t>
                  </w:r>
                </w:p>
              </w:tc>
              <w:tc>
                <w:tcPr>
                  <w:tcW w:type="dxa" w:w="13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∠</w:t>
                  </w:r>
                  <w:r>
                    <w:rPr>
                      <w:b w:val="0"/>
                      <w:i/>
                      <w:sz w:val="22"/>
                    </w:rPr>
                    <w:t>d</w:t>
                  </w:r>
                </w:p>
              </w:tc>
              <w:tc>
                <w:tcPr>
                  <w:tcW w:type="dxa" w:w="13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∠</w:t>
                  </w:r>
                  <w:r>
                    <w:rPr>
                      <w:b w:val="0"/>
                      <w:i/>
                      <w:sz w:val="22"/>
                    </w:rPr>
                    <w:t>f</w:t>
                  </w:r>
                </w:p>
              </w:tc>
              <w:tc>
                <w:tcPr>
                  <w:tcW w:type="dxa" w:w="13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∠</w:t>
                  </w:r>
                  <w:r>
                    <w:rPr>
                      <w:b w:val="0"/>
                      <w:i/>
                      <w:sz w:val="22"/>
                    </w:rPr>
                    <w:t>h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4592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12787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8_transvers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1278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Q19.  </w:t>
            </w:r>
            <w:r>
              <w:rPr>
                <w:b w:val="0"/>
                <w:i w:val="0"/>
                <w:sz w:val="22"/>
              </w:rPr>
              <w:t>The four angles of a quadrilateral are listed in order as you go round it. Which of these lists could be the angles of a parallelogram?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65°, 115°, 75°, 105°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75°, 75°, 105°, 105°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75°, 105°, 75°, 105°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70°, 110°, 70°, 100°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14898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0_sa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489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Q20.  </w:t>
            </w:r>
            <w:r>
              <w:rPr>
                <w:b w:val="0"/>
                <w:i w:val="0"/>
                <w:sz w:val="22"/>
              </w:rPr>
              <w:t>In the figure, sides with the same marks are equal: AB = DE and BC = EF. Which ONE more fact would make △ABC ≅ △DEF by the SAS rule?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∠C = ∠F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AC = DF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∠B = ∠E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∠A = ∠D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5"/>
        <w:gridCol w:w="4592"/>
      </w:tblGrid>
      <w:tr>
        <w:trPr>
          <w:cantSplit/>
        </w:trPr>
        <w:tc>
          <w:tcPr>
            <w:tcW w:type="dxa" w:w="538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Q21.  </w:t>
            </w:r>
            <w:r>
              <w:rPr>
                <w:b w:val="0"/>
                <w:i w:val="0"/>
                <w:sz w:val="22"/>
              </w:rPr>
              <w:t>In the figure, ABCD is a parallelogram with ∠ADC = 110°. The line AE cuts ∠DAB into two equal parts and meets DC at E. What is the size of ∠AED, marked "?"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303"/>
              <w:gridCol w:w="1303"/>
              <w:gridCol w:w="1303"/>
              <w:gridCol w:w="1303"/>
            </w:tblGrid>
            <w:tr>
              <w:trPr>
                <w:cantSplit/>
              </w:trPr>
              <w:tc>
                <w:tcPr>
                  <w:tcW w:type="dxa" w:w="13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145°</w:t>
                  </w:r>
                </w:p>
              </w:tc>
              <w:tc>
                <w:tcPr>
                  <w:tcW w:type="dxa" w:w="13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35°</w:t>
                  </w:r>
                </w:p>
              </w:tc>
              <w:tc>
                <w:tcPr>
                  <w:tcW w:type="dxa" w:w="13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70°</w:t>
                  </w:r>
                </w:p>
              </w:tc>
              <w:tc>
                <w:tcPr>
                  <w:tcW w:type="dxa" w:w="13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55°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4592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3484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1_parallelo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348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122"/>
        <w:gridCol w:w="3855"/>
      </w:tblGrid>
      <w:tr>
        <w:trPr>
          <w:cantSplit/>
        </w:trPr>
        <w:tc>
          <w:tcPr>
            <w:tcW w:type="dxa" w:w="612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Q22.  </w:t>
            </w:r>
            <w:r>
              <w:rPr>
                <w:b w:val="0"/>
                <w:i w:val="0"/>
                <w:sz w:val="22"/>
              </w:rPr>
              <w:t xml:space="preserve">In the figure, three straight lines meet at the point O. What is the value of 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488"/>
              <w:gridCol w:w="1488"/>
              <w:gridCol w:w="1488"/>
              <w:gridCol w:w="1488"/>
            </w:tblGrid>
            <w:tr>
              <w:trPr>
                <w:cantSplit/>
              </w:trPr>
              <w:tc>
                <w:tcPr>
                  <w:tcW w:type="dxa" w:w="148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40</w:t>
                  </w:r>
                </w:p>
              </w:tc>
              <w:tc>
                <w:tcPr>
                  <w:tcW w:type="dxa" w:w="148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85</w:t>
                  </w:r>
                </w:p>
              </w:tc>
              <w:tc>
                <w:tcPr>
                  <w:tcW w:type="dxa" w:w="148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100</w:t>
                  </w:r>
                </w:p>
              </w:tc>
              <w:tc>
                <w:tcPr>
                  <w:tcW w:type="dxa" w:w="148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3855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223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2_three_lin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b w:val="0"/>
                <w:i w:val="0"/>
                <w:sz w:val="4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474"/>
              <w:gridCol w:w="1916"/>
              <w:gridCol w:w="2063"/>
              <w:gridCol w:w="1916"/>
            </w:tblGrid>
            <w:tr>
              <w:tc>
                <w:tcPr>
                  <w:tcW w:type="dxa" w:w="1474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1"/>
                    </w:rPr>
                    <w:t>Shoe box</w:t>
                  </w:r>
                </w:p>
              </w:tc>
              <w:tc>
                <w:tcPr>
                  <w:tcW w:type="dxa" w:w="1916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1"/>
                    </w:rPr>
                    <w:t>Length (cm)</w:t>
                  </w:r>
                </w:p>
              </w:tc>
              <w:tc>
                <w:tcPr>
                  <w:tcW w:type="dxa" w:w="2064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1"/>
                    </w:rPr>
                    <w:t>Breadth (cm)</w:t>
                  </w:r>
                </w:p>
              </w:tc>
              <w:tc>
                <w:tcPr>
                  <w:tcW w:type="dxa" w:w="1916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1"/>
                    </w:rPr>
                    <w:t>Height (cm)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1"/>
                    </w:rPr>
                    <w:t>Box W</w:t>
                  </w:r>
                </w:p>
              </w:tc>
              <w:tc>
                <w:tcPr>
                  <w:tcW w:type="dxa" w:w="191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30</w:t>
                  </w:r>
                </w:p>
              </w:tc>
              <w:tc>
                <w:tcPr>
                  <w:tcW w:type="dxa" w:w="206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18</w:t>
                  </w:r>
                </w:p>
              </w:tc>
              <w:tc>
                <w:tcPr>
                  <w:tcW w:type="dxa" w:w="191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1"/>
                    </w:rPr>
                    <w:t>Box X</w:t>
                  </w:r>
                </w:p>
              </w:tc>
              <w:tc>
                <w:tcPr>
                  <w:tcW w:type="dxa" w:w="191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32</w:t>
                  </w:r>
                </w:p>
              </w:tc>
              <w:tc>
                <w:tcPr>
                  <w:tcW w:type="dxa" w:w="206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16</w:t>
                  </w:r>
                </w:p>
              </w:tc>
              <w:tc>
                <w:tcPr>
                  <w:tcW w:type="dxa" w:w="191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1"/>
                    </w:rPr>
                    <w:t>Box Y</w:t>
                  </w:r>
                </w:p>
              </w:tc>
              <w:tc>
                <w:tcPr>
                  <w:tcW w:type="dxa" w:w="191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28</w:t>
                  </w:r>
                </w:p>
              </w:tc>
              <w:tc>
                <w:tcPr>
                  <w:tcW w:type="dxa" w:w="206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20</w:t>
                  </w:r>
                </w:p>
              </w:tc>
              <w:tc>
                <w:tcPr>
                  <w:tcW w:type="dxa" w:w="191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1"/>
                    </w:rPr>
                    <w:t>Box Z</w:t>
                  </w:r>
                </w:p>
              </w:tc>
              <w:tc>
                <w:tcPr>
                  <w:tcW w:type="dxa" w:w="191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35</w:t>
                  </w:r>
                </w:p>
              </w:tc>
              <w:tc>
                <w:tcPr>
                  <w:tcW w:type="dxa" w:w="206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15</w:t>
                  </w:r>
                </w:p>
              </w:tc>
              <w:tc>
                <w:tcPr>
                  <w:tcW w:type="dxa" w:w="1916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1"/>
                    </w:rPr>
                    <w:t>10</w:t>
                  </w:r>
                </w:p>
              </w:tc>
            </w:tr>
          </w:tbl>
          <w:p>
            <w:pPr>
              <w:keepNext/>
              <w:spacing w:before="0" w:after="40"/>
            </w:pPr>
            <w:r>
              <w:rPr>
                <w:b w:val="0"/>
                <w:i w:val="0"/>
                <w:sz w:val="6"/>
              </w:rPr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Q23.  </w:t>
            </w:r>
            <w:r>
              <w:rPr>
                <w:b w:val="0"/>
                <w:i w:val="0"/>
                <w:sz w:val="22"/>
              </w:rPr>
              <w:t>Tejas has four cuboid shoe boxes on his shoe rack. Their inside measurements are given in the table. Which box has the greatest volume?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Box W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Box X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Box 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Box Z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596"/>
        <w:gridCol w:w="2381"/>
      </w:tblGrid>
      <w:tr>
        <w:trPr>
          <w:cantSplit/>
        </w:trPr>
        <w:tc>
          <w:tcPr>
            <w:tcW w:type="dxa" w:w="7597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Q24.  </w:t>
            </w:r>
            <w:r>
              <w:rPr>
                <w:b w:val="0"/>
                <w:i w:val="0"/>
                <w:sz w:val="22"/>
              </w:rPr>
              <w:t xml:space="preserve">The juice can in the figure is a cylinder of radius 3.5 cm and height 10 cm. How much juice can it hold when full? Use π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7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>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13"/>
              <w:gridCol w:w="3713"/>
            </w:tblGrid>
            <w:tr>
              <w:trPr>
                <w:cantSplit/>
              </w:trPr>
              <w:tc>
                <w:tcPr>
                  <w:tcW w:type="dxa" w:w="371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110 cm³</w:t>
                  </w:r>
                </w:p>
              </w:tc>
              <w:tc>
                <w:tcPr>
                  <w:tcW w:type="dxa" w:w="371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1,540 cm³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71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220 cm³</w:t>
                  </w:r>
                </w:p>
              </w:tc>
              <w:tc>
                <w:tcPr>
                  <w:tcW w:type="dxa" w:w="371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385 cm³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2381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46749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4_ca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4674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710"/>
        <w:gridCol w:w="2267"/>
      </w:tblGrid>
      <w:tr>
        <w:trPr>
          <w:cantSplit/>
        </w:trPr>
        <w:tc>
          <w:tcPr>
            <w:tcW w:type="dxa" w:w="771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Q25.  </w:t>
            </w:r>
            <w:r>
              <w:rPr>
                <w:b w:val="0"/>
                <w:i w:val="0"/>
                <w:sz w:val="22"/>
              </w:rPr>
              <w:t>A gate pillar is a cuboid with a base 40 cm long and 30 cm wide, as in the figure. Only its four side faces are painted, and the painted area is 28,000 cm². How tall is the pillar, marked "?"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885"/>
              <w:gridCol w:w="1885"/>
              <w:gridCol w:w="1885"/>
              <w:gridCol w:w="1885"/>
            </w:tblGrid>
            <w:tr>
              <w:trPr>
                <w:cantSplit/>
              </w:trPr>
              <w:tc>
                <w:tcPr>
                  <w:tcW w:type="dxa" w:w="188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350 cm</w:t>
                  </w:r>
                </w:p>
              </w:tc>
              <w:tc>
                <w:tcPr>
                  <w:tcW w:type="dxa" w:w="188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400 cm</w:t>
                  </w:r>
                </w:p>
              </w:tc>
              <w:tc>
                <w:tcPr>
                  <w:tcW w:type="dxa" w:w="188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700 cm</w:t>
                  </w:r>
                </w:p>
              </w:tc>
              <w:tc>
                <w:tcPr>
                  <w:tcW w:type="dxa" w:w="188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200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2268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56332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5_pilla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563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9"/>
        <w:gridCol w:w="4308"/>
      </w:tblGrid>
      <w:tr>
        <w:trPr>
          <w:cantSplit/>
        </w:trPr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Q26.  </w:t>
            </w:r>
            <w:r>
              <w:rPr>
                <w:b w:val="0"/>
                <w:i w:val="0"/>
                <w:sz w:val="22"/>
              </w:rPr>
              <w:t>Pihu's aquarium in the figure is a cuboid 60 cm long, 25 cm wide and 40 cm tall. She fills it with water to a depth of 30 cm. How many litres of water are in it? (1 litre = 1,000 cm³)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749"/>
              <w:gridCol w:w="2749"/>
            </w:tblGrid>
            <w:tr>
              <w:trPr>
                <w:cantSplit/>
              </w:trPr>
              <w:tc>
                <w:tcPr>
                  <w:tcW w:type="dxa" w:w="275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4.5 litres</w:t>
                  </w:r>
                </w:p>
              </w:tc>
              <w:tc>
                <w:tcPr>
                  <w:tcW w:type="dxa" w:w="275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450 litres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5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45 litres</w:t>
                  </w:r>
                </w:p>
              </w:tc>
              <w:tc>
                <w:tcPr>
                  <w:tcW w:type="dxa" w:w="275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60 litres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4309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38476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6_aquariu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3847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9"/>
        <w:gridCol w:w="4308"/>
      </w:tblGrid>
      <w:tr>
        <w:trPr>
          <w:cantSplit/>
        </w:trPr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Q27.  </w:t>
            </w:r>
            <w:r>
              <w:rPr>
                <w:b w:val="0"/>
                <w:i w:val="0"/>
                <w:sz w:val="22"/>
              </w:rPr>
              <w:t xml:space="preserve">A playground roller is a cylinder of radius 35 cm and length 1.2 m, as in the figure. It rolls 25 full turns in a straight line. What area of ground does it level? Use π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7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>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374"/>
              <w:gridCol w:w="1374"/>
              <w:gridCol w:w="1374"/>
              <w:gridCol w:w="1374"/>
            </w:tblGrid>
            <w:tr>
              <w:trPr>
                <w:cantSplit/>
              </w:trPr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2.64 m²</w:t>
                  </w:r>
                </w:p>
              </w:tc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66 m²</w:t>
                  </w:r>
                </w:p>
              </w:tc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132 m²</w:t>
                  </w:r>
                </w:p>
              </w:tc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33 m²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4309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34129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7_rolle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34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40546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8_rai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405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Q28.  </w:t>
            </w:r>
            <w:r>
              <w:rPr>
                <w:b w:val="0"/>
                <w:i w:val="0"/>
                <w:sz w:val="22"/>
              </w:rPr>
              <w:t>The bar graph shows the rainfall in a town on five days. What is the median rainfall of the five days?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20 mm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21 mm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40 mm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25 mm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Q29.  </w:t>
            </w:r>
            <w:r>
              <w:rPr>
                <w:b w:val="0"/>
                <w:i w:val="0"/>
                <w:sz w:val="22"/>
              </w:rPr>
              <w:t>Which of these sets of numbers has a mean of 12?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8, 12, 12, 18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6, 13, 14, 19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9, 11, 16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10, 12, 15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9"/>
        <w:gridCol w:w="4308"/>
      </w:tblGrid>
      <w:tr>
        <w:trPr>
          <w:cantSplit/>
        </w:trPr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Q30.  </w:t>
            </w:r>
            <w:r>
              <w:rPr>
                <w:b w:val="0"/>
                <w:i w:val="0"/>
                <w:sz w:val="22"/>
              </w:rPr>
              <w:t>On sports day, each student chose one event. The pie chart shows the percentage of students who chose each event. 36 students chose Shot put. How many students chose Running?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374"/>
              <w:gridCol w:w="1374"/>
              <w:gridCol w:w="1374"/>
              <w:gridCol w:w="1374"/>
            </w:tblGrid>
            <w:tr>
              <w:trPr>
                <w:cantSplit/>
              </w:trPr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144</w:t>
                  </w:r>
                </w:p>
              </w:tc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96</w:t>
                  </w:r>
                </w:p>
              </w:tc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61</w:t>
                  </w:r>
                </w:p>
              </w:tc>
              <w:tc>
                <w:tcPr>
                  <w:tcW w:type="dxa" w:w="13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240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4309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42273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0_pi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4227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Q31.  </w:t>
            </w:r>
            <w:r>
              <w:rPr>
                <w:b w:val="0"/>
                <w:i w:val="0"/>
                <w:sz w:val="22"/>
              </w:rPr>
              <w:t>Which of these sets of four numbers, taken in the order given, are in proportion?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5, 8, 10, 15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6, 9, 15, 21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4, 6, 10, 12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3, 5, 12, 20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Q32.  </w:t>
            </w:r>
            <w:r>
              <w:rPr>
                <w:b w:val="0"/>
                <w:i w:val="0"/>
                <w:sz w:val="22"/>
              </w:rPr>
              <w:t>Gita has a red ribbon 75 cm long and a blue ribbon 2 m long. What is the ratio of the length of the red ribbon to the length of the blue ribbon, in its simplest form?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3 : 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75 : 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8 : 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3 : 80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Q33.  </w:t>
            </w:r>
            <w:r>
              <w:rPr>
                <w:b w:val="0"/>
                <w:i w:val="0"/>
                <w:sz w:val="22"/>
              </w:rPr>
              <w:t>In the school garden, 6 children fill 15 flower pots with soil in one hour. Each child works at the same rate. How many pots can 10 children fill in one hour?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150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Q34.  </w:t>
            </w:r>
            <w:r>
              <w:rPr>
                <w:b w:val="0"/>
                <w:i w:val="0"/>
                <w:sz w:val="22"/>
              </w:rPr>
              <w:t>Each set below gives three pairs of values (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 xml:space="preserve">, </w:t>
            </w:r>
            <w:r>
              <w:rPr>
                <w:b w:val="0"/>
                <w:i/>
                <w:sz w:val="22"/>
              </w:rPr>
              <w:t>y</w:t>
            </w:r>
            <w:r>
              <w:rPr>
                <w:b w:val="0"/>
                <w:i w:val="0"/>
                <w:sz w:val="22"/>
              </w:rPr>
              <w:t xml:space="preserve">). In which set does </w:t>
            </w:r>
            <w:r>
              <w:rPr>
                <w:b w:val="0"/>
                <w:i/>
                <w:sz w:val="22"/>
              </w:rPr>
              <w:t>y</w:t>
            </w:r>
            <w:r>
              <w:rPr>
                <w:b w:val="0"/>
                <w:i w:val="0"/>
                <w:sz w:val="22"/>
              </w:rPr>
              <w:t xml:space="preserve"> vary inversely as 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(2, 15), (3, 10), (6, 4)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(2, 12), (3, 18), (5, 30)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(2, 30), (3, 25), (5, 15)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(2, 30), (3, 20), (5, 12)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Q35.  </w:t>
            </w:r>
            <w:r>
              <w:rPr>
                <w:b w:val="0"/>
                <w:i w:val="0"/>
                <w:sz w:val="22"/>
              </w:rPr>
              <w:t>In a school band, two-thirds of the boys is the same number as three-quarters of the girls. What is the ratio of the number of boys to the number of girls?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4 : 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2 : 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9 : 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8 : 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9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596"/>
        <w:gridCol w:w="2381"/>
      </w:tblGrid>
      <w:tr>
        <w:trPr>
          <w:cantSplit/>
        </w:trPr>
        <w:tc>
          <w:tcPr>
            <w:tcW w:type="dxa" w:w="7597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Q36.  </w:t>
            </w:r>
            <w:r>
              <w:rPr>
                <w:b w:val="0"/>
                <w:i w:val="0"/>
                <w:sz w:val="22"/>
              </w:rPr>
              <w:t>In the addition shown, A and B stand for two different digits. What is the value of A + B?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856"/>
              <w:gridCol w:w="1856"/>
              <w:gridCol w:w="1856"/>
              <w:gridCol w:w="1856"/>
            </w:tblGrid>
            <w:tr>
              <w:trPr>
                <w:cantSplit/>
              </w:trPr>
              <w:tc>
                <w:tcPr>
                  <w:tcW w:type="dxa" w:w="18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14</w:t>
                  </w:r>
                </w:p>
              </w:tc>
              <w:tc>
                <w:tcPr>
                  <w:tcW w:type="dxa" w:w="18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15</w:t>
                  </w:r>
                </w:p>
              </w:tc>
              <w:tc>
                <w:tcPr>
                  <w:tcW w:type="dxa" w:w="18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10</w:t>
                  </w:r>
                </w:p>
              </w:tc>
              <w:tc>
                <w:tcPr>
                  <w:tcW w:type="dxa" w:w="18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2381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02396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6_cryp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023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Q37.  </w:t>
            </w:r>
            <w:r>
              <w:rPr>
                <w:b w:val="0"/>
                <w:i w:val="0"/>
                <w:sz w:val="22"/>
              </w:rPr>
              <w:t>Which of these numbers leaves a remainder of 1 when it is divided by 2, when it is divided by 3 and when it is divided by 4?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31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37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33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Q38.  </w:t>
            </w:r>
            <w:r>
              <w:rPr>
                <w:b w:val="0"/>
                <w:i w:val="0"/>
                <w:sz w:val="22"/>
              </w:rPr>
              <w:t>For a picnic in a park, Kush makes sandwiches. Each sandwich has one kind of bread and one kind of filling. He has 4 kinds of bread and 6 kinds of filling. How many different sandwiches can he make?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48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Q39.  </w:t>
            </w:r>
            <w:r>
              <w:rPr>
                <w:b w:val="0"/>
                <w:i w:val="0"/>
                <w:sz w:val="22"/>
              </w:rPr>
              <w:t>The number 9 has exactly three factors: 1, 3 and 9. How many whole numbers from 1 to 100 have exactly three factors?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Q40.  </w:t>
            </w:r>
            <w:r>
              <w:rPr>
                <w:b w:val="0"/>
                <w:i w:val="0"/>
                <w:sz w:val="22"/>
              </w:rPr>
              <w:t>The sum of 25 consecutive odd numbers is 1,875. What is the smallest of these numbers?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51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Q41.  </w:t>
            </w:r>
            <w:r>
              <w:rPr>
                <w:b w:val="0"/>
                <w:i w:val="0"/>
                <w:sz w:val="22"/>
              </w:rPr>
              <w:t>In the sum ABC + AB + A = 300, the letters A, B and C stand for three different digits, and A is a non-zero digit. Here ABC is read as a three-digit number and AB as a two-digit number. Which three-digit number is ABC?</w:t>
            </w:r>
            <w:r>
              <w:rPr>
                <w:b w:val="0"/>
                <w:i/>
                <w:color w:val="595959"/>
                <w:sz w:val="17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263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280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271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Q42.  </w:t>
            </w:r>
            <w:r>
              <w:rPr>
                <w:b w:val="0"/>
                <w:i w:val="0"/>
                <w:sz w:val="22"/>
              </w:rPr>
              <w:t xml:space="preserve">A school chess club has fewer than 60 members. Exactly 45% of the members are girls. Exactly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of the members wear glasses. How many members of the club are boys?</w:t>
            </w:r>
            <w:r>
              <w:rPr>
                <w:b w:val="0"/>
                <w:i/>
                <w:color w:val="595959"/>
                <w:sz w:val="17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33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Q43.  </w:t>
            </w:r>
            <w:r>
              <w:rPr>
                <w:b w:val="0"/>
                <w:i w:val="0"/>
                <w:sz w:val="22"/>
              </w:rPr>
              <w:t>A team of 9 workers can lay the floor tiles of a school hall in 16 days. They start the work. After some days, 3 more workers join them, and the whole floor is finished 14 days after the start. All workers work at the same rate. After how many days did the 3 workers join?</w:t>
            </w:r>
            <w:r>
              <w:rPr>
                <w:b w:val="0"/>
                <w:i/>
                <w:color w:val="595959"/>
                <w:sz w:val="17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12 days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8 days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2 days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6 days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689"/>
        <w:gridCol w:w="3288"/>
      </w:tblGrid>
      <w:tr>
        <w:trPr>
          <w:cantSplit/>
        </w:trPr>
        <w:tc>
          <w:tcPr>
            <w:tcW w:type="dxa" w:w="669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Q44.  </w:t>
            </w:r>
            <w:r>
              <w:rPr>
                <w:b w:val="0"/>
                <w:i w:val="0"/>
                <w:sz w:val="22"/>
              </w:rPr>
              <w:t>A cake is a cylinder of radius 14 cm and height 9 cm. The figure shows its top. Two straight vertical cuts through the centre O make four pieces. A piece is the same fraction of the cake as its angle at O is of 360°. Two of the angles at O are (4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>)° and (5</w:t>
            </w:r>
            <w:r>
              <w:rPr>
                <w:b w:val="0"/>
                <w:i/>
                <w:sz w:val="22"/>
              </w:rPr>
              <w:t>x</w:t>
            </w:r>
            <w:r>
              <w:rPr>
                <w:b w:val="0"/>
                <w:i w:val="0"/>
                <w:sz w:val="22"/>
              </w:rPr>
              <w:t xml:space="preserve">)°. What is the volume of one of the two larger pieces? Use π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22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7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>.</w:t>
            </w:r>
            <w:r>
              <w:rPr>
                <w:b w:val="0"/>
                <w:i/>
                <w:color w:val="595959"/>
                <w:sz w:val="17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259"/>
              <w:gridCol w:w="3259"/>
            </w:tblGrid>
            <w:tr>
              <w:trPr>
                <w:cantSplit/>
              </w:trPr>
              <w:tc>
                <w:tcPr>
                  <w:tcW w:type="dxa" w:w="326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2"/>
                    </w:rPr>
                    <w:t>2,772 cm³</w:t>
                  </w:r>
                </w:p>
              </w:tc>
              <w:tc>
                <w:tcPr>
                  <w:tcW w:type="dxa" w:w="326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2"/>
                    </w:rPr>
                    <w:t>1,386 cm³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26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2"/>
                    </w:rPr>
                    <w:t>1,540 cm³</w:t>
                  </w:r>
                </w:p>
              </w:tc>
              <w:tc>
                <w:tcPr>
                  <w:tcW w:type="dxa" w:w="326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2"/>
                    </w:rPr>
                    <w:t>1,232 cm³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3288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87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4_cak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2"/>
              </w:rPr>
              <w:t xml:space="preserve">Q45.  </w:t>
            </w:r>
            <w:r>
              <w:rPr>
                <w:b w:val="0"/>
                <w:i w:val="0"/>
                <w:sz w:val="22"/>
              </w:rPr>
              <w:t xml:space="preserve">Depths below the sea surface are written as negative numbers. Lena is at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−</m:t>
              </m:r>
              <m:r>
                <w:rPr>
                  <w:rFonts w:ascii="Cambria Math" w:hAnsi="Cambria Math"/>
                  <w:sz w:val="22"/>
                  <w:szCs w:val="22"/>
                </w:rPr>
                <m:t>13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m and rises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m every minute. At the same moment Dan is at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−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m and goes down 1 m every minute. At what depth are they at the same level?</w:t>
            </w:r>
            <w:r>
              <w:rPr>
                <w:b w:val="0"/>
                <w:i/>
                <w:color w:val="595959"/>
                <w:sz w:val="17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(A)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8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2"/>
                    </w:rPr>
                    <w:t xml:space="preserve">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(B)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2"/>
                    </w:rPr>
                    <w:t xml:space="preserve">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(C)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2"/>
                    </w:rPr>
                    <w:t xml:space="preserve">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2"/>
                    </w:rPr>
                    <w:t xml:space="preserve">(D)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−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2"/>
                    </w:rPr>
                    <w:t xml:space="preserve">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7 · Practice Paper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7 · Practice Paper 2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With denominator 12, −1/2 = −6/12 and −1/3 = −4/12. Only −5/12 lies between them; −7/12 and −10/12 are less than −6/12, and −1/6 = −2/12 is greater than −4/12.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(−3/8) × (−2/5)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Two negative factors give a positive product: (−3/8) × (−2/5) = 6/40 = 3/20. Three negative factors, or one negative and one positive, give a negative result.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°C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quarters: −9/4 + 14/4 = 5/4 at noon; 5/4 − 7/4 = −2/4 = −1/2 °C in the evening.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24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halfway point is (−3/4 + 1/6) ÷ 2 = (−9/12 + 2/12) ÷ 2 = (−7/12) ÷ 2 = −7/24.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(−7)³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(−7)³ = −343 is negative. (−2)⁴ = 16, (−1)⁵ × (−4)³ = (−1) × (−64) = 64 and (−5)⁰ = 1 are all positive.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2.75 × 10⁶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Put the point after the first digit: 2.75. The point moves 6 places, so 2,750,000 = 2.75 × 10⁶.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625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Since 32 = 2⁵, x = 5, and since 81 = 3⁴, y = 4. Then xʸ = 5⁴ = 625.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12% of 250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Here 12% of 250 = 30, 58% of 50 = 29, 35% of 80 = 28 and 45% of 60 = 27. The greatest is 12% of 250.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36%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25 desks and 9 of them are empty. 9/25 = 36/100 = 36%.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Price cut to ₹620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discounts are ₹150, 20% of 800 = ₹160, 800 − 620 = ₹180 and 15% of 800 = ₹120. The biggest discount is the price cut to ₹620.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20%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Cost price = 50 × 40 + 500 = ₹2,500. Selling price = 50 × 60 = ₹3,000. Profit = ₹500, and 500/2,500 × 100 = 20%.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₹600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Selling price = 88% of ₹750 = ₹660. This is 110% of the cost price, so the cost price = 660 × 100/110 = ₹600.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Ch4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</w:t>
            </w:r>
            <w:r>
              <w:rPr>
                <w:b w:val="0"/>
                <w:i/>
                <w:sz w:val="20"/>
              </w:rPr>
              <w:t>p</w:t>
            </w:r>
            <w:r>
              <w:rPr>
                <w:b w:val="0"/>
                <w:i w:val="0"/>
                <w:sz w:val="20"/>
              </w:rPr>
              <w:t xml:space="preserve"> + 2</w:t>
            </w:r>
            <w:r>
              <w:rPr>
                <w:b w:val="0"/>
                <w:i/>
                <w:sz w:val="20"/>
              </w:rPr>
              <w:t>q</w:t>
            </w:r>
            <w:r>
              <w:rPr>
                <w:b w:val="0"/>
                <w:i w:val="0"/>
                <w:sz w:val="20"/>
              </w:rPr>
              <w:t xml:space="preserve"> − </w:t>
            </w:r>
            <w:r>
              <w:rPr>
                <w:b w:val="0"/>
                <w:i/>
                <w:sz w:val="20"/>
              </w:rPr>
              <w:t>p</w:t>
            </w:r>
            <w:r>
              <w:rPr>
                <w:b w:val="0"/>
                <w:i w:val="0"/>
                <w:sz w:val="20"/>
              </w:rPr>
              <w:t xml:space="preserve"> + 6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Simplified, 3p + 2q − p + 6 = 2p + 2q + 6, which has three terms. The others become 3q + 2, p² and 5pq + p.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Ch4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4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the rods, 3x + 7 = x + 15, so 2x = 8 and x = 4 cm. Both rods are then 19 cm long.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Ch4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3</w:t>
            </w:r>
            <w:r>
              <w:rPr>
                <w:b w:val="0"/>
                <w:i/>
                <w:sz w:val="20"/>
              </w:rPr>
              <w:t>a</w:t>
            </w:r>
            <w:r>
              <w:rPr>
                <w:b w:val="0"/>
                <w:i w:val="0"/>
                <w:sz w:val="20"/>
              </w:rPr>
              <w:t xml:space="preserve"> + 5</w:t>
            </w:r>
            <w:r>
              <w:rPr>
                <w:b w:val="0"/>
                <w:i/>
                <w:sz w:val="20"/>
              </w:rPr>
              <w:t>b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(7a + 2b) − (4a − 3b) = 7a + 2b − 4a + 3b = 3a + 5b.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Ch4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Let there be b branches. Then 6b + 4 = 7(b − 2), so 6b + 4 = 7b − 14 and b = 18. There are 6 × 18 + 4 = 112 birds.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Ch4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108 km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Let the journey be x km. Then x/3 + x/2 + 18 = x, so x − 5x/6 = 18, x/6 = 18 and x = 108 km.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∠</w:t>
            </w:r>
            <w:r>
              <w:rPr>
                <w:b w:val="0"/>
                <w:i/>
                <w:sz w:val="20"/>
              </w:rPr>
              <w:t>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∠c and ∠e lie between the two parallel lines on opposite sides of t, so they are alternate angles and are equal.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75°, 105°, 75°, 105°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a parallelogram opposite angles are equal and neighbouring angles add up to 180°. Only 75°, 105°, 75°, 105° does both.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∠B = ∠E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SAS needs the angle between the two equal sides. The angle between AB and BC is ∠B, and between DE and EF it is ∠E, so ∠B = ∠E is needed.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35°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Neighbouring angles of a parallelogram add up to 180°, so ∠DAB = 70° and ∠DAE = 35°. In △ADE, ∠AED = 180° − 110° − 35° = 35°.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angle vertically opposite x is also x, and it sits between 55° and (2x + 5)° on a straight line. So 55 + x + 2x + 5 = 180, 3x = 120 and x = 40.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Box X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Volumes: W = 5,400 cm³, X = 32 × 16 × 11 = 5,632 cm³, Y = 5,600 cm³ and Z = 5,250 cm³. Box X has the greatest volume.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385 cm³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Volume = πr²h = 22/7 × 3.5 × 3.5 × 10 = 11 × 3.5 × 10 = 385 cm³.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200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Area of the four side faces = 2h(l + b) = 2 × h × (40 + 30) = 140h. So 140h = 28,000 and h = 200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45 litres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Volume of water = 60 × 25 × 30 = 45,000 cm³. Since 1,000 cm³ = 1 litre, this is 45 litres.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66 m²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one turn the roller levels an area equal to its curved surface: 2πrh = 2 × 22/7 × 0.35 × 1.2 = 2.64 m². In 25 turns: 2.64 × 25 = 66 m².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Ch8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20 mm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order the rainfall values are 5, 15, 20, 25, 40 mm. The middle (third) value is 20 mm.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Ch8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9, 11, 16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For C, 9 + 11 + 16 = 36 and 36 ÷ 3 = 12. The other means are 50 ÷ 4 = 12.5, 37 ÷ 3 and 52 ÷ 4 = 13.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Ch8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96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Shot put is 15%, so 1% stands for 36 ÷ 15 = 2.4 students and the total is 240. Running is 40% of 240 = 96 students.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3, 5, 12, 20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Here 3 : 5 = 12 : 20 because 3 × 20 = 60 = 5 × 12. In the other sets the product of the outer numbers is not equal to the product of the middle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3 : 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First, 2 m = 200 cm. Then 75 : 200 = 3 : 8 (dividing both by 25).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 child fills 15 ÷ 6 = 2.5 pots in an hour, so 10 children fill 2.5 × 10 = 25 pots.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(2, 30), (3, 20), (5, 12)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For inverse variation x × y must stay the same. Only 2 × 30 = 3 × 20 = 5 × 12 = 60.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9 : 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(2/3) × boys = (3/4) × girls, so boys ÷ girls = (3/4) ÷ (2/3) = 9/8. The ratio is 9 : 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9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Units: 4 + A ends in 2, so A = 8 with a carry of 1. Tens: 8 + 7 + 1 = 16, so B = 6. Check: 84 + 78 = 162. A + B = 14.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9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Such a number is 1 more than a common multiple of 2, 3 and 4, that is 1 more than a multiple of 12. So 37 = 36 + 1 works; 31, 33 and 29 each fail one test.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9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of the 4 kinds of bread can go with each of the 6 fillings. So there are 4 × 6 = 24 different sandwiches.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9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number has exactly three factors only when it is the square of a prime: 4, 9, 25 and 49. So there are 4 such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9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51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middle (13th) number equals the mean: 1,875 ÷ 25 = 75. There are 12 odd numbers below it, so the smallest is 75 − 24 = 51.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Ch4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271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ABC + AB + A = 111A + 11B + C = 300. A = 1 would need 11B + C = 189, which is impossible, so A = 2 and 11B + C = 78. B = 7 and C = 1 is the only choice, so ABC = 271.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Here 45% of n is whole only if n is a multiple of 20, and 3/8 of n is whole only if n is a multiple of 8. The only common multiple below 60 is 40. Girls = 18, so boys = 40 − 18 = 22.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Ch4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8 days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work is 9 × 16 = 144 worker-days. If the 3 joined after d days, 9d + 12(14 − d) = 144, so 168 − 3d = 144 and d = 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1,540 cm³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two marked angles make a straight line, so 9x = 180 and x = 20; the larger angle is 100°. Cake volume = 22/7 × 14 × 14 × 9 = 5,544 cm³, and 100/360 of it is 1,540 cm³.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−</m:t>
              </m:r>
              <m:r>
                <w:rPr>
                  <w:rFonts w:ascii="Cambria Math" w:hAnsi="Cambria Math"/>
                  <w:sz w:val="20"/>
                  <w:szCs w:val="20"/>
                </w:rPr>
                <m:t>7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After t minutes Lena is at −27/2 + 5t/4 and Dan at −9/4 − t. Setting them equal: 9t/4 = 45/4, so t = 5. The depth is −9/4 − 5 = −29/4 = −7 1/4 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7  ·  Level 1 Practice Paper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