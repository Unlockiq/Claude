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i w:val="0"/>
          <w:color w:val="5A2D8F"/>
          <w:sz w:val="40"/>
        </w:rPr>
        <w:t>UNLOCK IQ INSTITUTE</w:t>
      </w:r>
    </w:p>
    <w:p>
      <w:pPr>
        <w:spacing w:before="0" w:after="80"/>
        <w:jc w:val="center"/>
      </w:pPr>
      <w:r>
        <w:rPr>
          <w:b w:val="0"/>
          <w:i/>
          <w:color w:val="595959"/>
          <w:sz w:val="21"/>
        </w:rPr>
        <w:t>Realize Your True Potential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c>
          <w:tcPr>
            <w:tcW w:type="dxa" w:w="9978"/>
            <w:shd w:val="clear" w:color="auto" w:fill="5A2D8F"/>
            <w:tcMar>
              <w:top w:w="260" w:type="dxa"/>
              <w:left w:w="200" w:type="dxa"/>
              <w:bottom w:w="260" w:type="dxa"/>
              <w:right w:w="200" w:type="dxa"/>
            </w:tcMar>
          </w:tcPr>
          <w:p>
            <w:pPr>
              <w:spacing w:before="0" w:after="80"/>
              <w:jc w:val="center"/>
            </w:pPr>
            <w:r>
              <w:rPr>
                <w:b/>
                <w:i w:val="0"/>
                <w:color w:val="FFFFFF"/>
                <w:sz w:val="48"/>
              </w:rPr>
              <w:t>Aryabhatta Maths Olympiad (AMO)</w:t>
            </w:r>
          </w:p>
          <w:p>
            <w:pPr>
              <w:spacing w:before="0" w:after="120"/>
              <w:jc w:val="center"/>
            </w:pPr>
            <w:r>
              <w:rPr>
                <w:b/>
                <w:i w:val="0"/>
                <w:color w:val="E8A800"/>
                <w:sz w:val="34"/>
              </w:rPr>
              <w:t>Level 1  —  Practice Paper 4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60"/>
              </w:rPr>
              <w:t>CLASS 3</w:t>
            </w:r>
          </w:p>
        </w:tc>
      </w:tr>
    </w:tbl>
    <w:p>
      <w:pPr>
        <w:spacing w:before="0" w:after="0"/>
      </w:pPr>
      <w:r>
        <w:rPr>
          <w:b w:val="0"/>
          <w:i w:val="0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94"/>
        <w:gridCol w:w="7483"/>
      </w:tblGrid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Questions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45 multiple-choice questions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Marks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100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Time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60 minutes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Section I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40 questions × 2 marks = 80 marks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Section II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5 Star Questions × 4 marks = 20 marks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Negative marking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No negative marking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Calculator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Not allowed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Chapters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Number System · Operations · Fractions, Decimals &amp; Percentages · Geometry · Mensuration · Applied Mathematics · Mathematical Reasoning</w:t>
            </w:r>
          </w:p>
        </w:tc>
      </w:tr>
    </w:tbl>
    <w:p>
      <w:pPr>
        <w:spacing w:before="0" w:after="0"/>
      </w:pPr>
      <w:r>
        <w:rPr>
          <w:b w:val="0"/>
          <w:i w:val="0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c>
          <w:tcPr>
            <w:tcW w:type="dxa" w:w="9978"/>
            <w:shd w:val="clear" w:color="auto" w:fill="FFF8E1"/>
            <w:tcBorders>
              <w:top w:val="single" w:sz="8" w:space="0" w:color="E8A800"/>
              <w:left w:val="single" w:sz="8" w:space="0" w:color="E8A800"/>
              <w:bottom w:val="single" w:sz="8" w:space="0" w:color="E8A800"/>
              <w:right w:val="single" w:sz="8" w:space="0" w:color="E8A800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before="0" w:after="80"/>
            </w:pPr>
            <w:r>
              <w:rPr>
                <w:b/>
                <w:i w:val="0"/>
                <w:color w:val="5A2D8F"/>
                <w:sz w:val="28"/>
              </w:rPr>
              <w:t>Hello, friend!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Every question has four answer choices: (A), (B), (C) and (D). Only one is correct.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Read each question and look at its picture carefully. Then mark your answer on the answer sheet at the end.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Section I has 40 questions of 2 marks each. Section II has 5 Star Questions of 4 marks each.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There is no negative marking, so try every question.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Do not use a calculator. You may do rough work on a separate sheet.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All figures are not necessarily drawn to scale unless stated.</w:t>
            </w:r>
          </w:p>
        </w:tc>
      </w:tr>
    </w:tbl>
    <w:p>
      <w:pPr>
        <w:spacing w:before="0" w:after="0"/>
      </w:pPr>
      <w:r>
        <w:rPr>
          <w:b w:val="0"/>
          <w:i w:val="0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c>
          <w:tcPr>
            <w:tcW w:type="dxa" w:w="9978"/>
            <w:tcBorders>
              <w:top w:val="single" w:sz="6" w:space="0" w:color="B9A6D9"/>
              <w:left w:val="single" w:sz="6" w:space="0" w:color="B9A6D9"/>
              <w:bottom w:val="single" w:sz="6" w:space="0" w:color="B9A6D9"/>
              <w:right w:val="single" w:sz="6" w:space="0" w:color="B9A6D9"/>
            </w:tcBorders>
            <w:tcMar>
              <w:top w:w="90" w:type="dxa"/>
              <w:left w:w="180" w:type="dxa"/>
              <w:bottom w:w="90" w:type="dxa"/>
              <w:right w:w="180" w:type="dxa"/>
            </w:tcMar>
          </w:tcPr>
          <w:p>
            <w:pPr>
              <w:spacing w:before="0" w:after="60"/>
            </w:pPr>
            <w:r>
              <w:rPr>
                <w:b/>
                <w:i w:val="0"/>
                <w:color w:val="5A2D8F"/>
                <w:sz w:val="23"/>
              </w:rPr>
              <w:t>For parents and teachers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1"/>
              </w:rPr>
              <w:t>Print or view this paper in colour. Pictures are part of the questions.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1"/>
              </w:rPr>
              <w:t>Parts follow the AMO syllabus chapters. Chapters 4, 7 and 8 are not part of the Class 3 syllabus, so the chapter numbers shown in the Part headings have gaps.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1"/>
              </w:rPr>
              <w:t>The answer sheet and the answer key are at the end. Remove only the answer key before the child begins.</w:t>
            </w:r>
          </w:p>
        </w:tc>
      </w:tr>
    </w:tbl>
    <w:p>
      <w:pPr>
        <w:spacing w:before="0" w:after="0"/>
      </w:pPr>
      <w:r>
        <w:rPr>
          <w:b w:val="0"/>
          <w:i w:val="0"/>
          <w:sz w:val="16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081"/>
        <w:gridCol w:w="3628"/>
        <w:gridCol w:w="2267"/>
      </w:tblGrid>
      <w:tr>
        <w:tc>
          <w:tcPr>
            <w:tcW w:type="dxa" w:w="4082"/>
            <w:tcBorders>
              <w:bottom w:val="single" w:sz="6" w:space="0" w:color="7F7F7F"/>
            </w:tcBorders>
            <w:tcMar>
              <w:top w:w="12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3"/>
              </w:rPr>
              <w:t>Name:</w:t>
            </w:r>
          </w:p>
        </w:tc>
        <w:tc>
          <w:tcPr>
            <w:tcW w:type="dxa" w:w="3628"/>
            <w:tcBorders>
              <w:bottom w:val="single" w:sz="6" w:space="0" w:color="7F7F7F"/>
            </w:tcBorders>
            <w:tcMar>
              <w:top w:w="12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3"/>
              </w:rPr>
              <w:t>School:</w:t>
            </w:r>
          </w:p>
        </w:tc>
        <w:tc>
          <w:tcPr>
            <w:tcW w:type="dxa" w:w="2268"/>
            <w:tcBorders>
              <w:bottom w:val="single" w:sz="6" w:space="0" w:color="7F7F7F"/>
            </w:tcBorders>
            <w:tcMar>
              <w:top w:w="12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3"/>
              </w:rPr>
              <w:t>Roll No.:</w:t>
            </w:r>
          </w:p>
        </w:tc>
      </w:tr>
    </w:tbl>
    <w:p>
      <w:pPr>
        <w:pageBreakBefore/>
        <w:spacing w:before="0" w:after="0"/>
      </w:pPr>
      <w:r>
        <w:rPr>
          <w:b w:val="0"/>
          <w:i w:val="0"/>
          <w:sz w:val="4"/>
        </w:rPr>
        <w:t xml:space="preserve"> </w:t>
      </w:r>
    </w:p>
    <w:p>
      <w:pPr>
        <w:keepNext/>
        <w:spacing w:before="80" w:after="120"/>
        <w:shd w:val="clear" w:color="auto" w:fill="E8A800"/>
        <w:pBdr>
          <w:top w:val="single" w:sz="4" w:space="4" w:color="E8A800"/>
          <w:left w:val="single" w:sz="4" w:space="4" w:color="E8A800"/>
          <w:bottom w:val="single" w:sz="4" w:space="4" w:color="E8A800"/>
          <w:right w:val="single" w:sz="4" w:space="4" w:color="E8A800"/>
        </w:pBdr>
        <w:ind w:left="85" w:right="85"/>
      </w:pPr>
      <w:r>
        <w:rPr>
          <w:b/>
          <w:i w:val="0"/>
          <w:color w:val="1F1F1F"/>
          <w:sz w:val="26"/>
        </w:rPr>
        <w:t>SECTION I</w:t>
      </w:r>
      <w:r>
        <w:rPr>
          <w:b w:val="0"/>
          <w:i w:val="0"/>
          <w:color w:val="1F1F1F"/>
          <w:sz w:val="21"/>
        </w:rPr>
        <w:t xml:space="preserve">   40 questions × 2 marks each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1 — Number System (Syllabus Chapter 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Q1.  </w:t>
            </w:r>
            <w:r>
              <w:rPr>
                <w:b w:val="0"/>
                <w:i w:val="0"/>
                <w:sz w:val="25"/>
              </w:rPr>
              <w:t>A plant nursery has 3 thousand saplings in its field, 4 hundred in trays and 6 on a table. How many saplings does it have in all?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3,046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346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3,406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3,460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Q2.  </w:t>
            </w:r>
            <w:r>
              <w:rPr>
                <w:b w:val="0"/>
                <w:i w:val="0"/>
                <w:sz w:val="25"/>
              </w:rPr>
              <w:t>A zoo sold 2,940 tickets in a week. In this number, what is the face value of the digit 9?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900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100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90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9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Q3.  </w:t>
            </w:r>
            <w:r>
              <w:rPr>
                <w:b w:val="0"/>
                <w:i w:val="0"/>
                <w:sz w:val="25"/>
              </w:rPr>
              <w:t>Kriti reads page 34 of an old storybook. Its page numbers are printed in Roman numerals. Which numeral is printed on this page?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XXIV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XXXIV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XXXIIII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XXXVI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000" cy="10638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counte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10638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Q4.  </w:t>
            </w:r>
            <w:r>
              <w:rPr>
                <w:b w:val="0"/>
                <w:i w:val="0"/>
                <w:sz w:val="25"/>
              </w:rPr>
              <w:t>Look at the counter of a candle-making machine. It makes one more candle. Which number does the counter show now?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6,100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6,109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7,000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6,010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Q5.  </w:t>
            </w:r>
            <w:r>
              <w:rPr>
                <w:b w:val="0"/>
                <w:i w:val="0"/>
                <w:sz w:val="25"/>
              </w:rPr>
              <w:t>Neel has three letter cards that show XVI. He puts the same three cards in a different order to make a smaller number. Which number does he make?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16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14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Q6.  </w:t>
            </w:r>
            <w:r>
              <w:rPr>
                <w:b w:val="0"/>
                <w:i w:val="0"/>
                <w:sz w:val="25"/>
              </w:rPr>
              <w:t>At a school fair, every ticket with a number greater than 2,996 and less than 3,003 wins a prize. How many tickets win a prize?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2 — Operations &amp; Number Properties (Syllabus Chapter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Q7.  </w:t>
            </w:r>
            <w:r>
              <w:rPr>
                <w:b w:val="0"/>
                <w:i w:val="0"/>
                <w:sz w:val="25"/>
              </w:rPr>
              <w:t>A milk dairy fills 1,250 bottles on Friday. On Saturday it fills 1,375 more bottles than on Friday. How many bottles does it fill on Saturday?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3,875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2,525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2,625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125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Q8.  </w:t>
            </w:r>
            <w:r>
              <w:rPr>
                <w:b w:val="0"/>
                <w:i w:val="0"/>
                <w:sz w:val="25"/>
              </w:rPr>
              <w:t>A school collected 4,020 bottle caps in March and 2,685 bottle caps in April. How many fewer caps did it collect in April than in March?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1,335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1,435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2,665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6,705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5999" cy="95334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shuttles1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9533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Q9.  </w:t>
            </w:r>
            <w:r>
              <w:rPr>
                <w:b w:val="0"/>
                <w:i w:val="0"/>
                <w:sz w:val="25"/>
              </w:rPr>
              <w:t>Look at the full box of shuttlecocks. A badminton club has 7 boxes like this, all full. How many shuttlecocks does the club have?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72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96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19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84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Q10.  </w:t>
            </w:r>
            <w:r>
              <w:rPr>
                <w:b w:val="0"/>
                <w:i w:val="0"/>
                <w:sz w:val="25"/>
              </w:rPr>
              <w:t>A shop has 59 umbrellas. It puts 8 umbrellas in each stand and fills as many stands as it can. How many umbrellas are left over?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51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Q11.  </w:t>
            </w:r>
            <w:r>
              <w:rPr>
                <w:b w:val="0"/>
                <w:i w:val="0"/>
                <w:sz w:val="25"/>
              </w:rPr>
              <w:t>A cook gets 7 crates of apples with 36 apples in each crate. Then 8 bad apples are thrown away. How many good apples are left?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224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244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260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252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Q12.  </w:t>
            </w:r>
            <w:r>
              <w:rPr>
                <w:b w:val="0"/>
                <w:i w:val="0"/>
                <w:sz w:val="25"/>
              </w:rPr>
              <w:t>A nursery plants 156 saplings in 6 equal rows. Later, 4 saplings in each row dry up. How many saplings are left in each row?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26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22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132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30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Q13.  </w:t>
            </w:r>
            <w:r>
              <w:rPr>
                <w:b w:val="0"/>
                <w:i w:val="0"/>
                <w:sz w:val="25"/>
              </w:rPr>
              <w:t>There are 52 children at a school assembly. Each bench seats 6 children. What is the smallest number of benches needed so that every child has a seat?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3 — Fractions, Decimals &amp; Percentages (Syllabus Chapter 3)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5999" cy="83752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tray_par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8375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Q14.  </w:t>
            </w:r>
            <w:r>
              <w:rPr>
                <w:b w:val="0"/>
                <w:i w:val="0"/>
                <w:sz w:val="25"/>
              </w:rPr>
              <w:t>Look at the egg tray. All its cups are the same size. What fraction of the cups have an egg in them?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12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12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5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7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12</m:t>
                        </m:r>
                      </m:den>
                    </m:f>
                  </m:oMath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Q15.  </w:t>
            </w:r>
            <w:r>
              <w:rPr>
                <w:b w:val="0"/>
                <w:i w:val="0"/>
                <w:sz w:val="25"/>
              </w:rPr>
              <w:t xml:space="preserve">A wooden plank is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5"/>
                      <w:szCs w:val="25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5"/>
                      <w:szCs w:val="25"/>
                    </w:rPr>
                    <m:t>4</m:t>
                  </m:r>
                </m:den>
              </m:f>
            </m:oMath>
            <w:r>
              <w:rPr>
                <w:b w:val="0"/>
                <w:i w:val="0"/>
                <w:sz w:val="25"/>
              </w:rPr>
              <w:t xml:space="preserve"> m long. Which of these is true about its length?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It is more than 1 m.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It is exactly 1 m.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It is exactly 5 m.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It is less than 1 m.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Q16.  </w:t>
            </w:r>
            <w:r>
              <w:rPr>
                <w:b w:val="0"/>
                <w:i w:val="0"/>
                <w:sz w:val="25"/>
              </w:rPr>
              <w:t xml:space="preserve">Vivek adds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5"/>
                      <w:szCs w:val="25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5"/>
                      <w:szCs w:val="25"/>
                    </w:rPr>
                    <m:t>9</m:t>
                  </m:r>
                </m:den>
              </m:f>
            </m:oMath>
            <w:r>
              <w:rPr>
                <w:b w:val="0"/>
                <w:i w:val="0"/>
                <w:sz w:val="25"/>
              </w:rPr>
              <w:t xml:space="preserve"> +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5"/>
                      <w:szCs w:val="25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5"/>
                      <w:szCs w:val="25"/>
                    </w:rPr>
                    <m:t>9</m:t>
                  </m:r>
                </m:den>
              </m:f>
            </m:oMath>
            <w:r>
              <w:rPr>
                <w:b w:val="0"/>
                <w:i w:val="0"/>
                <w:sz w:val="25"/>
              </w:rPr>
              <w:t xml:space="preserve"> and writes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5"/>
                      <w:szCs w:val="25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5"/>
                      <w:szCs w:val="25"/>
                    </w:rPr>
                    <m:t>18</m:t>
                  </m:r>
                </m:den>
              </m:f>
            </m:oMath>
            <w:r>
              <w:rPr>
                <w:b w:val="0"/>
                <w:i w:val="0"/>
                <w:sz w:val="25"/>
              </w:rPr>
              <w:t>. His answer is wrong. What is the correct answer?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9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9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9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10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9</m:t>
                        </m:r>
                      </m:den>
                    </m:f>
                  </m:oMath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Q17.  </w:t>
            </w:r>
            <w:r>
              <w:rPr>
                <w:b w:val="0"/>
                <w:i w:val="0"/>
                <w:sz w:val="25"/>
              </w:rPr>
              <w:t xml:space="preserve">A cook has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5"/>
                      <w:szCs w:val="25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5"/>
                      <w:szCs w:val="25"/>
                    </w:rPr>
                    <m:t>8</m:t>
                  </m:r>
                </m:den>
              </m:f>
            </m:oMath>
            <w:r>
              <w:rPr>
                <w:b w:val="0"/>
                <w:i w:val="0"/>
                <w:sz w:val="25"/>
              </w:rPr>
              <w:t xml:space="preserve"> cup of sugar. Biscuits need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5"/>
                      <w:szCs w:val="25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  <w:sz w:val="25"/>
                      <w:szCs w:val="25"/>
                    </w:rPr>
                    <m:t>8</m:t>
                  </m:r>
                </m:den>
              </m:f>
            </m:oMath>
            <w:r>
              <w:rPr>
                <w:b w:val="0"/>
                <w:i w:val="0"/>
                <w:sz w:val="25"/>
              </w:rPr>
              <w:t xml:space="preserve"> cup, pudding needs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5"/>
                      <w:szCs w:val="25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5"/>
                      <w:szCs w:val="25"/>
                    </w:rPr>
                    <m:t>8</m:t>
                  </m:r>
                </m:den>
              </m:f>
            </m:oMath>
            <w:r>
              <w:rPr>
                <w:b w:val="0"/>
                <w:i w:val="0"/>
                <w:sz w:val="25"/>
              </w:rPr>
              <w:t xml:space="preserve"> cup, jam needs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5"/>
                      <w:szCs w:val="25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5"/>
                      <w:szCs w:val="25"/>
                    </w:rPr>
                    <m:t>8</m:t>
                  </m:r>
                </m:den>
              </m:f>
            </m:oMath>
            <w:r>
              <w:rPr>
                <w:b w:val="0"/>
                <w:i w:val="0"/>
                <w:sz w:val="25"/>
              </w:rPr>
              <w:t xml:space="preserve"> cup and a cake needs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5"/>
                      <w:szCs w:val="25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  <w:sz w:val="25"/>
                      <w:szCs w:val="25"/>
                    </w:rPr>
                    <m:t>8</m:t>
                  </m:r>
                </m:den>
              </m:f>
            </m:oMath>
            <w:r>
              <w:rPr>
                <w:b w:val="0"/>
                <w:i w:val="0"/>
                <w:sz w:val="25"/>
              </w:rPr>
              <w:t xml:space="preserve"> cups. Which one can she make with the sugar she has?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cake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jam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biscuits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pudding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Q18.  </w:t>
            </w:r>
            <w:r>
              <w:rPr>
                <w:b w:val="0"/>
                <w:i w:val="0"/>
                <w:sz w:val="25"/>
              </w:rPr>
              <w:t xml:space="preserve">Four bottles of the same size are full of water. From bottle P,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5"/>
                      <w:szCs w:val="25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5"/>
                      <w:szCs w:val="25"/>
                    </w:rPr>
                    <m:t>8</m:t>
                  </m:r>
                </m:den>
              </m:f>
            </m:oMath>
            <w:r>
              <w:rPr>
                <w:b w:val="0"/>
                <w:i w:val="0"/>
                <w:sz w:val="25"/>
              </w:rPr>
              <w:t xml:space="preserve"> of the water is drunk. From bottle Q,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5"/>
                      <w:szCs w:val="25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5"/>
                      <w:szCs w:val="25"/>
                    </w:rPr>
                    <m:t>8</m:t>
                  </m:r>
                </m:den>
              </m:f>
            </m:oMath>
            <w:r>
              <w:rPr>
                <w:b w:val="0"/>
                <w:i w:val="0"/>
                <w:sz w:val="25"/>
              </w:rPr>
              <w:t xml:space="preserve"> is drunk, from R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5"/>
                      <w:szCs w:val="25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5"/>
                      <w:szCs w:val="25"/>
                    </w:rPr>
                    <m:t>8</m:t>
                  </m:r>
                </m:den>
              </m:f>
            </m:oMath>
            <w:r>
              <w:rPr>
                <w:b w:val="0"/>
                <w:i w:val="0"/>
                <w:sz w:val="25"/>
              </w:rPr>
              <w:t xml:space="preserve"> and from S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5"/>
                      <w:szCs w:val="25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  <w:sz w:val="25"/>
                      <w:szCs w:val="25"/>
                    </w:rPr>
                    <m:t>8</m:t>
                  </m:r>
                </m:den>
              </m:f>
            </m:oMath>
            <w:r>
              <w:rPr>
                <w:b w:val="0"/>
                <w:i w:val="0"/>
                <w:sz w:val="25"/>
              </w:rPr>
              <w:t>. Which bottle now has the second most water left?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bottle P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bottle Q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bottle R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bottle S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4 — Geometry (Syllabus Chapter 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8000" cy="13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umbrella_top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Q19.  </w:t>
            </w:r>
            <w:r>
              <w:rPr>
                <w:b w:val="0"/>
                <w:i w:val="0"/>
                <w:sz w:val="25"/>
              </w:rPr>
              <w:t>Look at the open umbrella seen from above. Its edge is made of straight sides. What is the name of this flat shape?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hexagon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triangle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rectangle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pentagon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Q20.  </w:t>
            </w:r>
            <w:r>
              <w:rPr>
                <w:b w:val="0"/>
                <w:i w:val="0"/>
                <w:sz w:val="25"/>
              </w:rPr>
              <w:t>Leah cuts open an empty tin can, which is a cylinder, and lays the pieces flat to make its net. Which flat shapes make the net?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1 circle and 1 rectangle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2 circles and 1 rectangle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2 circles and 2 rectangles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6 rectangles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7999" cy="89007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cub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999" cy="890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Q21.  </w:t>
            </w:r>
            <w:r>
              <w:rPr>
                <w:b w:val="0"/>
                <w:i w:val="0"/>
                <w:sz w:val="25"/>
              </w:rPr>
              <w:t>Look at the wooden cube. Sanjay paints every face in a different colour. How many colours does he need?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12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2000" cy="129305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fram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12930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Q22.  </w:t>
            </w:r>
            <w:r>
              <w:rPr>
                <w:b w:val="0"/>
                <w:i w:val="0"/>
                <w:sz w:val="25"/>
              </w:rPr>
              <w:t>Look at the frame of a cuboid. Manu uses one stick for each edge and one clay ball for each corner. How many more sticks than clay balls does he use?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20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12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6000" cy="1887617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grid_sym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1887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Q23.  </w:t>
            </w:r>
            <w:r>
              <w:rPr>
                <w:b w:val="0"/>
                <w:i w:val="0"/>
                <w:sz w:val="25"/>
              </w:rPr>
              <w:t>Look at the grid. The dotted line must become a line of symmetry of the shaded pattern. How many more small squares must be shaded on the right side?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5 — Mensuration (Syllabus Chapter 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Q24.  </w:t>
            </w:r>
            <w:r>
              <w:rPr>
                <w:b w:val="0"/>
                <w:i w:val="0"/>
                <w:sz w:val="25"/>
              </w:rPr>
              <w:t>Which of these is best measured in millilitres (mL)?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the water in a swimming pool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a teaspoon of honey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the water in a full bucket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the milk in a dairy tank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000" cy="192850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tribed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19285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Q25.  </w:t>
            </w:r>
            <w:r>
              <w:rPr>
                <w:b w:val="0"/>
                <w:i w:val="0"/>
                <w:sz w:val="25"/>
              </w:rPr>
              <w:t>Look at the three-sided flower bed. A fence goes once all the way round it. How long is the fence?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19 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22 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28 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15 m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Q26.  </w:t>
            </w:r>
            <w:r>
              <w:rPr>
                <w:b w:val="0"/>
                <w:i w:val="0"/>
                <w:sz w:val="25"/>
              </w:rPr>
              <w:t>A recipe needs 1 kg 250 g of flour. The jar in the kitchen has only 800 g of flour. How many more grams of flour are needed?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450 g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200 g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550 g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2,050 g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04000" cy="135214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frame_strip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0" cy="13521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Q27.  </w:t>
            </w:r>
            <w:r>
              <w:rPr>
                <w:b w:val="0"/>
                <w:i w:val="0"/>
                <w:sz w:val="25"/>
              </w:rPr>
              <w:t>A carpenter makes the rectangular wooden frame in the picture. He fixes a strip all the way round its edge. How long is the strip?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135 cm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72 cm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170 cm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270 cm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6 — Applied Mathematics (Syllabus Chapter 9)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Q28.  </w:t>
            </w:r>
            <w:r>
              <w:rPr>
                <w:b w:val="0"/>
                <w:i w:val="0"/>
                <w:sz w:val="25"/>
              </w:rPr>
              <w:t>A ferry trip across the river takes 1 hour 20 minutes. How many minutes is that?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120 minutes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80 minutes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70 minutes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21 minutes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Q29.  </w:t>
            </w:r>
            <w:r>
              <w:rPr>
                <w:b w:val="0"/>
                <w:i w:val="0"/>
                <w:sz w:val="25"/>
              </w:rPr>
              <w:t>An art class starts a big wall painting in October. The painting is finished 5 months later. In which month is it finished?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December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April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March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February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Q30.  </w:t>
            </w:r>
            <w:r>
              <w:rPr>
                <w:b w:val="0"/>
                <w:i w:val="0"/>
                <w:sz w:val="25"/>
              </w:rPr>
              <w:t>Three friends buy a badminton net together for ₹270. They share the cost equally. How much does each friend pay?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₹810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₹90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₹135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₹70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Q31.  </w:t>
            </w:r>
            <w:r>
              <w:rPr>
                <w:b w:val="0"/>
                <w:i w:val="0"/>
                <w:sz w:val="25"/>
              </w:rPr>
              <w:t>Class 3 visits the zoo on 6 June. The next class visits exactly 2 weeks later. On which date does the next class visit?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20 June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13 June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8 June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26 June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138929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ferry_clock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3892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Q32.  </w:t>
            </w:r>
            <w:r>
              <w:rPr>
                <w:b w:val="0"/>
                <w:i w:val="0"/>
                <w:sz w:val="25"/>
              </w:rPr>
              <w:t>The clock shows the time when Ojas reaches the river jetty in the afternoon. The ferry leaves at 4:10. How many minutes does he wait?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25 minutes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45 minutes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75 minutes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35 minutes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Q33.  </w:t>
            </w:r>
            <w:r>
              <w:rPr>
                <w:b w:val="0"/>
                <w:i w:val="0"/>
                <w:sz w:val="25"/>
              </w:rPr>
              <w:t>At a bookshop sale, every book costs ₹60. For every 2 books you pay for, you get 1 more book free. Nidhi takes home 6 books. How much does she pay?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₹180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₹300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₹360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₹240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7 — Mathematical Reasoning &amp; Problem-Solving (Syllabus Chapter 10)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77860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candle_strip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7786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Q34.  </w:t>
            </w:r>
            <w:r>
              <w:rPr>
                <w:b w:val="0"/>
                <w:i w:val="0"/>
                <w:sz w:val="25"/>
              </w:rPr>
              <w:t>A candle burns down in a pattern. The picture shows its height in centimetres at the end of each hour. Which number comes next?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16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14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12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Q35.  </w:t>
            </w:r>
            <w:r>
              <w:rPr>
                <w:b w:val="0"/>
                <w:i w:val="0"/>
                <w:sz w:val="25"/>
              </w:rPr>
              <w:t>Find the digit A that makes A0 − A = 63 true. In A0, A is the tens digit and 0 is the ones digit.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Q36.  </w:t>
            </w:r>
            <w:r>
              <w:rPr>
                <w:b w:val="0"/>
                <w:i w:val="0"/>
                <w:sz w:val="25"/>
              </w:rPr>
              <w:t>At a school fair, 12 children leave a puppet show and nobody new comes in. Now 35 children are watching. How many were watching before?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37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47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23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57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Q37.  </w:t>
            </w:r>
            <w:r>
              <w:rPr>
                <w:b w:val="0"/>
                <w:i w:val="0"/>
                <w:sz w:val="25"/>
              </w:rPr>
              <w:t>Hugo paints numbers on the steps of a hill path: 4, 7, 2, 4, 7, 2, and so on in the same order. Which number is on the 11th step?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40000" cy="73058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lockers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000" cy="7305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Q38.  </w:t>
            </w:r>
            <w:r>
              <w:rPr>
                <w:b w:val="0"/>
                <w:i w:val="0"/>
                <w:sz w:val="25"/>
              </w:rPr>
              <w:t>The numbers on the lockers of a badminton hall follow the pattern in the picture. Which number is on the next locker?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18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23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14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11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24000" cy="1224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crypt_a8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Q39.  </w:t>
            </w:r>
            <w:r>
              <w:rPr>
                <w:b w:val="0"/>
                <w:i w:val="0"/>
                <w:sz w:val="25"/>
              </w:rPr>
              <w:t>Look at the column addition in the picture. A hides one digit, and it is the same digit in both numbers. Find A.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Q40.  </w:t>
            </w:r>
            <w:r>
              <w:rPr>
                <w:b w:val="0"/>
                <w:i w:val="0"/>
                <w:sz w:val="25"/>
              </w:rPr>
              <w:t>An art teacher puts all her crayons equally into 4 boxes. Then she takes 6 crayons out of one box. That box now has 9 crayons. How many crayons did she put into the boxes?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60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42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15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36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E8A800"/>
        <w:pBdr>
          <w:top w:val="single" w:sz="4" w:space="4" w:color="E8A800"/>
          <w:left w:val="single" w:sz="4" w:space="4" w:color="E8A800"/>
          <w:bottom w:val="single" w:sz="4" w:space="4" w:color="E8A800"/>
          <w:right w:val="single" w:sz="4" w:space="4" w:color="E8A800"/>
        </w:pBdr>
        <w:ind w:left="85" w:right="85"/>
      </w:pPr>
      <w:r>
        <w:rPr>
          <w:b/>
          <w:i w:val="0"/>
          <w:color w:val="1F1F1F"/>
          <w:sz w:val="26"/>
        </w:rPr>
        <w:t>SECTION II — Star Questions</w:t>
      </w:r>
      <w:r>
        <w:rPr>
          <w:b w:val="0"/>
          <w:i w:val="0"/>
          <w:color w:val="1F1F1F"/>
          <w:sz w:val="21"/>
        </w:rPr>
        <w:t xml:space="preserve">   5 questions × 4 marks 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Q41.  </w:t>
            </w:r>
            <w:r>
              <w:rPr>
                <w:b w:val="0"/>
                <w:i w:val="0"/>
                <w:sz w:val="25"/>
              </w:rPr>
              <w:t>Chetan thinks of a number. He doubles it and then adds X. He gets XLVIII. He writes every number in Roman numerals. Which number did he think of?</w:t>
            </w:r>
            <w:r>
              <w:rPr>
                <w:b w:val="0"/>
                <w:i/>
                <w:color w:val="595959"/>
                <w:sz w:val="20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XIX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XIV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XXXVIII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XXIX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Q42.  </w:t>
            </w:r>
            <w:r>
              <w:rPr>
                <w:b w:val="0"/>
                <w:i w:val="0"/>
                <w:sz w:val="25"/>
              </w:rPr>
              <w:t xml:space="preserve">A jug is full of milk. Some milk is used in the morning. At noon, half of the milk left in the jug is used. In the evening,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5"/>
                      <w:szCs w:val="25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5"/>
                      <w:szCs w:val="25"/>
                    </w:rPr>
                    <m:t>12</m:t>
                  </m:r>
                </m:den>
              </m:f>
            </m:oMath>
            <w:r>
              <w:rPr>
                <w:b w:val="0"/>
                <w:i w:val="0"/>
                <w:sz w:val="25"/>
              </w:rPr>
              <w:t xml:space="preserve"> of the jug is used. Now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5"/>
                      <w:szCs w:val="25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5"/>
                      <w:szCs w:val="25"/>
                    </w:rPr>
                    <m:t>12</m:t>
                  </m:r>
                </m:den>
              </m:f>
            </m:oMath>
            <w:r>
              <w:rPr>
                <w:b w:val="0"/>
                <w:i w:val="0"/>
                <w:sz w:val="25"/>
              </w:rPr>
              <w:t xml:space="preserve"> of the jug is left. What fraction of the jug was used in the morning?</w:t>
            </w:r>
            <w:r>
              <w:rPr>
                <w:b w:val="0"/>
                <w:i/>
                <w:color w:val="595959"/>
                <w:sz w:val="20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12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12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10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12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5"/>
                            <w:szCs w:val="25"/>
                          </w:rPr>
                          <m:t>12</m:t>
                        </m:r>
                      </m:den>
                    </m:f>
                  </m:oMath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Q43.  </w:t>
            </w:r>
            <w:r>
              <w:rPr>
                <w:b w:val="0"/>
                <w:i w:val="0"/>
                <w:sz w:val="25"/>
              </w:rPr>
              <w:t>On a mountain hike, Garima walks up for 1 hour 35 minutes and rests at the top for 25 minutes. Walking down takes her 50 minutes less than walking up. She is back at the start at 1:10 PM. At what time did she start?</w:t>
            </w:r>
            <w:r>
              <w:rPr>
                <w:b w:val="0"/>
                <w:i/>
                <w:color w:val="595959"/>
                <w:sz w:val="20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9:35 AM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3:55 PM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10:25 AM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10:50 AM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07663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bill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0766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Q44.  </w:t>
            </w:r>
            <w:r>
              <w:rPr>
                <w:b w:val="0"/>
                <w:i w:val="0"/>
                <w:sz w:val="25"/>
              </w:rPr>
              <w:t>Look at the bill. By mistake, the shopkeeper swaps the hundreds digit and the tens digit when he asks for the money. How much less does the customer pay?</w:t>
            </w:r>
            <w:r>
              <w:rPr>
                <w:b w:val="0"/>
                <w:i/>
                <w:color w:val="595959"/>
                <w:sz w:val="20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₹400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₹360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₹40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₹440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84000" cy="217984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net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21798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5"/>
              </w:rPr>
              <w:t xml:space="preserve">Q45.  </w:t>
            </w:r>
            <w:r>
              <w:rPr>
                <w:b w:val="0"/>
                <w:i w:val="0"/>
                <w:sz w:val="25"/>
              </w:rPr>
              <w:t>The picture shows the net of a cube. Every edge of the cube is 5 cm long. What is the perimeter of the whole net?</w:t>
            </w:r>
            <w:r>
              <w:rPr>
                <w:b w:val="0"/>
                <w:i/>
                <w:color w:val="595959"/>
                <w:sz w:val="20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5"/>
                    </w:rPr>
                    <w:t>120 cm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5"/>
                    </w:rPr>
                    <w:t>70 cm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5"/>
                    </w:rPr>
                    <w:t>60 cm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5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5"/>
                    </w:rPr>
                    <w:t>30 cm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keepNext/>
        <w:spacing w:before="80" w:after="120"/>
        <w:shd w:val="clear" w:color="auto" w:fill="5A2D8F"/>
        <w:pageBreakBefore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6"/>
        </w:rPr>
        <w:t>Answer Sheet</w:t>
      </w:r>
      <w:r>
        <w:rPr>
          <w:b w:val="0"/>
          <w:i w:val="0"/>
          <w:color w:val="FFFFFF"/>
          <w:sz w:val="21"/>
        </w:rPr>
        <w:t xml:space="preserve">   AMO Level 1 · Class 3 · Practice Paper 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081"/>
        <w:gridCol w:w="3628"/>
        <w:gridCol w:w="2267"/>
      </w:tblGrid>
      <w:tr>
        <w:tc>
          <w:tcPr>
            <w:tcW w:type="dxa" w:w="4082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</w:rPr>
              <w:t>Name:</w:t>
            </w:r>
          </w:p>
        </w:tc>
        <w:tc>
          <w:tcPr>
            <w:tcW w:type="dxa" w:w="3628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</w:rPr>
              <w:t>School:</w:t>
            </w:r>
          </w:p>
        </w:tc>
        <w:tc>
          <w:tcPr>
            <w:tcW w:type="dxa" w:w="2268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</w:rPr>
              <w:t>Roll No.:</w:t>
            </w:r>
          </w:p>
        </w:tc>
      </w:tr>
    </w:tbl>
    <w:p>
      <w:pPr>
        <w:spacing w:before="120" w:after="120"/>
      </w:pPr>
      <w:r>
        <w:rPr>
          <w:b w:val="0"/>
          <w:i/>
          <w:color w:val="595959"/>
          <w:sz w:val="21"/>
        </w:rPr>
        <w:t>Shade or tick one circle for each question.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25"/>
        <w:gridCol w:w="3325"/>
        <w:gridCol w:w="3325"/>
      </w:tblGrid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16.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17.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18.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19.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20.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6.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36.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7.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37.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8.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38.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9.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39.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10.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40.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26.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27.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28.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29.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30.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</w:tbl>
    <w:p>
      <w:pPr>
        <w:spacing w:before="120" w:after="40"/>
      </w:pPr>
      <w:r>
        <w:rPr>
          <w:b w:val="0"/>
          <w:i/>
          <w:color w:val="595959"/>
          <w:sz w:val="20"/>
        </w:rPr>
        <w:t>Q41–Q45 are Section II Star Questions (4 marks each).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c>
          <w:tcPr>
            <w:tcW w:type="dxa" w:w="9978"/>
            <w:tcBorders>
              <w:top w:val="single" w:sz="8" w:space="0" w:color="5A2D8F"/>
              <w:left w:val="single" w:sz="8" w:space="0" w:color="5A2D8F"/>
              <w:bottom w:val="single" w:sz="8" w:space="0" w:color="5A2D8F"/>
              <w:right w:val="single" w:sz="8" w:space="0" w:color="5A2D8F"/>
            </w:tcBorders>
            <w:tcMar>
              <w:top w:w="110" w:type="dxa"/>
              <w:left w:w="180" w:type="dxa"/>
              <w:bottom w:w="110" w:type="dxa"/>
              <w:right w:w="180" w:type="dxa"/>
            </w:tcMar>
            <w:shd w:val="clear" w:color="auto" w:fill="F1EAFB"/>
          </w:tcPr>
          <w:p>
            <w:pPr>
              <w:spacing w:before="0" w:after="80"/>
            </w:pPr>
            <w:r>
              <w:rPr>
                <w:b/>
                <w:i w:val="0"/>
                <w:color w:val="5A2D8F"/>
                <w:sz w:val="22"/>
              </w:rPr>
              <w:t>For the parent or teacher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2"/>
              </w:rPr>
              <w:t>Section I correct: ______ / 40   × 2 = ______ marks          Section II correct: ______ / 5   × 4 = ______ marks</w:t>
            </w:r>
          </w:p>
          <w:p>
            <w:pPr>
              <w:spacing w:before="80" w:after="0"/>
            </w:pPr>
            <w:r>
              <w:rPr>
                <w:b/>
                <w:i w:val="0"/>
                <w:sz w:val="24"/>
              </w:rPr>
              <w:t>Correct: ______ / 45          Score: ______ / 100</w:t>
            </w:r>
          </w:p>
        </w:tc>
      </w:tr>
    </w:tbl>
    <w:p>
      <w:pPr>
        <w:keepNext/>
        <w:spacing w:before="80" w:after="120"/>
        <w:shd w:val="clear" w:color="auto" w:fill="5A2D8F"/>
        <w:pageBreakBefore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6"/>
        </w:rPr>
        <w:t>Answer Key and Solutions</w:t>
      </w:r>
      <w:r>
        <w:rPr>
          <w:b w:val="0"/>
          <w:i w:val="0"/>
          <w:color w:val="FFFFFF"/>
          <w:sz w:val="21"/>
        </w:rPr>
        <w:t xml:space="preserve">   AMO Level 1 · Class 3 · Practice Paper 4</w:t>
      </w:r>
    </w:p>
    <w:p>
      <w:pPr>
        <w:spacing w:before="0" w:after="80"/>
      </w:pPr>
      <w:r>
        <w:rPr>
          <w:b/>
          <w:i w:val="0"/>
          <w:color w:val="5A2D8F"/>
          <w:sz w:val="24"/>
        </w:rPr>
        <w:t>Quick 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6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11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16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21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26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31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36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41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</w:tr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7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12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17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22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27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32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37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42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</w:tr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8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13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18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23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28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33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38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43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</w:tr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9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14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19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24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29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34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39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44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</w:tr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5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10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15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20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25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30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35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40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45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</w:tr>
    </w:tbl>
    <w:p>
      <w:pPr>
        <w:spacing w:before="200" w:after="80"/>
      </w:pPr>
      <w:r>
        <w:rPr>
          <w:b/>
          <w:i w:val="0"/>
          <w:color w:val="5A2D8F"/>
          <w:sz w:val="24"/>
        </w:rPr>
        <w:t>Solutions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3"/>
        <w:gridCol w:w="2040"/>
        <w:gridCol w:w="1644"/>
        <w:gridCol w:w="5669"/>
      </w:tblGrid>
      <w:tr>
        <w:trPr>
          <w:tblHeader w:val="true"/>
        </w:trPr>
        <w:tc>
          <w:tcPr>
            <w:tcW w:type="dxa" w:w="624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</w:rPr>
              <w:t>Q</w:t>
            </w:r>
          </w:p>
        </w:tc>
        <w:tc>
          <w:tcPr>
            <w:tcW w:type="dxa" w:w="2041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</w:rPr>
              <w:t>Part · level</w:t>
            </w:r>
          </w:p>
        </w:tc>
        <w:tc>
          <w:tcPr>
            <w:tcW w:type="dxa" w:w="1644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  <w:tc>
          <w:tcPr>
            <w:tcW w:type="dxa" w:w="5669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</w:rPr>
              <w:t>Why?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3,406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3 thousands, 4 hundreds, 0 tens and 6 ones make 3,000 + 400 + 6 = 3,406.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9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face value of a digit is the digit itself, so it is 9. Its place value is 900.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XXXIV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34 = 30 + 4. 30 is XXX and 4 is IV (1 before 5), so 34 is XXXIV.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6,100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One more than 6,099 is 6,100, because 99 + 1 = 100.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14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XVI is 16. The only other correct numeral with X, V and I is XIV, which is 10 + 4 = 14.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winning numbers are 2,997, 2,998, 2,999, 3,000, 3,001 and 3,002. That is 6 tickets.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2,625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Saturday has 1,375 more than Friday: 1,250 + 1,375 = 2,625.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1,335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4,020 − 2,685 = 1,335. Check by adding back: 1,335 + 2,685 = 4,020.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84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One box holds 12 shuttlecocks. 7 boxes hold 7 × 12 = 84 shuttlecocks.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59 ÷ 8 = 7 remainder 3, because 7 × 8 = 56. So 3 umbrellas are left over.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244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7 × 36 = 252 apples. 8 are thrown away, so 252 − 8 = 244 good apples are left.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22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156 ÷ 6 = 26 saplings in each row. 26 − 4 = 22 are left in each row.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9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52 ÷ 6 = 8 remainder 4. 8 benches are full and 4 children still need a seat, so 8 + 1 = 9 benches are needed.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Ch3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12</m:t>
                  </m:r>
                </m:den>
              </m:f>
            </m:oMath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 xml:space="preserve">The tray has 12 equal cups and 5 of them have eggs. So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12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of the cups have an egg.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Ch3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It is more than 1 m.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4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m is one whole metre.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4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m is one quarter more than that, so it is more than 1 m. It is an improper fraction.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Ch3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9</m:t>
                  </m:r>
                </m:den>
              </m:f>
            </m:oMath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 xml:space="preserve">For like fractions, add the top numbers and keep the bottom number: 2 + 5 = 7, so the answer is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9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>. Vivek wrongly added the bottom numbers too.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Ch3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pudding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 xml:space="preserve">She has 5 eighths of a cup. Only pudding needs less: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8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is less than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8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>. The other three need 6, 7 and 9 eighths.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Ch3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bottle P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 xml:space="preserve">Water left: P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8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, Q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8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, R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8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, S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8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>. In order, Q has the most and P has the second most.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Ch5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hexagon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edge of the umbrella has 6 straight sides and 6 corners. A flat shape with 6 sides is a hexagon.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Ch5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2 circles and 1 rectangle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A cylinder has 2 flat round faces and 1 curved face. The curved face opens out into a rectangle. So the net has 2 circles and 1 rectangle.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Ch5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A cube has 6 faces. One colour for each face makes 6 colours.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Ch5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A cuboid has 12 edges and 8 corners. He uses 12 sticks and 8 clay balls. 12 − 8 = 4.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Ch5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left side has 6 shaded squares, so the right side needs 6 matching squares. 2 are already shaded. 6 − 2 = 4 more are needed.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Ch6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a teaspoon of honey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Millilitres are used for very small amounts. A teaspoon holds only about 5 mL. The other three hold many litres.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Ch6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28 m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perimeter is the sum of all the sides: 13 + 9 + 6 = 28 m.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Ch6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450 g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1 kg 250 g = 1,250 g. Then 1,250 g − 800 g = 450 g more are needed.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Ch6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270 cm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1 m = 100 cm. The perimeter is 100 + 35 + 100 + 35 = 270 cm.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6 · Ch9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80 minutes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1 hour = 60 minutes. 60 + 20 = 80 minutes.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6 · Ch9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March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Count on 5 months from October: November, December, January, February, March.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6 · Ch9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₹90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₹270 ÷ 3 = ₹90, because 3 × 90 = 270.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6 · Ch9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20 June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2 weeks are 14 days. 6 + 14 = 20, so the next visit is on 20 June.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6 · Ch9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35 minutes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clock shows 3:35. From 3:35 to 4:00 is 25 minutes, and from 4:00 to 4:10 is 10 minutes. 25 + 10 = 35 minutes.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6 · Ch9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₹240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Every group of 3 books has 2 paid books and 1 free book. 6 books are 2 such groups, so she pays for 4 books. 4 × ₹60 = ₹240.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7 · Ch10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14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Each number is 4 less than the one before: 30, 26, 22, 18. Then 18 − 4 = 14.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7 · Ch10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A0 − A is 9 groups of A, so 9 × A = 63 and A = 7. Check: 70 − 7 = 63.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7 · Ch10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47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Undo the step: 35 + 12 = 47. Check: 47 − 12 = 35.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7 · Ch10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numbers 4, 7, 2 repeat in groups of 3. Steps 10, 11 and 12 make the fourth group: 4, 7, 2. So the 11th step has 7.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7 · Ch10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11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Look at every second number. 5, 7, 9 go up by 2, and 20, 18, 16 go down by 2. The next number belongs to 5, 7, 9, so it is 11.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7 · Ch10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In the ones, 8 + A must end in 2, so 8 + A = 12 and A = 4. Check: 48 + 34 = 82.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7 · Ch10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60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Work backwards: the box had 9 + 6 = 15 crayons before. All 4 boxes had the same, so she put 15 × 4 = 60 crayons into the boxes.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Ch1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XIX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XLVIII is 48 and X is 10. Work backwards: 48 − 10 = 38, and half of 38 is 19. In Roman numerals 19 is XIX.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Ch3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12</m:t>
                  </m:r>
                </m:den>
              </m:f>
            </m:oMath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 xml:space="preserve">Work backwards. Before the evening there was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12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+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12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=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12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. Before noon there was twice that,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10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12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. So the morning used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12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12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−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10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12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=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12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>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Ch9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10:25 AM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Walking down takes 1 hour 35 minutes − 50 minutes = 45 minutes. In all: 1 hour 35 minutes + 25 minutes + 45 minutes = 2 hours 45 minutes. Going back 2 hours 45 minutes from 1:10 PM gives 10:25 AM.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Ch1 +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₹360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shopkeeper asks for ₹4,375. The hundreds go down by 400 and the tens go up by 40, so the customer pays ₹4,735 − ₹4,375 = ₹360 less.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Ch5 + Ch6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70 cm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Walk round the outside of the net and count the sides of the small squares: there are 14. Each is 5 cm long, so the perimeter is 14 × 5 = 70 cm.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77" w:right="964" w:bottom="1020" w:left="964" w:header="454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b w:val="0"/>
        <w:i w:val="0"/>
        <w:color w:val="595959"/>
        <w:sz w:val="18"/>
      </w:rPr>
      <w:t xml:space="preserve">Unlock IQ Institute Pvt. Ltd.  ·  www.unlockiqinstitute.com  ·  Page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PAGE</w:instrText>
    </w:r>
    <w:r>
      <w:rPr>
        <w:color w:val="595959"/>
        <w:sz w:val="18"/>
      </w:rPr>
      <w:fldChar w:fldCharType="end"/>
    </w:r>
    <w:r>
      <w:rPr>
        <w:b w:val="0"/>
        <w:i w:val="0"/>
        <w:color w:val="595959"/>
        <w:sz w:val="18"/>
      </w:rPr>
      <w:t xml:space="preserve"> of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NUMPAGES</w:instrText>
    </w:r>
    <w:r>
      <w:rPr>
        <w:color w:val="595959"/>
        <w:sz w:val="18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b w:val="0"/>
        <w:i w:val="0"/>
        <w:color w:val="595959"/>
        <w:sz w:val="18"/>
      </w:rPr>
      <w:t xml:space="preserve">Unlock IQ Institute Pvt. Ltd.  ·  www.unlockiqinstitute.com  ·  Page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PAGE</w:instrText>
    </w:r>
    <w:r>
      <w:rPr>
        <w:color w:val="595959"/>
        <w:sz w:val="18"/>
      </w:rPr>
      <w:fldChar w:fldCharType="end"/>
    </w:r>
    <w:r>
      <w:rPr>
        <w:b w:val="0"/>
        <w:i w:val="0"/>
        <w:color w:val="595959"/>
        <w:sz w:val="18"/>
      </w:rPr>
      <w:t xml:space="preserve"> of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NUMPAGES</w:instrText>
    </w:r>
    <w:r>
      <w:rPr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pBdr>
        <w:bottom w:val="single" w:sz="6" w:space="3" w:color="E8A800"/>
      </w:pBdr>
    </w:pPr>
    <w:r>
      <w:rPr>
        <w:b w:val="0"/>
        <w:i w:val="0"/>
        <w:color w:val="595959"/>
        <w:sz w:val="18"/>
      </w:rPr>
      <w:t>Aryabhatta Maths Olympiad (AMO)  ·  Class 3  ·  Level 1 Practice Paper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 w:cs="Calibri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