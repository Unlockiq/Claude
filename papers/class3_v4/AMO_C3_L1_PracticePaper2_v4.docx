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2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3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Geometry · Mensuration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4, 7 and 8 are not part of the Class 3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Q1.  </w:t>
            </w:r>
            <w:r>
              <w:rPr>
                <w:b w:val="0"/>
                <w:i w:val="0"/>
                <w:sz w:val="25"/>
              </w:rPr>
              <w:t>In the number Bina writes, the digit 4 has the place value 400 and the digit 7 has the place value 7. Which of these can be her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2,147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2,417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2,471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4,217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Q2.  </w:t>
            </w:r>
            <w:r>
              <w:rPr>
                <w:b w:val="0"/>
                <w:i w:val="0"/>
                <w:sz w:val="25"/>
              </w:rPr>
              <w:t>On sports day, each runner wears a Roman numeral. Which of these runner numbers is even?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XLI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XXXV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XXIII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XVIII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Q3.  </w:t>
            </w:r>
            <w:r>
              <w:rPr>
                <w:b w:val="0"/>
                <w:i w:val="0"/>
                <w:sz w:val="25"/>
              </w:rPr>
              <w:t>Which number is 10 more than 3,995?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3,905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4,005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4,095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4,995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Q4.  </w:t>
            </w:r>
            <w:r>
              <w:rPr>
                <w:b w:val="0"/>
                <w:i w:val="0"/>
                <w:sz w:val="25"/>
              </w:rPr>
              <w:t>Which of these numbers is greater than 6,050 but less than 6,500?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5,650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6,005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6,045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6,405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Q5.  </w:t>
            </w:r>
            <w:r>
              <w:rPr>
                <w:b w:val="0"/>
                <w:i w:val="0"/>
                <w:sz w:val="25"/>
              </w:rPr>
              <w:t>Which of these is equal to XL?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XXV + XXV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XXX + XV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L − V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XXIV + XVI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Q6.  </w:t>
            </w:r>
            <w:r>
              <w:rPr>
                <w:b w:val="0"/>
                <w:i w:val="0"/>
                <w:sz w:val="25"/>
              </w:rPr>
              <w:t>Which is the smallest 4-digit number that has four different digits?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1,023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1,032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1,203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1,234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8668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ng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866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Q7.  </w:t>
            </w:r>
            <w:r>
              <w:rPr>
                <w:b w:val="0"/>
                <w:i w:val="0"/>
                <w:sz w:val="25"/>
              </w:rPr>
              <w:t>Look at the string of beads. Beads are sold only in full strings like this one. Which of these numbers of beads can Anya buy?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Q8.  </w:t>
            </w:r>
            <w:r>
              <w:rPr>
                <w:b w:val="0"/>
                <w:i w:val="0"/>
                <w:sz w:val="25"/>
              </w:rPr>
              <w:t>A train carries 2,358 people on Saturday and 1,467 people on Sunday. How many people does it carry on the two days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891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3,715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3,815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3,825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Q9.  </w:t>
            </w:r>
            <w:r>
              <w:rPr>
                <w:b w:val="0"/>
                <w:i w:val="0"/>
                <w:sz w:val="25"/>
              </w:rPr>
              <w:t>Which of these is the same as 46 × 7?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40 × 7 + 6 × 7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 × 7 + 6 ×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40 + 6 × 7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40 × 7 + 6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Q10.  </w:t>
            </w:r>
            <w:r>
              <w:rPr>
                <w:b w:val="0"/>
                <w:i w:val="0"/>
                <w:sz w:val="25"/>
              </w:rPr>
              <w:t>Which of these divisions leaves a remainder?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50 ÷ 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48 ÷ 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54 ÷ 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56 ÷ 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Q11.  </w:t>
            </w:r>
            <w:r>
              <w:rPr>
                <w:b w:val="0"/>
                <w:i w:val="0"/>
                <w:sz w:val="25"/>
              </w:rPr>
              <w:t>Which of these has the same answer as 4,000 − 1,865?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4,001 − 1,864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4,000 − 1,864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3,999 − 1,864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3,999 − 1,866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Q12.  </w:t>
            </w:r>
            <w:r>
              <w:rPr>
                <w:b w:val="0"/>
                <w:i w:val="0"/>
                <w:sz w:val="25"/>
              </w:rPr>
              <w:t>Jai has 47 small plants for the school garden. He puts 9 plants in each pot. How many more plants does he need to fill one more pot?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Q13.  </w:t>
            </w:r>
            <w:r>
              <w:rPr>
                <w:b w:val="0"/>
                <w:i w:val="0"/>
                <w:sz w:val="25"/>
              </w:rPr>
              <w:t>A school hall has 12 rows of benches. Each row has 4 benches, and each bench seats 3 children. How many children can sit in the hall?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144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5348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s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534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Q14.  </w:t>
            </w:r>
            <w:r>
              <w:rPr>
                <w:b w:val="0"/>
                <w:i w:val="0"/>
                <w:sz w:val="25"/>
              </w:rPr>
              <w:t xml:space="preserve">Look at the four circles. Each circle is cut into equal parts. Which picture has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the circle shaded?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Q15.  </w:t>
            </w:r>
            <w:r>
              <w:rPr>
                <w:b w:val="0"/>
                <w:i w:val="0"/>
                <w:sz w:val="25"/>
              </w:rPr>
              <w:t>Which of these fractions is greater than one whole?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8027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bb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8027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Q16.  </w:t>
            </w:r>
            <w:r>
              <w:rPr>
                <w:b w:val="0"/>
                <w:i w:val="0"/>
                <w:sz w:val="25"/>
              </w:rPr>
              <w:t xml:space="preserve">Look at the ribbon marked in 5 equal parts. Geeta uses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the ribbon for one gift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it for another gift. What fraction of the ribbon does she use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10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Q17.  </w:t>
            </w:r>
            <w:r>
              <w:rPr>
                <w:b w:val="0"/>
                <w:i w:val="0"/>
                <w:sz w:val="25"/>
              </w:rPr>
              <w:t>Which of these has the greatest answer?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5"/>
                    </w:rPr>
                    <w:t xml:space="preserve"> +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5"/>
                    </w:rPr>
                    <w:t xml:space="preserve"> −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5"/>
                    </w:rPr>
                    <w:t xml:space="preserve"> +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5"/>
                    </w:rPr>
                    <w:t xml:space="preserve"> −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Q18.  </w:t>
            </w:r>
            <w:r>
              <w:rPr>
                <w:b w:val="0"/>
                <w:i w:val="0"/>
                <w:sz w:val="25"/>
              </w:rPr>
              <w:t xml:space="preserve">On sports day, Tejas runs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a round of the track. After a rest he runs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a round more. How much more than one full round does he run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710"/>
        <w:gridCol w:w="2267"/>
      </w:tblGrid>
      <w:tr>
        <w:trPr>
          <w:cantSplit/>
        </w:trPr>
        <w:tc>
          <w:tcPr>
            <w:tcW w:type="dxa" w:w="771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Q19.  </w:t>
            </w:r>
            <w:r>
              <w:rPr>
                <w:b w:val="0"/>
                <w:i w:val="0"/>
                <w:sz w:val="25"/>
              </w:rPr>
              <w:t>The shoe box in the picture is a cuboid. Three of these numbers tell how many faces, edges and corners it has. Which number is NOT one of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85"/>
              <w:gridCol w:w="1885"/>
              <w:gridCol w:w="1885"/>
              <w:gridCol w:w="1885"/>
            </w:tblGrid>
            <w:tr>
              <w:trPr>
                <w:cantSplit/>
              </w:trPr>
              <w:tc>
                <w:tcPr>
                  <w:tcW w:type="dxa" w:w="188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188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188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188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26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0808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ebo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080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5399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y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53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Q20.  </w:t>
            </w:r>
            <w:r>
              <w:rPr>
                <w:b w:val="0"/>
                <w:i w:val="0"/>
                <w:sz w:val="25"/>
              </w:rPr>
              <w:t>Look at the four shapes. Which shape has more sides than a pentagon?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51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t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Q21.  </w:t>
            </w:r>
            <w:r>
              <w:rPr>
                <w:b w:val="0"/>
                <w:i w:val="0"/>
                <w:sz w:val="25"/>
              </w:rPr>
              <w:t>Luke folds the flat shape in the picture along its lines to make a box shaped like a cube. How many faces of the cube are missing?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050"/>
        <w:gridCol w:w="1927"/>
      </w:tblGrid>
      <w:tr>
        <w:trPr>
          <w:cantSplit/>
        </w:trPr>
        <w:tc>
          <w:tcPr>
            <w:tcW w:type="dxa" w:w="805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Q22.  </w:t>
            </w:r>
            <w:r>
              <w:rPr>
                <w:b w:val="0"/>
                <w:i w:val="0"/>
                <w:sz w:val="25"/>
              </w:rPr>
              <w:t>A toy is made by gluing the flat face of a cone onto a flat face of a cylinder, as in the picture. The two glued faces are the same size. How many flat faces does the toy have on the outside?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970"/>
              <w:gridCol w:w="1970"/>
              <w:gridCol w:w="1970"/>
              <w:gridCol w:w="1970"/>
            </w:tblGrid>
            <w:tr>
              <w:trPr>
                <w:cantSplit/>
              </w:trPr>
              <w:tc>
                <w:tcPr>
                  <w:tcW w:type="dxa" w:w="197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0</w:t>
                  </w:r>
                </w:p>
              </w:tc>
              <w:tc>
                <w:tcPr>
                  <w:tcW w:type="dxa" w:w="197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197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197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192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8484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e_cy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848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16045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pic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160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Q23.  </w:t>
            </w:r>
            <w:r>
              <w:rPr>
                <w:b w:val="0"/>
                <w:i w:val="0"/>
                <w:sz w:val="25"/>
              </w:rPr>
              <w:t>Look at the four shapes. Picture C is a square. Each shape is folded along its dotted line. In which picture do the two halves NOT lie exactly on each other?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Q24.  </w:t>
            </w:r>
            <w:r>
              <w:rPr>
                <w:b w:val="0"/>
                <w:i w:val="0"/>
                <w:sz w:val="25"/>
              </w:rPr>
              <w:t>A jug holds 2 L 75 mL of juice. Which of these is the same amount?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275 mL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2,075 mL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2,705 mL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2,750 mL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596"/>
        <w:gridCol w:w="2381"/>
      </w:tblGrid>
      <w:tr>
        <w:trPr>
          <w:cantSplit/>
        </w:trPr>
        <w:tc>
          <w:tcPr>
            <w:tcW w:type="dxa" w:w="7597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Q25.  </w:t>
            </w:r>
            <w:r>
              <w:rPr>
                <w:b w:val="0"/>
                <w:i w:val="0"/>
                <w:sz w:val="25"/>
              </w:rPr>
              <w:t>A square picnic mat has sides of 3 m, as in the picture. Mahi sews a ribbon all round its edge. How long is the ribbon?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56"/>
              <w:gridCol w:w="1856"/>
              <w:gridCol w:w="1856"/>
              <w:gridCol w:w="1856"/>
            </w:tblGrid>
            <w:tr>
              <w:trPr>
                <w:cantSplit/>
              </w:trPr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 m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 m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9 m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12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381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1522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152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Q26.  </w:t>
            </w:r>
            <w:r>
              <w:rPr>
                <w:b w:val="0"/>
                <w:i w:val="0"/>
                <w:sz w:val="25"/>
              </w:rPr>
              <w:t>A shoe rack has 3 shelves. Each shelf is 85 cm long. What is the total length of the shelves?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88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 m 55 cm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25 m 5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 m 5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000" cy="14462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ur_shap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446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Q27.  </w:t>
            </w:r>
            <w:r>
              <w:rPr>
                <w:b w:val="0"/>
                <w:i w:val="0"/>
                <w:sz w:val="25"/>
              </w:rPr>
              <w:t>Look at the four shapes. Shape A is a square. Shape B and Shape D are rectangles. Which shape has a perimeter of exactly 24 cm?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Shape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Shape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Shape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Shape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43"/>
        <w:gridCol w:w="2834"/>
      </w:tblGrid>
      <w:tr>
        <w:trPr>
          <w:cantSplit/>
        </w:trPr>
        <w:tc>
          <w:tcPr>
            <w:tcW w:type="dxa" w:w="714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Q28.  </w:t>
            </w:r>
            <w:r>
              <w:rPr>
                <w:b w:val="0"/>
                <w:i w:val="0"/>
                <w:sz w:val="25"/>
              </w:rPr>
              <w:t>Look at the clock. The school bell rang 10 minutes before the time on the clock. At what time did the bell ring?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43"/>
              <w:gridCol w:w="1743"/>
              <w:gridCol w:w="1743"/>
              <w:gridCol w:w="1743"/>
            </w:tblGrid>
            <w:tr>
              <w:trPr>
                <w:cantSplit/>
              </w:trPr>
              <w:tc>
                <w:tcPr>
                  <w:tcW w:type="dxa" w:w="174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7:25</w:t>
                  </w:r>
                </w:p>
              </w:tc>
              <w:tc>
                <w:tcPr>
                  <w:tcW w:type="dxa" w:w="174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8:45</w:t>
                  </w:r>
                </w:p>
              </w:tc>
              <w:tc>
                <w:tcPr>
                  <w:tcW w:type="dxa" w:w="174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8:25</w:t>
                  </w:r>
                </w:p>
              </w:tc>
              <w:tc>
                <w:tcPr>
                  <w:tcW w:type="dxa" w:w="174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8:30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835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2824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83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28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555"/>
        <w:gridCol w:w="4422"/>
      </w:tblGrid>
      <w:tr>
        <w:trPr>
          <w:cantSplit/>
        </w:trPr>
        <w:tc>
          <w:tcPr>
            <w:tcW w:type="dxa" w:w="555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Q29.  </w:t>
            </w:r>
            <w:r>
              <w:rPr>
                <w:b w:val="0"/>
                <w:i w:val="0"/>
                <w:sz w:val="25"/>
              </w:rPr>
              <w:t>Look at the calendar. The circled date is Jaya's birthday. Her class picnic is 10 days after her birthday. On which day of the week is the picnic?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692"/>
              <w:gridCol w:w="2692"/>
            </w:tblGrid>
            <w:tr>
              <w:trPr>
                <w:cantSplit/>
              </w:trPr>
              <w:tc>
                <w:tcPr>
                  <w:tcW w:type="dxa" w:w="269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Thursday</w:t>
                  </w:r>
                </w:p>
              </w:tc>
              <w:tc>
                <w:tcPr>
                  <w:tcW w:type="dxa" w:w="269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Friday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9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Saturday</w:t>
                  </w:r>
                </w:p>
              </w:tc>
              <w:tc>
                <w:tcPr>
                  <w:tcW w:type="dxa" w:w="269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Sunday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422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8978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enda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897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Q30.  </w:t>
            </w:r>
            <w:r>
              <w:rPr>
                <w:b w:val="0"/>
                <w:i w:val="0"/>
                <w:sz w:val="25"/>
              </w:rPr>
              <w:t>A class reaches a picnic park at 9:25 AM. The children stay there for 2 hours 20 minutes. At what time do they leave?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11:45 AM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9:45 AM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11:05 AM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11:25 AM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79159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e2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91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Q31.  </w:t>
            </w:r>
            <w:r>
              <w:rPr>
                <w:b w:val="0"/>
                <w:i w:val="0"/>
                <w:sz w:val="25"/>
              </w:rPr>
              <w:t>Zoe has only ₹20 notes like the one in the picture. She wants to pay with no change to be given back. Which of these amounts can she pay?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₹90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₹110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₹140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₹150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07922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y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079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Q32.  </w:t>
            </w:r>
            <w:r>
              <w:rPr>
                <w:b w:val="0"/>
                <w:i w:val="0"/>
                <w:sz w:val="25"/>
              </w:rPr>
              <w:t>Look at the prices in a toy shop. Akash has ₹100. Which of these can he buy?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 hats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 kites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5 bells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 balls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Q33.  </w:t>
            </w:r>
            <w:r>
              <w:rPr>
                <w:b w:val="0"/>
                <w:i w:val="0"/>
                <w:sz w:val="25"/>
              </w:rPr>
              <w:t>A month has 31 days. Its first day is a Friday. On which day of the week does the month end?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Friday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Saturday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Sunday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Monday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Q34.  </w:t>
            </w:r>
            <w:r>
              <w:rPr>
                <w:b w:val="0"/>
                <w:i w:val="0"/>
                <w:sz w:val="25"/>
              </w:rPr>
              <w:t>A number pattern starts with 400. Each number is half of the number before it. Which is the fourth number of the pattern?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Q35.  </w:t>
            </w:r>
            <w:r>
              <w:rPr>
                <w:b w:val="0"/>
                <w:i w:val="0"/>
                <w:sz w:val="25"/>
              </w:rPr>
              <w:t>The letter A hides one digit. A × A = 49. What is A + 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123504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p_lin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235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Q36.  </w:t>
            </w:r>
            <w:r>
              <w:rPr>
                <w:b w:val="0"/>
                <w:i w:val="0"/>
                <w:sz w:val="25"/>
              </w:rPr>
              <w:t>Look at the number line. Kush starts at a number and makes 3 hops of 10 forward. He lands on 73. At which number did he start?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103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Q37.  </w:t>
            </w:r>
            <w:r>
              <w:rPr>
                <w:b w:val="0"/>
                <w:i w:val="0"/>
                <w:sz w:val="25"/>
              </w:rPr>
              <w:t>The pattern 7, 14, 21, 28 goes on in the same way. Which of these numbers will come in the pattern?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82351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ow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823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Q38.  </w:t>
            </w:r>
            <w:r>
              <w:rPr>
                <w:b w:val="0"/>
                <w:i w:val="0"/>
                <w:sz w:val="25"/>
              </w:rPr>
              <w:t>Look at the number cards. The jump from one card to the next grows by the same amount each time. Which number is on the last card?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Q39.  </w:t>
            </w:r>
            <w:r>
              <w:rPr>
                <w:b w:val="0"/>
                <w:i w:val="0"/>
                <w:sz w:val="25"/>
              </w:rPr>
              <w:t>Each letter hides one digit. A + A = B and B + B = 16. Which digit does A hide?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Q40.  </w:t>
            </w:r>
            <w:r>
              <w:rPr>
                <w:b w:val="0"/>
                <w:i w:val="0"/>
                <w:sz w:val="25"/>
              </w:rPr>
              <w:t>Some birds sit on a tree. Then 7 birds fly away. Next, more birds arrive, and the number of birds doubles to 26. How many birds were on the tree at first?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Q41.  </w:t>
            </w:r>
            <w:r>
              <w:rPr>
                <w:b w:val="0"/>
                <w:i w:val="0"/>
                <w:sz w:val="25"/>
              </w:rPr>
              <w:t>Pavan takes a 4-digit number. First he adds 2 hundreds to it. Then he swaps the thousands digit and the ones digit of the answer, and he gets 7,461. Which number did he take?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1,267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1,467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1,667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7,261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009"/>
        <w:gridCol w:w="3968"/>
      </w:tblGrid>
      <w:tr>
        <w:trPr>
          <w:cantSplit/>
        </w:trPr>
        <w:tc>
          <w:tcPr>
            <w:tcW w:type="dxa" w:w="600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Q42.  </w:t>
            </w:r>
            <w:r>
              <w:rPr>
                <w:b w:val="0"/>
                <w:i w:val="0"/>
                <w:sz w:val="25"/>
              </w:rPr>
              <w:t xml:space="preserve">Look at the sum on the card. A hides the same digit both times. B is 1 more than A. The answer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more than one whole. Which digit is B?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459"/>
              <w:gridCol w:w="1459"/>
              <w:gridCol w:w="1459"/>
              <w:gridCol w:w="1459"/>
            </w:tblGrid>
            <w:tr>
              <w:trPr>
                <w:cantSplit/>
              </w:trPr>
              <w:tc>
                <w:tcPr>
                  <w:tcW w:type="dxa" w:w="146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146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146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146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969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89505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ar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895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Q43.  </w:t>
            </w:r>
            <w:r>
              <w:rPr>
                <w:b w:val="0"/>
                <w:i w:val="0"/>
                <w:sz w:val="25"/>
              </w:rPr>
              <w:t>Trains leave a station every 40 minutes. The first train of the day leaves at 6:20 AM. Which of these is a time when a train leaves?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10:00 AM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10:40 AM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9:20 AM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9:40 AM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Q44.  </w:t>
            </w:r>
            <w:r>
              <w:rPr>
                <w:b w:val="0"/>
                <w:i w:val="0"/>
                <w:sz w:val="25"/>
              </w:rPr>
              <w:t>Veena saves money every Sunday, from Sunday 2 March to Sunday 4 May. She starts with an empty box. Each Sunday she puts one ₹100 note, one ₹10 note and one ₹1 coin into it. How much money is in the box after 4 May?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₹999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₹1,000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₹1,100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₹1,110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13952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39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Q45.  </w:t>
            </w:r>
            <w:r>
              <w:rPr>
                <w:b w:val="0"/>
                <w:i w:val="0"/>
                <w:sz w:val="25"/>
              </w:rPr>
              <w:t>Look at the picture. A piece of wire is bent into a pentagon with every side 12 cm long. The same wire is then bent into a square, and 4 cm of wire is left over. How long is each side of the square?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12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15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16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3 · Practice Paper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3 · Practice Paper 2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2,417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2,417 the digit 4 is in the hundreds place, so its place value is 400. The digit 7 is in the ones place, so its place value is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XVIII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XVIII is 10 + 5 + 3 = 18, which is even. The others are 23, 35 and 41, which are odd.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4,005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3,995 has 9 tens. One more ten makes 10 tens, which is 1 more hundred, and that makes 10 hundreds, which is 1 more thousand. The answer is 4,005.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6,405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6,405 has 6 thousands and 4 hundreds. It is more than 6,050 and less than 6,500.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XXIV + XVI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XL means 10 less than 50, which is 40. XXIV is 24 and XVI is 16, and 24 + 16 = 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1,023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thousands digit must be 1, the smallest digit that can come first. Then use the smallest digits left: 0, then 2, then 3. The number is 1,023.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72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string has 8 beads. So 9 strings have 9 × 8 = 72 beads. The numbers 76, 78 and 82 are not in the table of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3,825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Ones: 8 + 7 = 15, carry 1. Tens: 5 + 6 + 1 = 12, carry 1. Hundreds: 3 + 4 + 1 = 8. Thousands: 2 + 1 = 3. The total is 3,825.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40 × 7 + 6 × 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46 is 40 + 6. Multiply each part by 7 and add: 40 × 7 + 6 × 7 = 280 + 42 = 322.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50 ÷ 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the table of 8, 8 × 6 = 48 and 8 × 7 = 56, so 50 is not in it. So 50 ÷ 8 = 6 remainder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3,999 − 1,864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If both numbers become 1 less, the difference stays the same. So 4,000 − 1,865 and 3,999 − 1,864 are both 2,135.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Here 47 ÷ 9 = 5 remainder 2. So 2 plants are left over, and a pot needs 9. He needs 9 − 2 = 7 more plants.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144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12 × 4 = 48 benches. They seat 48 × 3 = 144 children.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Picture C has 8 equal parts and 3 of them are shaded, which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Picture A shows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Picture B shows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Picture D shows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is one whole.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has one more eighth, so it is greater than one whole.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The bottom numbers are the same, so add the tops: 2 + 1 = 3. She uses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the ribbon.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5/12 + 3/12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The answers are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The greatest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from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He runs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a round. One full round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−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a round more.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cuboid has 6 faces, 12 edges and 8 corners. The number 5 is not one of these.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Picture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pentagon has 5 sides. Picture B is a hexagon with 6 sides, which is more than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cube has 6 faces. The flat shape has only 5 squares, so 6 − 5 = 1 face is missing. The box has no lid.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cylinder has 2 flat faces and a cone has 1. One flat face of each is hidden where they are glued. So 2 + 1 − 2 = 1 flat face is left: the bottom.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Picture A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rectangle that is not a square does not fold exactly along a corner-to-corner line: the corners do not meet. The square, the circle and the hexagon fold exactly along their dotted lines.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2,075 mL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We know 1 L = 1,000 mL, so 2 L = 2,000 mL. Then 2,000 mL + 75 mL = 2,075 mL.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12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ribbon goes round all 4 equal sides. So it is 4 × 3 m = 12 m long.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 m 55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total is 3 × 85 cm = 255 cm. As 100 cm make 1 m, 255 cm = 2 m 55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Shape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Rectangle B has sides 8 cm, 4 cm, 8 cm and 4 cm, so its perimeter is 8 + 4 + 8 + 4 = 24 cm. The other perimeters are 28 cm, 23 cm and 20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8:25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clock shows 8:35. Ten minutes earlier the long hand was two numbers back, at 5. So the bell rang at 8:25.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Saturday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birthday is on 12 June. Ten days later is 22 June, and the calendar shows that 22 June is a Saturday.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11:45 AM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Two hours after 9:25 AM is 11:25 AM. Then 20 minutes more is 11:45 AM.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₹140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Seven notes of ₹20 make 7 × 20 = ₹140. The amounts ₹90, ₹110 and ₹150 need a ₹10 as well.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 balls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Four balls cost 4 × ₹24 = ₹96, which is less than ₹100. Three kites cost ₹105, 2 hats ₹110 and 5 bells ₹105, which are all more than ₹100.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Sunday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1st, 8th, 15th, 22nd and 29th are Fridays. Then the 30th is a Saturday and the 31st is a Sunday.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pattern is 400, 200, 100, 50. The fourth number is 50.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Since 7 × 7 = 49, A = 7. Then A + A = 7 + 7 = 14.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Go back the 3 hops of 10: 73, 63, 53, 43. He started at 43.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84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Every number in the pattern is in the table of 7. As 12 × 7 = 84, the number 84 will come. The numbers 74, 81 and 90 are not in the table of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jumps are 1, 3, 5, 7. Each jump is 2 more than the one before, so the next jump is 9. The last card is 20 + 9 = 29.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 + B = 16, so B = 8. Then A + A = 8, so A =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Work backwards. Before doubling there were 26 ÷ 2 = 13 birds. Before the 7 birds flew away there were 13 + 7 = 20 birds.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1,267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Work backwards. Swap the thousands digit and the ones digit of 7,461 to get 1,467. Then take away the 2 hundreds: 1,467 − 200 = 1,267.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One whole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so the sum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A + A + B = 13. B is A + 1, so three A's and 1 make 13: A = 4 and B =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9:40 AM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trains leave at 6:20, 7:00, 7:40, 8:20, 9:00, 9:40, 10:20 and so on. Of the four times, only 9:40 AM is in this list.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₹1,110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March has 31 days, so the Sundays are 2, 9, 16, 23, 30 March, 6, 13, 20, 27 April and 4 May: 10 Sundays. She puts in 10 × ₹100 + 10 × ₹10 + 10 × ₹1 = ₹1,000 + ₹100 + ₹10 = ₹1,110.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14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pentagon has 5 sides, so the wire is 5 × 12 = 60 cm. Take away the 4 cm left over: 56 cm. A square has 4 equal sides, so each is 56 ÷ 4 = 14 cm.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3  ·  Level 1 Practice Paper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