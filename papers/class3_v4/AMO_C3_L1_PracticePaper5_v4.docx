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3</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7 and 8 are not part of the Class 3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  </w:t>
            </w:r>
            <w:r>
              <w:rPr>
                <w:b w:val="0"/>
                <w:i w:val="0"/>
                <w:sz w:val="25"/>
              </w:rPr>
              <w:t>Which of these numbers has the same digit in the thousands place and in the tens place?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4,145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3,383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2,272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5,515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  </w:t>
            </w:r>
            <w:r>
              <w:rPr>
                <w:b w:val="0"/>
                <w:i w:val="0"/>
                <w:sz w:val="25"/>
              </w:rPr>
              <w:t>Zubin tries to list the number of visitors to a science exhibition on four days, from fewest to most: 2,009, 2,090, 2,909, 2,900. Which two numbers must change places?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2,909 and 2,900</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2,009 and 2,090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2,009 and 2,900</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2,090 and 2,909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  </w:t>
            </w:r>
            <w:r>
              <w:rPr>
                <w:b w:val="0"/>
                <w:i w:val="0"/>
                <w:sz w:val="25"/>
              </w:rPr>
              <w:t>The buttons in a lift are marked with Roman numerals. Isha gets in at floor XVIII and wants to go up 4 floors. Which button should she press?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XXI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XXII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  </w:t>
            </w:r>
            <w:r>
              <w:rPr>
                <w:b w:val="0"/>
                <w:i w:val="0"/>
                <w:sz w:val="25"/>
              </w:rPr>
              <w:t>How do we read the number 6,040?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six thousand forty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six thousand four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six hundred forty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six thousand four hundred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Q5.  </w:t>
            </w:r>
            <w:r>
              <w:rPr>
                <w:b w:val="0"/>
                <w:i w:val="0"/>
                <w:sz w:val="25"/>
              </w:rPr>
              <w:t>Which number is the same as 23 hundreds, 14 tens and 6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376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2,320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2,346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2,446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686568"/>
                  <wp:docPr id="1" name="Picture 1"/>
                  <wp:cNvGraphicFramePr>
                    <a:graphicFrameLocks noChangeAspect="1"/>
                  </wp:cNvGraphicFramePr>
                  <a:graphic>
                    <a:graphicData uri="http://schemas.openxmlformats.org/drawingml/2006/picture">
                      <pic:pic>
                        <pic:nvPicPr>
                          <pic:cNvPr id="0" name="q_hidden.png"/>
                          <pic:cNvPicPr/>
                        </pic:nvPicPr>
                        <pic:blipFill>
                          <a:blip r:embed="rId12"/>
                          <a:stretch>
                            <a:fillRect/>
                          </a:stretch>
                        </pic:blipFill>
                        <pic:spPr>
                          <a:xfrm>
                            <a:off x="0" y="0"/>
                            <a:ext cx="2340000" cy="686568"/>
                          </a:xfrm>
                          <a:prstGeom prst="rect"/>
                        </pic:spPr>
                      </pic:pic>
                    </a:graphicData>
                  </a:graphic>
                </wp:inline>
              </w:drawing>
            </w:r>
          </w:p>
          <w:p>
            <w:pPr>
              <w:keepNext/>
              <w:spacing w:before="40" w:after="80" w:line="269" w:lineRule="auto"/>
            </w:pPr>
            <w:r>
              <w:rPr>
                <w:b/>
                <w:i w:val="0"/>
                <w:color w:val="5A2D8F"/>
                <w:sz w:val="25"/>
              </w:rPr>
              <w:t xml:space="preserve">Q6.  </w:t>
            </w:r>
            <w:r>
              <w:rPr>
                <w:b w:val="0"/>
                <w:i w:val="0"/>
                <w:sz w:val="25"/>
              </w:rPr>
              <w:t>Look at the four digit cards. They make a 4-digit number, and one digit is hidden. The number is greater than 4,571. What is the smallest digit that can be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Q7.  </w:t>
            </w:r>
            <w:r>
              <w:rPr>
                <w:b w:val="0"/>
                <w:i w:val="0"/>
                <w:sz w:val="25"/>
              </w:rPr>
              <w:t>Two numbers add up to 6,000. One of them is 2,450. What is the other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3,550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8,450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3,650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4,550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Q8.  </w:t>
            </w:r>
            <w:r>
              <w:rPr>
                <w:b w:val="0"/>
                <w:i w:val="0"/>
                <w:sz w:val="25"/>
              </w:rPr>
              <w:t>How much greater is 7 × 12 than 7 × 11?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368000" cy="1129143"/>
                  <wp:docPr id="2" name="Picture 2"/>
                  <wp:cNvGraphicFramePr>
                    <a:graphicFrameLocks noChangeAspect="1"/>
                  </wp:cNvGraphicFramePr>
                  <a:graphic>
                    <a:graphicData uri="http://schemas.openxmlformats.org/drawingml/2006/picture">
                      <pic:pic>
                        <pic:nvPicPr>
                          <pic:cNvPr id="0" name="q_product.png"/>
                          <pic:cNvPicPr/>
                        </pic:nvPicPr>
                        <pic:blipFill>
                          <a:blip r:embed="rId13"/>
                          <a:stretch>
                            <a:fillRect/>
                          </a:stretch>
                        </pic:blipFill>
                        <pic:spPr>
                          <a:xfrm>
                            <a:off x="0" y="0"/>
                            <a:ext cx="1368000" cy="1129143"/>
                          </a:xfrm>
                          <a:prstGeom prst="rect"/>
                        </pic:spPr>
                      </pic:pic>
                    </a:graphicData>
                  </a:graphic>
                </wp:inline>
              </w:drawing>
            </w:r>
          </w:p>
          <w:p>
            <w:pPr>
              <w:keepNext/>
              <w:spacing w:before="40" w:after="80" w:line="269" w:lineRule="auto"/>
            </w:pPr>
            <w:r>
              <w:rPr>
                <w:b/>
                <w:i w:val="0"/>
                <w:color w:val="5A2D8F"/>
                <w:sz w:val="25"/>
              </w:rPr>
              <w:t xml:space="preserve">Q9.  </w:t>
            </w:r>
            <w:r>
              <w:rPr>
                <w:b w:val="0"/>
                <w:i w:val="0"/>
                <w:sz w:val="25"/>
              </w:rPr>
              <w:t>Look at the multiplication. Suresh forgot to add the number he carried.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148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158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138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Q10.  </w:t>
            </w:r>
            <w:r>
              <w:rPr>
                <w:b w:val="0"/>
                <w:i w:val="0"/>
                <w:sz w:val="25"/>
              </w:rPr>
              <w:t>Deepak works out 46 ÷ 7 = 6 remainder 4. Which of these should he work out to check his answer?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 × 4 + 6</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6 × 4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7 × 6 + 4</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7 + 6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Q11.  </w:t>
            </w:r>
            <w:r>
              <w:rPr>
                <w:b w:val="0"/>
                <w:i w:val="0"/>
                <w:sz w:val="25"/>
              </w:rPr>
              <w:t>Lata shares her stickers equally among 6 friends. Each friend gets 8 stickers and 3 stickers are left over. How many stickers did she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Q12.  </w:t>
            </w:r>
            <w:r>
              <w:rPr>
                <w:b w:val="0"/>
                <w:i w:val="0"/>
                <w:sz w:val="25"/>
              </w:rPr>
              <w:t>One morning, 1,680 passengers leave an airport and 925 passengers arrive. Then there are 2,745 passengers at the airport. How many were there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5,350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3,500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1,990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Q13.  </w:t>
            </w:r>
            <w:r>
              <w:rPr>
                <w:b w:val="0"/>
                <w:i w:val="0"/>
                <w:sz w:val="25"/>
              </w:rPr>
              <w:t>Two numbers are multiplied and the answer is 72. The same two numbers are added and the answer is 17. Which two numbers are they?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8 and 9</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 and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 and 18</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 and 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Q14.  </w:t>
            </w:r>
            <w:r>
              <w:rPr>
                <w:b w:val="0"/>
                <w:i w:val="0"/>
                <w:sz w:val="25"/>
              </w:rPr>
              <w:t xml:space="preserve">Each slice is </w:t>
            </w:r>
            <m:oMath>
              <m:f>
                <m:fPr>
                  <m:type m:val="bar"/>
                </m:fPr>
                <m:num>
                  <m:r>
                    <w:rPr>
                      <w:rFonts w:ascii="Cambria Math" w:hAnsi="Cambria Math"/>
                      <w:sz w:val="25"/>
                      <w:szCs w:val="25"/>
                    </w:rPr>
                    <m:t>1</m:t>
                  </m:r>
                </m:num>
                <m:den>
                  <m:r>
                    <w:rPr>
                      <w:rFonts w:ascii="Cambria Math" w:hAnsi="Cambria Math"/>
                      <w:sz w:val="25"/>
                      <w:szCs w:val="25"/>
                    </w:rPr>
                    <m:t>4</m:t>
                  </m:r>
                </m:den>
              </m:f>
            </m:oMath>
            <w:r>
              <w:rPr>
                <w:b w:val="0"/>
                <w:i w:val="0"/>
                <w:sz w:val="25"/>
              </w:rPr>
              <w:t xml:space="preserve"> of a pizza. Tanmay eats 5 slices. What fraction of a pizza does he eat?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1</m:t>
                        </m:r>
                      </m:num>
                      <m:den>
                        <m:r>
                          <w:rPr>
                            <w:rFonts w:ascii="Cambria Math" w:hAnsi="Cambria Math"/>
                            <w:sz w:val="25"/>
                            <w:szCs w:val="25"/>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4</m:t>
                        </m:r>
                      </m:num>
                      <m:den>
                        <m:r>
                          <w:rPr>
                            <w:rFonts w:ascii="Cambria Math" w:hAnsi="Cambria Math"/>
                            <w:sz w:val="25"/>
                            <w:szCs w:val="25"/>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5</m:t>
                        </m:r>
                      </m:num>
                      <m:den>
                        <m:r>
                          <w:rPr>
                            <w:rFonts w:ascii="Cambria Math" w:hAnsi="Cambria Math"/>
                            <w:sz w:val="25"/>
                            <w:szCs w:val="25"/>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5</m:t>
                        </m:r>
                      </m:num>
                      <m:den>
                        <m:r>
                          <w:rPr>
                            <w:rFonts w:ascii="Cambria Math" w:hAnsi="Cambria Math"/>
                            <w:sz w:val="25"/>
                            <w:szCs w:val="25"/>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538634"/>
                  <wp:docPr id="3" name="Picture 3"/>
                  <wp:cNvGraphicFramePr>
                    <a:graphicFrameLocks noChangeAspect="1"/>
                  </wp:cNvGraphicFramePr>
                  <a:graphic>
                    <a:graphicData uri="http://schemas.openxmlformats.org/drawingml/2006/picture">
                      <pic:pic>
                        <pic:nvPicPr>
                          <pic:cNvPr id="0" name="q_bar.png"/>
                          <pic:cNvPicPr/>
                        </pic:nvPicPr>
                        <pic:blipFill>
                          <a:blip r:embed="rId14"/>
                          <a:stretch>
                            <a:fillRect/>
                          </a:stretch>
                        </pic:blipFill>
                        <pic:spPr>
                          <a:xfrm>
                            <a:off x="0" y="0"/>
                            <a:ext cx="3420000" cy="538634"/>
                          </a:xfrm>
                          <a:prstGeom prst="rect"/>
                        </pic:spPr>
                      </pic:pic>
                    </a:graphicData>
                  </a:graphic>
                </wp:inline>
              </w:drawing>
            </w:r>
          </w:p>
          <w:p>
            <w:pPr>
              <w:keepNext/>
              <w:spacing w:before="40" w:after="80" w:line="269" w:lineRule="auto"/>
            </w:pPr>
            <w:r>
              <w:rPr>
                <w:b/>
                <w:i w:val="0"/>
                <w:color w:val="5A2D8F"/>
                <w:sz w:val="25"/>
              </w:rPr>
              <w:t xml:space="preserve">Q15.  </w:t>
            </w:r>
            <w:r>
              <w:rPr>
                <w:b w:val="0"/>
                <w:i w:val="0"/>
                <w:sz w:val="25"/>
              </w:rPr>
              <w:t>Look at the bar. Ana rubs out the shading on 4 of the shaded parts. What fraction of the bar is shaded then?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3</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11</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6</m:t>
                        </m:r>
                      </m:num>
                      <m:den>
                        <m:r>
                          <w:rPr>
                            <w:rFonts w:ascii="Cambria Math" w:hAnsi="Cambria Math"/>
                            <w:sz w:val="25"/>
                            <w:szCs w:val="25"/>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4</m:t>
                        </m:r>
                      </m:num>
                      <m:den>
                        <m:r>
                          <w:rPr>
                            <w:rFonts w:ascii="Cambria Math" w:hAnsi="Cambria Math"/>
                            <w:sz w:val="25"/>
                            <w:szCs w:val="25"/>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Q16.  </w:t>
            </w:r>
            <w:r>
              <w:rPr>
                <w:b w:val="0"/>
                <w:i w:val="0"/>
                <w:sz w:val="25"/>
              </w:rPr>
              <w:t xml:space="preserve">Which of these fractions lies between </w:t>
            </w:r>
            <m:oMath>
              <m:f>
                <m:fPr>
                  <m:type m:val="bar"/>
                </m:fPr>
                <m:num>
                  <m:r>
                    <w:rPr>
                      <w:rFonts w:ascii="Cambria Math" w:hAnsi="Cambria Math"/>
                      <w:sz w:val="25"/>
                      <w:szCs w:val="25"/>
                    </w:rPr>
                    <m:t>4</m:t>
                  </m:r>
                </m:num>
                <m:den>
                  <m:r>
                    <w:rPr>
                      <w:rFonts w:ascii="Cambria Math" w:hAnsi="Cambria Math"/>
                      <w:sz w:val="25"/>
                      <w:szCs w:val="25"/>
                    </w:rPr>
                    <m:t>11</m:t>
                  </m:r>
                </m:den>
              </m:f>
            </m:oMath>
            <w:r>
              <w:rPr>
                <w:b w:val="0"/>
                <w:i w:val="0"/>
                <w:sz w:val="25"/>
              </w:rPr>
              <w:t xml:space="preserve"> and </w:t>
            </w:r>
            <m:oMath>
              <m:f>
                <m:fPr>
                  <m:type m:val="bar"/>
                </m:fPr>
                <m:num>
                  <m:r>
                    <w:rPr>
                      <w:rFonts w:ascii="Cambria Math" w:hAnsi="Cambria Math"/>
                      <w:sz w:val="25"/>
                      <w:szCs w:val="25"/>
                    </w:rPr>
                    <m:t>8</m:t>
                  </m:r>
                </m:num>
                <m:den>
                  <m:r>
                    <w:rPr>
                      <w:rFonts w:ascii="Cambria Math" w:hAnsi="Cambria Math"/>
                      <w:sz w:val="25"/>
                      <w:szCs w:val="25"/>
                    </w:rPr>
                    <m:t>11</m:t>
                  </m:r>
                </m:den>
              </m:f>
            </m:oMath>
            <w:r>
              <w:rPr>
                <w:b w:val="0"/>
                <w:i w:val="0"/>
                <w:sz w:val="25"/>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3</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9</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6</m:t>
                        </m:r>
                      </m:num>
                      <m:den>
                        <m:r>
                          <w:rPr>
                            <w:rFonts w:ascii="Cambria Math" w:hAnsi="Cambria Math"/>
                            <w:sz w:val="25"/>
                            <w:szCs w:val="25"/>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4</m:t>
                        </m:r>
                      </m:num>
                      <m:den>
                        <m:r>
                          <w:rPr>
                            <w:rFonts w:ascii="Cambria Math" w:hAnsi="Cambria Math"/>
                            <w:sz w:val="25"/>
                            <w:szCs w:val="25"/>
                          </w:rPr>
                          <m:t>11</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Q17.  </w:t>
            </w:r>
            <w:r>
              <w:rPr>
                <w:b w:val="0"/>
                <w:i w:val="0"/>
                <w:sz w:val="25"/>
              </w:rPr>
              <w:t>Which list shows the fractions in order from the smallest to the greatest?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(A)  </w:t>
                  </w:r>
                  <m:oMath>
                    <m:f>
                      <m:fPr>
                        <m:type m:val="bar"/>
                      </m:fPr>
                      <m:num>
                        <m:r>
                          <w:rPr>
                            <w:rFonts w:ascii="Cambria Math" w:hAnsi="Cambria Math"/>
                            <w:sz w:val="25"/>
                            <w:szCs w:val="25"/>
                          </w:rPr>
                          <m:t>7</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2</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9</m:t>
                        </m:r>
                      </m:num>
                      <m:den>
                        <m:r>
                          <w:rPr>
                            <w:rFonts w:ascii="Cambria Math" w:hAnsi="Cambria Math"/>
                            <w:sz w:val="25"/>
                            <w:szCs w:val="25"/>
                          </w:rPr>
                          <m:t>7</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(B)  </w:t>
                  </w:r>
                  <m:oMath>
                    <m:f>
                      <m:fPr>
                        <m:type m:val="bar"/>
                      </m:fPr>
                      <m:num>
                        <m:r>
                          <w:rPr>
                            <w:rFonts w:ascii="Cambria Math" w:hAnsi="Cambria Math"/>
                            <w:sz w:val="25"/>
                            <w:szCs w:val="25"/>
                          </w:rPr>
                          <m:t>2</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9</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7</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(C)  </w:t>
                  </w:r>
                  <m:oMath>
                    <m:f>
                      <m:fPr>
                        <m:type m:val="bar"/>
                      </m:fPr>
                      <m:num>
                        <m:r>
                          <w:rPr>
                            <w:rFonts w:ascii="Cambria Math" w:hAnsi="Cambria Math"/>
                            <w:sz w:val="25"/>
                            <w:szCs w:val="25"/>
                          </w:rPr>
                          <m:t>9</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2</m:t>
                        </m:r>
                      </m:num>
                      <m:den>
                        <m:r>
                          <w:rPr>
                            <w:rFonts w:ascii="Cambria Math" w:hAnsi="Cambria Math"/>
                            <w:sz w:val="25"/>
                            <w:szCs w:val="25"/>
                          </w:rPr>
                          <m:t>7</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5"/>
                    </w:rPr>
                    <w:t xml:space="preserve">(D)  </w:t>
                  </w:r>
                  <m:oMath>
                    <m:f>
                      <m:fPr>
                        <m:type m:val="bar"/>
                      </m:fPr>
                      <m:num>
                        <m:r>
                          <w:rPr>
                            <w:rFonts w:ascii="Cambria Math" w:hAnsi="Cambria Math"/>
                            <w:sz w:val="25"/>
                            <w:szCs w:val="25"/>
                          </w:rPr>
                          <m:t>2</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5</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7</m:t>
                        </m:r>
                      </m:den>
                    </m:f>
                  </m:oMath>
                  <w:r>
                    <w:rPr>
                      <w:b w:val="0"/>
                      <w:i w:val="0"/>
                      <w:sz w:val="25"/>
                    </w:rPr>
                    <w:t xml:space="preserve">, </w:t>
                  </w:r>
                  <m:oMath>
                    <m:f>
                      <m:fPr>
                        <m:type m:val="bar"/>
                      </m:fPr>
                      <m:num>
                        <m:r>
                          <w:rPr>
                            <w:rFonts w:ascii="Cambria Math" w:hAnsi="Cambria Math"/>
                            <w:sz w:val="25"/>
                            <w:szCs w:val="25"/>
                          </w:rPr>
                          <m:t>9</m:t>
                        </m:r>
                      </m:num>
                      <m:den>
                        <m:r>
                          <w:rPr>
                            <w:rFonts w:ascii="Cambria Math" w:hAnsi="Cambria Math"/>
                            <w:sz w:val="25"/>
                            <w:szCs w:val="25"/>
                          </w:rPr>
                          <m:t>7</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Q18.  </w:t>
            </w:r>
            <w:r>
              <w:rPr>
                <w:b w:val="0"/>
                <w:i w:val="0"/>
                <w:sz w:val="25"/>
              </w:rPr>
              <w:t xml:space="preserve">Three different fractions are in order from the smallest to the greatest: </w:t>
            </w:r>
            <m:oMath>
              <m:f>
                <m:fPr>
                  <m:type m:val="bar"/>
                </m:fPr>
                <m:num>
                  <m:r>
                    <w:rPr>
                      <w:rFonts w:ascii="Cambria Math" w:hAnsi="Cambria Math"/>
                      <w:sz w:val="25"/>
                      <w:szCs w:val="25"/>
                    </w:rPr>
                    <m:t>2</m:t>
                  </m:r>
                </m:num>
                <m:den>
                  <m:r>
                    <w:rPr>
                      <w:rFonts w:ascii="Cambria Math" w:hAnsi="Cambria Math"/>
                      <w:sz w:val="25"/>
                      <w:szCs w:val="25"/>
                    </w:rPr>
                    <m:t>9</m:t>
                  </m:r>
                </m:den>
              </m:f>
            </m:oMath>
            <w:r>
              <w:rPr>
                <w:b w:val="0"/>
                <w:i w:val="0"/>
                <w:sz w:val="25"/>
              </w:rPr>
              <w:t xml:space="preserve">, </w:t>
            </w:r>
            <m:oMath>
              <m:f>
                <m:fPr>
                  <m:type m:val="bar"/>
                </m:fPr>
                <m:num>
                  <m:r>
                    <m:rPr>
                      <m:sty m:val="p"/>
                    </m:rPr>
                    <w:rPr>
                      <w:rFonts w:ascii="Cambria Math" w:hAnsi="Cambria Math"/>
                      <w:sz w:val="25"/>
                      <w:szCs w:val="25"/>
                    </w:rPr>
                    <m:t>?</m:t>
                  </m:r>
                </m:num>
                <m:den>
                  <m:r>
                    <w:rPr>
                      <w:rFonts w:ascii="Cambria Math" w:hAnsi="Cambria Math"/>
                      <w:sz w:val="25"/>
                      <w:szCs w:val="25"/>
                    </w:rPr>
                    <m:t>9</m:t>
                  </m:r>
                </m:den>
              </m:f>
            </m:oMath>
            <w:r>
              <w:rPr>
                <w:b w:val="0"/>
                <w:i w:val="0"/>
                <w:sz w:val="25"/>
              </w:rPr>
              <w:t xml:space="preserve">, </w:t>
            </w:r>
            <m:oMath>
              <m:f>
                <m:fPr>
                  <m:type m:val="bar"/>
                </m:fPr>
                <m:num>
                  <m:r>
                    <w:rPr>
                      <w:rFonts w:ascii="Cambria Math" w:hAnsi="Cambria Math"/>
                      <w:sz w:val="25"/>
                      <w:szCs w:val="25"/>
                    </w:rPr>
                    <m:t>7</m:t>
                  </m:r>
                </m:num>
                <m:den>
                  <m:r>
                    <w:rPr>
                      <w:rFonts w:ascii="Cambria Math" w:hAnsi="Cambria Math"/>
                      <w:sz w:val="25"/>
                      <w:szCs w:val="25"/>
                    </w:rPr>
                    <m:t>9</m:t>
                  </m:r>
                </m:den>
              </m:f>
            </m:oMath>
            <w:r>
              <w:rPr>
                <w:b w:val="0"/>
                <w:i w:val="0"/>
                <w:sz w:val="25"/>
              </w:rPr>
              <w:t>. How many different top numbers can be hidden by the question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252251"/>
                  <wp:docPr id="4" name="Picture 4"/>
                  <wp:cNvGraphicFramePr>
                    <a:graphicFrameLocks noChangeAspect="1"/>
                  </wp:cNvGraphicFramePr>
                  <a:graphic>
                    <a:graphicData uri="http://schemas.openxmlformats.org/drawingml/2006/picture">
                      <pic:pic>
                        <pic:nvPicPr>
                          <pic:cNvPr id="0" name="q_corner.png"/>
                          <pic:cNvPicPr/>
                        </pic:nvPicPr>
                        <pic:blipFill>
                          <a:blip r:embed="rId15"/>
                          <a:stretch>
                            <a:fillRect/>
                          </a:stretch>
                        </pic:blipFill>
                        <pic:spPr>
                          <a:xfrm>
                            <a:off x="0" y="0"/>
                            <a:ext cx="1872000" cy="1252251"/>
                          </a:xfrm>
                          <a:prstGeom prst="rect"/>
                        </pic:spPr>
                      </pic:pic>
                    </a:graphicData>
                  </a:graphic>
                </wp:inline>
              </w:drawing>
            </w:r>
          </w:p>
          <w:p>
            <w:pPr>
              <w:keepNext/>
              <w:spacing w:before="40" w:after="80" w:line="269" w:lineRule="auto"/>
            </w:pPr>
            <w:r>
              <w:rPr>
                <w:b/>
                <w:i w:val="0"/>
                <w:color w:val="5A2D8F"/>
                <w:sz w:val="25"/>
              </w:rPr>
              <w:t xml:space="preserve">Q19.  </w:t>
            </w:r>
            <w:r>
              <w:rPr>
                <w:b w:val="0"/>
                <w:i w:val="0"/>
                <w:sz w:val="25"/>
              </w:rPr>
              <w:t>Look at the cuboid. How many edges meet at the corner marked with a dot?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111579"/>
                  <wp:docPr id="5" name="Picture 5"/>
                  <wp:cNvGraphicFramePr>
                    <a:graphicFrameLocks noChangeAspect="1"/>
                  </wp:cNvGraphicFramePr>
                  <a:graphic>
                    <a:graphicData uri="http://schemas.openxmlformats.org/drawingml/2006/picture">
                      <pic:pic>
                        <pic:nvPicPr>
                          <pic:cNvPr id="0" name="q_brick.png"/>
                          <pic:cNvPicPr/>
                        </pic:nvPicPr>
                        <pic:blipFill>
                          <a:blip r:embed="rId16"/>
                          <a:stretch>
                            <a:fillRect/>
                          </a:stretch>
                        </pic:blipFill>
                        <pic:spPr>
                          <a:xfrm>
                            <a:off x="0" y="0"/>
                            <a:ext cx="2340000" cy="1111579"/>
                          </a:xfrm>
                          <a:prstGeom prst="rect"/>
                        </pic:spPr>
                      </pic:pic>
                    </a:graphicData>
                  </a:graphic>
                </wp:inline>
              </w:drawing>
            </w:r>
          </w:p>
          <w:p>
            <w:pPr>
              <w:keepNext/>
              <w:spacing w:before="40" w:after="80" w:line="269" w:lineRule="auto"/>
            </w:pPr>
            <w:r>
              <w:rPr>
                <w:b/>
                <w:i w:val="0"/>
                <w:color w:val="5A2D8F"/>
                <w:sz w:val="25"/>
              </w:rPr>
              <w:t xml:space="preserve">Q20.  </w:t>
            </w:r>
            <w:r>
              <w:rPr>
                <w:b w:val="0"/>
                <w:i w:val="0"/>
                <w:sz w:val="25"/>
              </w:rPr>
              <w:t>Look at the box. Lavina cuts it open to make a net of 6 rectangles. How many of the rectangles are 5 cm long and 3 cm wide?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2640524"/>
                  <wp:docPr id="6" name="Picture 6"/>
                  <wp:cNvGraphicFramePr>
                    <a:graphicFrameLocks noChangeAspect="1"/>
                  </wp:cNvGraphicFramePr>
                  <a:graphic>
                    <a:graphicData uri="http://schemas.openxmlformats.org/drawingml/2006/picture">
                      <pic:pic>
                        <pic:nvPicPr>
                          <pic:cNvPr id="0" name="q_fold.png"/>
                          <pic:cNvPicPr/>
                        </pic:nvPicPr>
                        <pic:blipFill>
                          <a:blip r:embed="rId17"/>
                          <a:stretch>
                            <a:fillRect/>
                          </a:stretch>
                        </pic:blipFill>
                        <pic:spPr>
                          <a:xfrm>
                            <a:off x="0" y="0"/>
                            <a:ext cx="4680000" cy="2640524"/>
                          </a:xfrm>
                          <a:prstGeom prst="rect"/>
                        </pic:spPr>
                      </pic:pic>
                    </a:graphicData>
                  </a:graphic>
                </wp:inline>
              </w:drawing>
            </w:r>
          </w:p>
          <w:p>
            <w:pPr>
              <w:keepNext/>
              <w:spacing w:before="40" w:after="80" w:line="269" w:lineRule="auto"/>
            </w:pPr>
            <w:r>
              <w:rPr>
                <w:b/>
                <w:i w:val="0"/>
                <w:color w:val="5A2D8F"/>
                <w:sz w:val="25"/>
              </w:rPr>
              <w:t xml:space="preserve">Q21.  </w:t>
            </w:r>
            <w:r>
              <w:rPr>
                <w:b w:val="0"/>
                <w:i w:val="0"/>
                <w:sz w:val="25"/>
              </w:rPr>
              <w:t>Look at the steps. Rani folds a paper along the dotted line. She cuts out the shaded triangle. One side of the cut is on the fold. The bottom side makes a square corner with the fold. Then she opens the paper. Which picture shows the hole she sees?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96000" cy="1198189"/>
                  <wp:docPr id="7" name="Picture 7"/>
                  <wp:cNvGraphicFramePr>
                    <a:graphicFrameLocks noChangeAspect="1"/>
                  </wp:cNvGraphicFramePr>
                  <a:graphic>
                    <a:graphicData uri="http://schemas.openxmlformats.org/drawingml/2006/picture">
                      <pic:pic>
                        <pic:nvPicPr>
                          <pic:cNvPr id="0" name="q_cut.png"/>
                          <pic:cNvPicPr/>
                        </pic:nvPicPr>
                        <pic:blipFill>
                          <a:blip r:embed="rId18"/>
                          <a:stretch>
                            <a:fillRect/>
                          </a:stretch>
                        </pic:blipFill>
                        <pic:spPr>
                          <a:xfrm>
                            <a:off x="0" y="0"/>
                            <a:ext cx="1296000" cy="1198189"/>
                          </a:xfrm>
                          <a:prstGeom prst="rect"/>
                        </pic:spPr>
                      </pic:pic>
                    </a:graphicData>
                  </a:graphic>
                </wp:inline>
              </w:drawing>
            </w:r>
          </w:p>
          <w:p>
            <w:pPr>
              <w:keepNext/>
              <w:spacing w:before="40" w:after="80" w:line="269" w:lineRule="auto"/>
            </w:pPr>
            <w:r>
              <w:rPr>
                <w:b/>
                <w:i w:val="0"/>
                <w:color w:val="5A2D8F"/>
                <w:sz w:val="25"/>
              </w:rPr>
              <w:t xml:space="preserve">Q22.  </w:t>
            </w:r>
            <w:r>
              <w:rPr>
                <w:b w:val="0"/>
                <w:i w:val="0"/>
                <w:sz w:val="25"/>
              </w:rPr>
              <w:t>Look at the picture. Sohan cuts the cube into two equal cuboids along the dotted line. How many faces do the two cuboids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Q23.  </w:t>
            </w:r>
            <w:r>
              <w:rPr>
                <w:b w:val="0"/>
                <w:i w:val="0"/>
                <w:sz w:val="25"/>
              </w:rPr>
              <w:t>Heena draws three flat shapes. Together they have 13 sides. One is a triangle and one is a square. What is the third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circle</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pentagon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hexagon</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rectangle</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Q24.  </w:t>
            </w:r>
            <w:r>
              <w:rPr>
                <w:b w:val="0"/>
                <w:i w:val="0"/>
                <w:sz w:val="25"/>
              </w:rPr>
              <w:t>A tub on the roof collects 1 L 250 mL of rain on Monday and 750 mL on Tuesday. How much rain does it collect in all?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1,000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1,900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2,000 mL</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2,750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Q25.  </w:t>
            </w:r>
            <w:r>
              <w:rPr>
                <w:b w:val="0"/>
                <w:i w:val="0"/>
                <w:sz w:val="25"/>
              </w:rPr>
              <w:t>A slide in the playground is for children who are at least 125 cm tall. Yash is 1 m 32 cm tall. By how many centimetres is he taller than 125 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7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17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93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257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1117830"/>
                  <wp:docPr id="8" name="Picture 8"/>
                  <wp:cNvGraphicFramePr>
                    <a:graphicFrameLocks noChangeAspect="1"/>
                  </wp:cNvGraphicFramePr>
                  <a:graphic>
                    <a:graphicData uri="http://schemas.openxmlformats.org/drawingml/2006/picture">
                      <pic:pic>
                        <pic:nvPicPr>
                          <pic:cNvPr id="0" name="q_tiles2.png"/>
                          <pic:cNvPicPr/>
                        </pic:nvPicPr>
                        <pic:blipFill>
                          <a:blip r:embed="rId19"/>
                          <a:stretch>
                            <a:fillRect/>
                          </a:stretch>
                        </pic:blipFill>
                        <pic:spPr>
                          <a:xfrm>
                            <a:off x="0" y="0"/>
                            <a:ext cx="2015999" cy="1117830"/>
                          </a:xfrm>
                          <a:prstGeom prst="rect"/>
                        </pic:spPr>
                      </pic:pic>
                    </a:graphicData>
                  </a:graphic>
                </wp:inline>
              </w:drawing>
            </w:r>
          </w:p>
          <w:p>
            <w:pPr>
              <w:keepNext/>
              <w:spacing w:before="40" w:after="80" w:line="269" w:lineRule="auto"/>
            </w:pPr>
            <w:r>
              <w:rPr>
                <w:b/>
                <w:i w:val="0"/>
                <w:color w:val="5A2D8F"/>
                <w:sz w:val="25"/>
              </w:rPr>
              <w:t xml:space="preserve">Q26.  </w:t>
            </w:r>
            <w:r>
              <w:rPr>
                <w:b w:val="0"/>
                <w:i w:val="0"/>
                <w:sz w:val="25"/>
              </w:rPr>
              <w:t>A square floor tile has a perimeter of 80 cm. Hana puts two such tiles side by side, as in the picture. What is the perimeter of the rectangle they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120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140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160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Q27.  </w:t>
            </w:r>
            <w:r>
              <w:rPr>
                <w:b w:val="0"/>
                <w:i w:val="0"/>
                <w:sz w:val="25"/>
              </w:rPr>
              <w:t>A rope is 3 m long. It is cut into 6 equal pieces. How long is each piece?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5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18 cm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Q28.  </w:t>
            </w:r>
            <w:r>
              <w:rPr>
                <w:b w:val="0"/>
                <w:i w:val="0"/>
                <w:sz w:val="25"/>
              </w:rPr>
              <w:t>On a clock at the airport, the short hand is between 4 and 5. The long hand is on 9. What time does the clock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4:09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5:45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Q29.  </w:t>
            </w:r>
            <w:r>
              <w:rPr>
                <w:b w:val="0"/>
                <w:i w:val="0"/>
                <w:sz w:val="25"/>
              </w:rPr>
              <w:t>A music class is 45 minutes long. It ends at 5:15 PM. At what time does it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4:15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4:30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4:45 PM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6:00 PM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Q30.  </w:t>
            </w:r>
            <w:r>
              <w:rPr>
                <w:b w:val="0"/>
                <w:i w:val="0"/>
                <w:sz w:val="25"/>
              </w:rPr>
              <w:t>The school play is on a Friday. Tickets go on sale 9 days before the play. On which day of the week do tickets go on sale?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Sunday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Thursday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Tuesday</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Wednesday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646983"/>
                  <wp:docPr id="9" name="Picture 9"/>
                  <wp:cNvGraphicFramePr>
                    <a:graphicFrameLocks noChangeAspect="1"/>
                  </wp:cNvGraphicFramePr>
                  <a:graphic>
                    <a:graphicData uri="http://schemas.openxmlformats.org/drawingml/2006/picture">
                      <pic:pic>
                        <pic:nvPicPr>
                          <pic:cNvPr id="0" name="q31.png"/>
                          <pic:cNvPicPr/>
                        </pic:nvPicPr>
                        <pic:blipFill>
                          <a:blip r:embed="rId20"/>
                          <a:stretch>
                            <a:fillRect/>
                          </a:stretch>
                        </pic:blipFill>
                        <pic:spPr>
                          <a:xfrm>
                            <a:off x="0" y="0"/>
                            <a:ext cx="3600000" cy="646983"/>
                          </a:xfrm>
                          <a:prstGeom prst="rect"/>
                        </pic:spPr>
                      </pic:pic>
                    </a:graphicData>
                  </a:graphic>
                </wp:inline>
              </w:drawing>
            </w:r>
          </w:p>
          <w:p>
            <w:pPr>
              <w:keepNext/>
              <w:spacing w:before="40" w:after="80" w:line="269" w:lineRule="auto"/>
            </w:pPr>
            <w:r>
              <w:rPr>
                <w:b/>
                <w:i w:val="0"/>
                <w:color w:val="5A2D8F"/>
                <w:sz w:val="25"/>
              </w:rPr>
              <w:t xml:space="preserve">Q31.  </w:t>
            </w:r>
            <w:r>
              <w:rPr>
                <w:b w:val="0"/>
                <w:i w:val="0"/>
                <w:sz w:val="25"/>
              </w:rPr>
              <w:t>Look at the money Parth has. A bouquet at the flower shop costs ₹100. How much more money does Parth need to buy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₹85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₹185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Q32.  </w:t>
            </w:r>
            <w:r>
              <w:rPr>
                <w:b w:val="0"/>
                <w:i w:val="0"/>
                <w:sz w:val="25"/>
              </w:rPr>
              <w:t>A plane takes off at 10:45 AM. It lands at 1:20 PM on the same day. How long is the flight?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hour 35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hours 35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 hours 25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Q33.  </w:t>
            </w:r>
            <w:r>
              <w:rPr>
                <w:b w:val="0"/>
                <w:i w:val="0"/>
                <w:sz w:val="25"/>
              </w:rPr>
              <w:t>Ivan has ₹200. He buys 3 tickets for the school play at ₹35 each. With the money left, he buys balloons at ₹9 each. How many balloons can he buy at most?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770921"/>
                  <wp:docPr id="10" name="Picture 10"/>
                  <wp:cNvGraphicFramePr>
                    <a:graphicFrameLocks noChangeAspect="1"/>
                  </wp:cNvGraphicFramePr>
                  <a:graphic>
                    <a:graphicData uri="http://schemas.openxmlformats.org/drawingml/2006/picture">
                      <pic:pic>
                        <pic:nvPicPr>
                          <pic:cNvPr id="0" name="q_double.png"/>
                          <pic:cNvPicPr/>
                        </pic:nvPicPr>
                        <pic:blipFill>
                          <a:blip r:embed="rId21"/>
                          <a:stretch>
                            <a:fillRect/>
                          </a:stretch>
                        </pic:blipFill>
                        <pic:spPr>
                          <a:xfrm>
                            <a:off x="0" y="0"/>
                            <a:ext cx="3780000" cy="770921"/>
                          </a:xfrm>
                          <a:prstGeom prst="rect"/>
                        </pic:spPr>
                      </pic:pic>
                    </a:graphicData>
                  </a:graphic>
                </wp:inline>
              </w:drawing>
            </w:r>
          </w:p>
          <w:p>
            <w:pPr>
              <w:keepNext/>
              <w:spacing w:before="40" w:after="80" w:line="269" w:lineRule="auto"/>
            </w:pPr>
            <w:r>
              <w:rPr>
                <w:b/>
                <w:i w:val="0"/>
                <w:color w:val="5A2D8F"/>
                <w:sz w:val="25"/>
              </w:rPr>
              <w:t xml:space="preserve">Q34.  </w:t>
            </w:r>
            <w:r>
              <w:rPr>
                <w:b w:val="0"/>
                <w:i w:val="0"/>
                <w:sz w:val="25"/>
              </w:rPr>
              <w:t>Look at the number pattern. Each number should be double the number before it, but one number is wrong. Which number is wrong?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211106"/>
                  <wp:docPr id="11" name="Picture 11"/>
                  <wp:cNvGraphicFramePr>
                    <a:graphicFrameLocks noChangeAspect="1"/>
                  </wp:cNvGraphicFramePr>
                  <a:graphic>
                    <a:graphicData uri="http://schemas.openxmlformats.org/drawingml/2006/picture">
                      <pic:pic>
                        <pic:nvPicPr>
                          <pic:cNvPr id="0" name="q_squares.png"/>
                          <pic:cNvPicPr/>
                        </pic:nvPicPr>
                        <pic:blipFill>
                          <a:blip r:embed="rId22"/>
                          <a:stretch>
                            <a:fillRect/>
                          </a:stretch>
                        </pic:blipFill>
                        <pic:spPr>
                          <a:xfrm>
                            <a:off x="0" y="0"/>
                            <a:ext cx="3060000" cy="1211106"/>
                          </a:xfrm>
                          <a:prstGeom prst="rect"/>
                        </pic:spPr>
                      </pic:pic>
                    </a:graphicData>
                  </a:graphic>
                </wp:inline>
              </w:drawing>
            </w:r>
          </w:p>
          <w:p>
            <w:pPr>
              <w:keepNext/>
              <w:spacing w:before="40" w:after="80" w:line="269" w:lineRule="auto"/>
            </w:pPr>
            <w:r>
              <w:rPr>
                <w:b/>
                <w:i w:val="0"/>
                <w:color w:val="5A2D8F"/>
                <w:sz w:val="25"/>
              </w:rPr>
              <w:t xml:space="preserve">Q35.  </w:t>
            </w:r>
            <w:r>
              <w:rPr>
                <w:b w:val="0"/>
                <w:i w:val="0"/>
                <w:sz w:val="25"/>
              </w:rPr>
              <w:t>Look at the squares made of floor tiles. They grow in the same way each time. How many tiles will the 6th square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Q36.  </w:t>
            </w:r>
            <w:r>
              <w:rPr>
                <w:b w:val="0"/>
                <w:i w:val="0"/>
                <w:sz w:val="25"/>
              </w:rPr>
              <w:t>The letter C hides a digit greater than zero. C × C gives the same answer as C + C. Which digit is 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Q37.  </w:t>
            </w:r>
            <w:r>
              <w:rPr>
                <w:b w:val="0"/>
                <w:i w:val="0"/>
                <w:sz w:val="25"/>
              </w:rPr>
              <w:t>Usha counts back in sevens: 100, 93, 86, 79, and so on. What is the first number she says that is less than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49</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368000" cy="1129143"/>
                  <wp:docPr id="12" name="Picture 12"/>
                  <wp:cNvGraphicFramePr>
                    <a:graphicFrameLocks noChangeAspect="1"/>
                  </wp:cNvGraphicFramePr>
                  <a:graphic>
                    <a:graphicData uri="http://schemas.openxmlformats.org/drawingml/2006/picture">
                      <pic:pic>
                        <pic:nvPicPr>
                          <pic:cNvPr id="0" name="q_crypt.png"/>
                          <pic:cNvPicPr/>
                        </pic:nvPicPr>
                        <pic:blipFill>
                          <a:blip r:embed="rId23"/>
                          <a:stretch>
                            <a:fillRect/>
                          </a:stretch>
                        </pic:blipFill>
                        <pic:spPr>
                          <a:xfrm>
                            <a:off x="0" y="0"/>
                            <a:ext cx="1368000" cy="1129143"/>
                          </a:xfrm>
                          <a:prstGeom prst="rect"/>
                        </pic:spPr>
                      </pic:pic>
                    </a:graphicData>
                  </a:graphic>
                </wp:inline>
              </w:drawing>
            </w:r>
          </w:p>
          <w:p>
            <w:pPr>
              <w:keepNext/>
              <w:spacing w:before="40" w:after="80" w:line="269" w:lineRule="auto"/>
            </w:pPr>
            <w:r>
              <w:rPr>
                <w:b/>
                <w:i w:val="0"/>
                <w:color w:val="5A2D8F"/>
                <w:sz w:val="25"/>
              </w:rPr>
              <w:t xml:space="preserve">Q38.  </w:t>
            </w:r>
            <w:r>
              <w:rPr>
                <w:b w:val="0"/>
                <w:i w:val="0"/>
                <w:sz w:val="25"/>
              </w:rPr>
              <w:t>Look at the sum. The letters A and B hide two different digits. The same letter always hides the same digit. Which digit is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Q39.  </w:t>
            </w:r>
            <w:r>
              <w:rPr>
                <w:b w:val="0"/>
                <w:i w:val="0"/>
                <w:sz w:val="25"/>
              </w:rPr>
              <w:t>What comes next in this number pattern?</w:t>
            </w:r>
          </w:p>
          <w:p>
            <w:pPr>
              <w:keepNext/>
              <w:spacing w:before="0" w:after="80" w:line="269" w:lineRule="auto"/>
              <w:ind w:left="539"/>
            </w:pPr>
            <w:r>
              <w:rPr>
                <w:b w:val="0"/>
                <w:i w:val="0"/>
                <w:sz w:val="25"/>
              </w:rPr>
              <w:t>5, 10, 8, 16, 14, 28,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26</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30</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42</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56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5"/>
              </w:rPr>
              <w:t xml:space="preserve">Q40.  </w:t>
            </w:r>
            <w:r>
              <w:rPr>
                <w:b w:val="0"/>
                <w:i w:val="0"/>
                <w:sz w:val="25"/>
              </w:rPr>
              <w:t>A hot-air balloon rises 250 m, comes down 120 m and then rises 75 m. Now it is 630 m above the ground. How high was it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185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205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425 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835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692093"/>
                  <wp:docPr id="13" name="Picture 13"/>
                  <wp:cNvGraphicFramePr>
                    <a:graphicFrameLocks noChangeAspect="1"/>
                  </wp:cNvGraphicFramePr>
                  <a:graphic>
                    <a:graphicData uri="http://schemas.openxmlformats.org/drawingml/2006/picture">
                      <pic:pic>
                        <pic:nvPicPr>
                          <pic:cNvPr id="0" name="q_s41.png"/>
                          <pic:cNvPicPr/>
                        </pic:nvPicPr>
                        <pic:blipFill>
                          <a:blip r:embed="rId24"/>
                          <a:stretch>
                            <a:fillRect/>
                          </a:stretch>
                        </pic:blipFill>
                        <pic:spPr>
                          <a:xfrm>
                            <a:off x="0" y="0"/>
                            <a:ext cx="2880000" cy="692093"/>
                          </a:xfrm>
                          <a:prstGeom prst="rect"/>
                        </pic:spPr>
                      </pic:pic>
                    </a:graphicData>
                  </a:graphic>
                </wp:inline>
              </w:drawing>
            </w:r>
          </w:p>
          <w:p>
            <w:pPr>
              <w:keepNext/>
              <w:spacing w:before="40" w:after="80" w:line="269" w:lineRule="auto"/>
            </w:pPr>
            <w:r>
              <w:rPr>
                <w:b/>
                <w:i w:val="0"/>
                <w:color w:val="5A2D8F"/>
                <w:sz w:val="25"/>
              </w:rPr>
              <w:t xml:space="preserve">Q41.  </w:t>
            </w:r>
            <w:r>
              <w:rPr>
                <w:b w:val="0"/>
                <w:i w:val="0"/>
                <w:sz w:val="25"/>
              </w:rPr>
              <w:t>Look at the five tiles. The numbers on them go up by VII each time. The 5th tile shows XLV. Which Roman numeral is on the 1st tile?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X</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XXXVIII</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XXIV</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XVII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652191"/>
                  <wp:docPr id="14" name="Picture 14"/>
                  <wp:cNvGraphicFramePr>
                    <a:graphicFrameLocks noChangeAspect="1"/>
                  </wp:cNvGraphicFramePr>
                  <a:graphic>
                    <a:graphicData uri="http://schemas.openxmlformats.org/drawingml/2006/picture">
                      <pic:pic>
                        <pic:nvPicPr>
                          <pic:cNvPr id="0" name="q_s42.png"/>
                          <pic:cNvPicPr/>
                        </pic:nvPicPr>
                        <pic:blipFill>
                          <a:blip r:embed="rId25"/>
                          <a:stretch>
                            <a:fillRect/>
                          </a:stretch>
                        </pic:blipFill>
                        <pic:spPr>
                          <a:xfrm>
                            <a:off x="0" y="0"/>
                            <a:ext cx="3240000" cy="652191"/>
                          </a:xfrm>
                          <a:prstGeom prst="rect"/>
                        </pic:spPr>
                      </pic:pic>
                    </a:graphicData>
                  </a:graphic>
                </wp:inline>
              </w:drawing>
            </w:r>
          </w:p>
          <w:p>
            <w:pPr>
              <w:keepNext/>
              <w:spacing w:before="40" w:after="80" w:line="269" w:lineRule="auto"/>
            </w:pPr>
            <w:r>
              <w:rPr>
                <w:b/>
                <w:i w:val="0"/>
                <w:color w:val="5A2D8F"/>
                <w:sz w:val="25"/>
              </w:rPr>
              <w:t xml:space="preserve">Q42.  </w:t>
            </w:r>
            <w:r>
              <w:rPr>
                <w:b w:val="0"/>
                <w:i w:val="0"/>
                <w:sz w:val="25"/>
              </w:rPr>
              <w:t>Look at the seven fraction cards. Sarika picks two different cards and adds their fractions. The same two cards in any order count as one pair. How many different pairs give a sum greater than one whole?</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4</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5</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295327"/>
                  <wp:docPr id="15" name="Picture 15"/>
                  <wp:cNvGraphicFramePr>
                    <a:graphicFrameLocks noChangeAspect="1"/>
                  </wp:cNvGraphicFramePr>
                  <a:graphic>
                    <a:graphicData uri="http://schemas.openxmlformats.org/drawingml/2006/picture">
                      <pic:pic>
                        <pic:nvPicPr>
                          <pic:cNvPr id="0" name="q_s43.png"/>
                          <pic:cNvPicPr/>
                        </pic:nvPicPr>
                        <pic:blipFill>
                          <a:blip r:embed="rId26"/>
                          <a:stretch>
                            <a:fillRect/>
                          </a:stretch>
                        </pic:blipFill>
                        <pic:spPr>
                          <a:xfrm>
                            <a:off x="0" y="0"/>
                            <a:ext cx="2520000" cy="1295327"/>
                          </a:xfrm>
                          <a:prstGeom prst="rect"/>
                        </pic:spPr>
                      </pic:pic>
                    </a:graphicData>
                  </a:graphic>
                </wp:inline>
              </w:drawing>
            </w:r>
          </w:p>
          <w:p>
            <w:pPr>
              <w:keepNext/>
              <w:spacing w:before="40" w:after="80" w:line="269" w:lineRule="auto"/>
            </w:pPr>
            <w:r>
              <w:rPr>
                <w:b/>
                <w:i w:val="0"/>
                <w:color w:val="5A2D8F"/>
                <w:sz w:val="25"/>
              </w:rPr>
              <w:t xml:space="preserve">Q43.  </w:t>
            </w:r>
            <w:r>
              <w:rPr>
                <w:b w:val="0"/>
                <w:i w:val="0"/>
                <w:sz w:val="25"/>
              </w:rPr>
              <w:t>Look at the car park ticket. The letter K hides the same digit in both times. The car was parked for 28 minutes. At what time did it come in?</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9:15 AM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9:25 AM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9:35 AM</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9:45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637760"/>
                  <wp:docPr id="16" name="Picture 16"/>
                  <wp:cNvGraphicFramePr>
                    <a:graphicFrameLocks noChangeAspect="1"/>
                  </wp:cNvGraphicFramePr>
                  <a:graphic>
                    <a:graphicData uri="http://schemas.openxmlformats.org/drawingml/2006/picture">
                      <pic:pic>
                        <pic:nvPicPr>
                          <pic:cNvPr id="0" name="q_s44.png"/>
                          <pic:cNvPicPr/>
                        </pic:nvPicPr>
                        <pic:blipFill>
                          <a:blip r:embed="rId27"/>
                          <a:stretch>
                            <a:fillRect/>
                          </a:stretch>
                        </pic:blipFill>
                        <pic:spPr>
                          <a:xfrm>
                            <a:off x="0" y="0"/>
                            <a:ext cx="2340000" cy="637760"/>
                          </a:xfrm>
                          <a:prstGeom prst="rect"/>
                        </pic:spPr>
                      </pic:pic>
                    </a:graphicData>
                  </a:graphic>
                </wp:inline>
              </w:drawing>
            </w:r>
          </w:p>
          <w:p>
            <w:pPr>
              <w:keepNext/>
              <w:spacing w:before="40" w:after="80" w:line="269" w:lineRule="auto"/>
            </w:pPr>
            <w:r>
              <w:rPr>
                <w:b/>
                <w:i w:val="0"/>
                <w:color w:val="5A2D8F"/>
                <w:sz w:val="25"/>
              </w:rPr>
              <w:t xml:space="preserve">Q44.  </w:t>
            </w:r>
            <w:r>
              <w:rPr>
                <w:b w:val="0"/>
                <w:i w:val="0"/>
                <w:sz w:val="25"/>
              </w:rPr>
              <w:t>A stall at a science exhibition writes its prices in Roman numerals. Look at the price tags. Zoya buys 2 magnets and 1 lens and pays ₹50. How much change does she get?</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₹11</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₹13</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₹27</w:t>
                  </w:r>
                </w:p>
              </w:tc>
              <w:tc>
                <w:tcPr>
                  <w:tcW w:type="dxa" w:w="2452"/>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998630"/>
                  <wp:docPr id="17" name="Picture 17"/>
                  <wp:cNvGraphicFramePr>
                    <a:graphicFrameLocks noChangeAspect="1"/>
                  </wp:cNvGraphicFramePr>
                  <a:graphic>
                    <a:graphicData uri="http://schemas.openxmlformats.org/drawingml/2006/picture">
                      <pic:pic>
                        <pic:nvPicPr>
                          <pic:cNvPr id="0" name="q_s45.png"/>
                          <pic:cNvPicPr/>
                        </pic:nvPicPr>
                        <pic:blipFill>
                          <a:blip r:embed="rId28"/>
                          <a:stretch>
                            <a:fillRect/>
                          </a:stretch>
                        </pic:blipFill>
                        <pic:spPr>
                          <a:xfrm>
                            <a:off x="0" y="0"/>
                            <a:ext cx="1980000" cy="998630"/>
                          </a:xfrm>
                          <a:prstGeom prst="rect"/>
                        </pic:spPr>
                      </pic:pic>
                    </a:graphicData>
                  </a:graphic>
                </wp:inline>
              </w:drawing>
            </w:r>
          </w:p>
          <w:p>
            <w:pPr>
              <w:keepNext/>
              <w:spacing w:before="40" w:after="80" w:line="269" w:lineRule="auto"/>
            </w:pPr>
            <w:r>
              <w:rPr>
                <w:b/>
                <w:i w:val="0"/>
                <w:color w:val="5A2D8F"/>
                <w:sz w:val="25"/>
              </w:rPr>
              <w:t xml:space="preserve">Q45.  </w:t>
            </w:r>
            <w:r>
              <w:rPr>
                <w:b w:val="0"/>
                <w:i w:val="0"/>
                <w:sz w:val="25"/>
              </w:rPr>
              <w:t>Look at the box. It is a cuboid. Tarun sticks tape along every edge of the box, with no overlaps. How much tape does he use in all?</w:t>
            </w:r>
            <w:r>
              <w:rPr>
                <w:b w:val="0"/>
                <w:i/>
                <w:color w:val="595959"/>
                <w:sz w:val="20"/>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(A)  </w:t>
                  </w:r>
                  <w:r>
                    <w:rPr>
                      <w:b w:val="0"/>
                      <w:i w:val="0"/>
                      <w:sz w:val="25"/>
                    </w:rPr>
                    <w:t>1 m 70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(B)  </w:t>
                  </w:r>
                  <w:r>
                    <w:rPr>
                      <w:b w:val="0"/>
                      <w:i w:val="0"/>
                      <w:sz w:val="25"/>
                    </w:rPr>
                    <w:t>2 m 55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5"/>
                    </w:rPr>
                    <w:t xml:space="preserve">(C)  </w:t>
                  </w:r>
                  <w:r>
                    <w:rPr>
                      <w:b w:val="0"/>
                      <w:i w:val="0"/>
                      <w:sz w:val="25"/>
                    </w:rPr>
                    <w:t>2 m 60 cm</w:t>
                  </w:r>
                </w:p>
              </w:tc>
              <w:tc>
                <w:tcPr>
                  <w:tcW w:type="dxa" w:w="4904"/>
                  <w:tcMar>
                    <w:top w:w="30" w:type="dxa"/>
                    <w:left w:w="60" w:type="dxa"/>
                    <w:bottom w:w="30" w:type="dxa"/>
                    <w:right w:w="60" w:type="dxa"/>
                  </w:tcMar>
                  <w:vAlign w:val="center"/>
                </w:tcPr>
                <w:p>
                  <w:pPr>
                    <w:keepNext/>
                    <w:spacing w:before="20" w:after="20"/>
                  </w:pPr>
                  <w:r>
                    <w:rPr>
                      <w:b/>
                      <w:i w:val="0"/>
                      <w:color w:val="5A2D8F"/>
                      <w:sz w:val="25"/>
                    </w:rPr>
                    <w:t xml:space="preserve">(D)  </w:t>
                  </w:r>
                  <w:r>
                    <w:rPr>
                      <w:b w:val="0"/>
                      <w:i w:val="0"/>
                      <w:sz w:val="25"/>
                    </w:rPr>
                    <w:t>3 m 40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3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3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4,145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4,145 the thousands digit is 4 and the tens digit is 4. In the other numbers these two digits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2,909 and 2,900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2,900 and 2,909 have the same thousands, hundreds and tens. In the ones place 0 is less than 9, so 2,900 must come before 2,909.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XXII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XVIII is 18. Then 18 + 4 = 22, and 22 is written XXII.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six thousand forty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6,040 has 6 thousands, 0 hundreds, 4 tens and 0 ones. It is read as six thousand forty.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23 hundreds = 2,300 and 14 tens = 140. So 2,300 + 140 + 6 = 2,446.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thousands and hundreds are the same, so compare the tens. With 7 the number is 4,570, which is less than 4,571. With 8 it is 4,580, which is greater.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3,550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other number is 6,000 − 2,450 = 3,550. Check: 3,550 + 2,450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is one more 7 in 7 × 12 than in 7 × 11. So it is 7 greater: 84 − 77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7 × 4 = 28: write 8 and carry 2. Next, 3 × 4 = 12, and 12 + 2 = 14. The answer is 148.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 6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6 groups of 7 make 42, and the 4 left over make 46. So 7 × 6 + 4 = 46 checks the answer.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Lata shared 6 × 8 = 48 stickers, and 3 were left over. She had 48 + 3 =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steps: 2,745 − 925 = 1,820, and 1,820 + 1,680 = 3,500.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 and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8 × 9 = 72 and 8 + 9 = 17. No other pair does both.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Tanmay eats 5 slices of one quarter each, which is 5/4. This is an improper fraction: one whole pizza and one more quarter.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10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7 of the 10 parts shaded. Then 7/10 − 4/10 = 3/10.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6</m:t>
                  </m:r>
                </m:num>
                <m:den>
                  <m:r>
                    <w:rPr>
                      <w:rFonts w:ascii="Cambria Math" w:hAnsi="Cambria Math"/>
                      <w:sz w:val="20"/>
                      <w:szCs w:val="20"/>
                    </w:rPr>
                    <m:t>11</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numbers are the same, so compare the top numbers. The top number 6 is more than 4 and less than 8, so the fraction is 6/11.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 5/7, 7/7, 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numbers are the same, so order the top numbers: 2, 5, 7, 9. The fraction 9/7 is more than one whole, so it comes last.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number must be more than 2 and less than 7. It can be 3, 4, 5 or 6.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every corner of a cuboid, 3 edges meet: across, down and back.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and the bottom faces are both 5 cm by 3 cm, so there are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cut triangle is mirrored across the fold. Its bottom side makes a square corner with the fold, so the bottom side and its mirror image make one straight line. The hole is one big triangle, as in Picture C. It would be a diamond only if the corner away from the fold were halfway up.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is a cuboid, and every cuboid has 6 faces. So 6 + 6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hexagon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shape has 13 − 3 − 4 = 6 sides, and a shape with 6 sides is a hexagon.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1 L 250 mL = 1,250 mL. Then 1,250 mL + 750 mL = 2,000 mL, which is 2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Yash is 1 m 32 cm = 132 cm tall. Then 132 cm − 125 cm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side is 80 ÷ 4 = 20 cm. The rectangle is 40 cm by 20 cm, so its perimeter is 40 + 20 + 40 + 20 = 120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rope is 3 m = 300 cm long. Then 300 ÷ 6 = 50, so each piece is 50 cm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short hand has passed 4, so the hour is 4. The long hand on 9 means 9 × 5 = 45 minutes. The time is 4:45.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4:30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Back 15 minutes to 5:00 PM, then 30 minutes more to 4:30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back 7 days from a Friday gives a Friday again. Going back 2 more days gives a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₹20 + ₹10 + ₹5 = ₹85. He needs ₹100 − ₹85 = ₹15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hours 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10:45 AM to 12:45 PM is 2 hours. From 12:45 PM to 1:20 PM is 35 minutes. The flight is 2 hours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has ₹200 − 3 × ₹35 = ₹95 left. Then 10 balloons cost ₹90 and 11 balloons cost ₹99, so he can buy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Double 24 is 48, not 46. With 48 the pattern is 3, 6, 12, 24, 48, 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squares have 1 × 1, 2 × 2, 3 × 3 and 4 × 4 tiles, so the 6th has 6 × 6 = 36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Try the digits: 2 × 2 = 4 and 2 + 2 = 4. No other digit from 1 to 9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says 100, 93, 86, 79, 72, 65, 58, 51, 44. The number 51 is still more than 50, so the first number less than 50 is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ones place, B + A ends in 0, so B + A = 10 and 1 is carried. In the tens place, A + 1 = 5, so A is 4 and B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rule is double, then take away 2, in turn. Next: 28 − 2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630 − 75 = 555, 555 + 120 = 675, 675 − 250 = 425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XVII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XLV is 45 and VII is 7. The 1st tile is 4 jumps back: 45 − 4 × 7 = 45 − 28 = 17, which is XVII.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top numbers must add to more than 10: 4 + 7, 5 + 6, 5 + 7, 6 + 7. That is 4 pairs. (3 + 7 = 10 is not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9:35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car leaves after 10:00, so 9:K5 + 28 minutes passes 10:00. Try K = 3: 9:35 AM + 25 minutes = 10:00 AM, and 3 minutes more is 10:03 AM. So K is 3, and it came in at 9:35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XIV is 14 and IX is 9. Cost: 2 × ₹14 + ₹9 = ₹37. Change: ₹50 − ₹37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 m 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cuboid has 12 edges, 4 of each length. He uses 4 × (40 + 25 + 20) cm = 340 cm = 3 m 40 cm.</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3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