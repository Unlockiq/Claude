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3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3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4, 7 and 8 are not part of the Class 3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Q1.  </w:t>
            </w:r>
            <w:r>
              <w:rPr>
                <w:b w:val="0"/>
                <w:i w:val="0"/>
                <w:sz w:val="25"/>
              </w:rPr>
              <w:t>Charu writes the number "four thousand six" in figures. How many zeros does she write?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Q2.  </w:t>
            </w:r>
            <w:r>
              <w:rPr>
                <w:b w:val="0"/>
                <w:i w:val="0"/>
                <w:sz w:val="25"/>
              </w:rPr>
              <w:t>In 5,273, which digit has the place value 200?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Q3.  </w:t>
            </w:r>
            <w:r>
              <w:rPr>
                <w:b w:val="0"/>
                <w:i w:val="0"/>
                <w:sz w:val="25"/>
              </w:rPr>
              <w:t>A card in a board game shows the Roman numeral XLVI. Which number is this?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Q4.  </w:t>
            </w:r>
            <w:r>
              <w:rPr>
                <w:b w:val="0"/>
                <w:i w:val="0"/>
                <w:sz w:val="25"/>
              </w:rPr>
              <w:t>These numbers are in order, smallest first. Which number can fill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7,480, 7,495, ___, 7,520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7,508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7,525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7,058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7,490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Q5.  </w:t>
            </w:r>
            <w:r>
              <w:rPr>
                <w:b w:val="0"/>
                <w:i w:val="0"/>
                <w:sz w:val="25"/>
              </w:rPr>
              <w:t>How many different 4-digit numbers have 9 thousands, 9 hundreds and 9 tens?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7691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roman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769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Q6.  </w:t>
            </w:r>
            <w:r>
              <w:rPr>
                <w:b w:val="0"/>
                <w:i w:val="0"/>
                <w:sz w:val="25"/>
              </w:rPr>
              <w:t>Look at the four cards. Which Roman numeral stands for the greatest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XXXVIII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XLIV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XXXIX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XLII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Q7.  </w:t>
            </w:r>
            <w:r>
              <w:rPr>
                <w:b w:val="0"/>
                <w:i w:val="0"/>
                <w:sz w:val="25"/>
              </w:rPr>
              <w:t>Workers pick 3,468 mangoes on Monday and 2,754 mangoes on Tuesday. How many mangoes do they pick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5,112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6,122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6,212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6,222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Q8.  </w:t>
            </w:r>
            <w:r>
              <w:rPr>
                <w:b w:val="0"/>
                <w:i w:val="0"/>
                <w:sz w:val="25"/>
              </w:rPr>
              <w:t>A museum prints 8,000 tickets. It sells 5,364 of them. How many tickets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2,636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2,746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3,364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3,636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Q9.  </w:t>
            </w:r>
            <w:r>
              <w:rPr>
                <w:b w:val="0"/>
                <w:i w:val="0"/>
                <w:sz w:val="25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7 × ___ = 84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Q10.  </w:t>
            </w:r>
            <w:r>
              <w:rPr>
                <w:b w:val="0"/>
                <w:i w:val="0"/>
                <w:sz w:val="25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47 ÷ 6 = 7 remainder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Q11.  </w:t>
            </w:r>
            <w:r>
              <w:rPr>
                <w:b w:val="0"/>
                <w:i w:val="0"/>
                <w:sz w:val="25"/>
              </w:rPr>
              <w:t>A two-digit number has 4 as its tens digit. When it is multiplied by 6, the answer is 258. What is its ones digit?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Q12.  </w:t>
            </w:r>
            <w:r>
              <w:rPr>
                <w:b w:val="0"/>
                <w:i w:val="0"/>
                <w:sz w:val="25"/>
              </w:rPr>
              <w:t>A postman has 8 bundles of 26 letters each. He delivers 120 letters. How many letters does he still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88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Q13.  </w:t>
            </w:r>
            <w:r>
              <w:rPr>
                <w:b w:val="0"/>
                <w:i w:val="0"/>
                <w:sz w:val="25"/>
              </w:rPr>
              <w:t>Ken packs paper planes in boxes of 6. He fills some boxes and has 4 planes left over. He folds 2 more planes and packs again. How many planes are left over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1089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tamps1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1089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Q14.  </w:t>
            </w:r>
            <w:r>
              <w:rPr>
                <w:b w:val="0"/>
                <w:i w:val="0"/>
                <w:sz w:val="25"/>
              </w:rPr>
              <w:t xml:space="preserve">Vidya tears the 3 stamps in the picture off a full sheet. All the stamps on the sheet are the same size. These 3 stamps are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10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full sheet. How many stamps were on the full sheet?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Q15.  </w:t>
            </w:r>
            <w:r>
              <w:rPr>
                <w:b w:val="0"/>
                <w:i w:val="0"/>
                <w:sz w:val="25"/>
              </w:rPr>
              <w:t>A fraction is improper when its top number is equal to or bigger than its bottom number. Which is the smallest improper fraction with 9 as its bottom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Q16.  </w:t>
            </w:r>
            <w:r>
              <w:rPr>
                <w:b w:val="0"/>
                <w:i w:val="0"/>
                <w:sz w:val="25"/>
              </w:rPr>
              <w:t>Which fraction fills the blank?</w:t>
            </w:r>
          </w:p>
          <w:p>
            <w:pPr>
              <w:keepNext/>
              <w:spacing w:before="0" w:after="80" w:line="269" w:lineRule="auto"/>
              <w:ind w:left="539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− ___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12</m:t>
                  </m:r>
                </m:den>
              </m:f>
            </m:oMath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Q17.  </w:t>
            </w:r>
            <w:r>
              <w:rPr>
                <w:b w:val="0"/>
                <w:i w:val="0"/>
                <w:sz w:val="25"/>
              </w:rPr>
              <w:t>Which fraction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 xml:space="preserve">1 whole − ___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den>
              </m:f>
            </m:oMath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5496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ar1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49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Q18.  </w:t>
            </w:r>
            <w:r>
              <w:rPr>
                <w:b w:val="0"/>
                <w:i w:val="0"/>
                <w:sz w:val="25"/>
              </w:rPr>
              <w:t xml:space="preserve">The shaded part of the bar in the picture shows how much of a honey jar the bees fill on Monday. On Tuesday they fill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jar more than on Monday. How much of the jar do they fill in the two days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9348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ex1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34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Q19.  </w:t>
            </w:r>
            <w:r>
              <w:rPr>
                <w:b w:val="0"/>
                <w:i w:val="0"/>
                <w:sz w:val="25"/>
              </w:rPr>
              <w:t>Rhea cuts the 3 separate hexagons in the picture out of card. How many corners do they have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Q20.  </w:t>
            </w:r>
            <w:r>
              <w:rPr>
                <w:b w:val="0"/>
                <w:i w:val="0"/>
                <w:sz w:val="25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A cube has 6 faces, 8 corners and ___ edges.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2144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olids2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21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Q21.  </w:t>
            </w:r>
            <w:r>
              <w:rPr>
                <w:b w:val="0"/>
                <w:i w:val="0"/>
                <w:sz w:val="25"/>
              </w:rPr>
              <w:t>Which picture shows a solid with 2 flat faces and 1 curved face?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8018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et2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1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Q22.  </w:t>
            </w:r>
            <w:r>
              <w:rPr>
                <w:b w:val="0"/>
                <w:i w:val="0"/>
                <w:sz w:val="25"/>
              </w:rPr>
              <w:t>The 5 shaded squares in the figure are part of the net of a cube. One more square is added at P, Q, R or S. Which place gives a net that folds into a cube?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2031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etters2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203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Q23.  </w:t>
            </w:r>
            <w:r>
              <w:rPr>
                <w:b w:val="0"/>
                <w:i w:val="0"/>
                <w:sz w:val="25"/>
              </w:rPr>
              <w:t>Kavin cuts the four capital letters in the picture out of card. Which letter has NO line of symmetry?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T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F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A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Q24.  </w:t>
            </w:r>
            <w:r>
              <w:rPr>
                <w:b w:val="0"/>
                <w:i w:val="0"/>
                <w:sz w:val="25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407 cm = 4 m ___ cm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Q25.  </w:t>
            </w:r>
            <w:r>
              <w:rPr>
                <w:b w:val="0"/>
                <w:i w:val="0"/>
                <w:sz w:val="25"/>
              </w:rPr>
              <w:t>A sack holds 2 kg 300 g of grain. How many more grams of grain are needed to make 3 kg?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300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700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1,700 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21209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ent2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20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Q26.  </w:t>
            </w:r>
            <w:r>
              <w:rPr>
                <w:b w:val="0"/>
                <w:i w:val="0"/>
                <w:sz w:val="25"/>
              </w:rPr>
              <w:t>The perimeter of the five-sided shape in the figure is 31 cm. How long is the side marked "?"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55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Q27.  </w:t>
            </w:r>
            <w:r>
              <w:rPr>
                <w:b w:val="0"/>
                <w:i w:val="0"/>
                <w:sz w:val="25"/>
              </w:rPr>
              <w:t>A clay pot holds 3 L of water. Juhi pours out 750 mL, two times. How much water is left in the pot?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 L 500 mL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 L 250 mL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750 mL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 L 750 mL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51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lock2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Q28.  </w:t>
            </w:r>
            <w:r>
              <w:rPr>
                <w:b w:val="0"/>
                <w:i w:val="0"/>
                <w:sz w:val="25"/>
              </w:rPr>
              <w:t>Only the minute hand is shown on the clock. It moves from the 2 to the 11, as the arrow shows. How many minutes go by?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40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55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Q29.  </w:t>
            </w:r>
            <w:r>
              <w:rPr>
                <w:b w:val="0"/>
                <w:i w:val="0"/>
                <w:sz w:val="25"/>
              </w:rPr>
              <w:t>Running practice on the school track starts at 4:45 PM and ends at 6:10 PM. How long does the practice last?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 hour 15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 hour 25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 hour 35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 hours 35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70075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al3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700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Q30.  </w:t>
            </w:r>
            <w:r>
              <w:rPr>
                <w:b w:val="0"/>
                <w:i w:val="0"/>
                <w:sz w:val="25"/>
              </w:rPr>
              <w:t>Look at the calendar. A boat fair at the harbour starts on 9 July. It ends 11 days later. On which date does it end?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18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19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20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21 July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Q31.  </w:t>
            </w:r>
            <w:r>
              <w:rPr>
                <w:b w:val="0"/>
                <w:i w:val="0"/>
                <w:sz w:val="25"/>
              </w:rPr>
              <w:t>One bus ticket costs ₹12. Lalit has ₹99. What is the greatest number of tickets he can buy?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Q32.  </w:t>
            </w:r>
            <w:r>
              <w:rPr>
                <w:b w:val="0"/>
                <w:i w:val="0"/>
                <w:sz w:val="25"/>
              </w:rPr>
              <w:t>Vishal plants a mango seed on 22 August. The seed sprouts on 6 September. How many days after planting does it sprout?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16 days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28 days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14 days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15 days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Q33.  </w:t>
            </w:r>
            <w:r>
              <w:rPr>
                <w:b w:val="0"/>
                <w:i w:val="0"/>
                <w:sz w:val="25"/>
              </w:rPr>
              <w:t>On a museum visit, Avni buys 3 guidebooks of the same price. She pays ₹500 and gets ₹140 back. What is the price of one guidebook?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₹120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₹140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₹180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₹360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Q34.  </w:t>
            </w:r>
            <w:r>
              <w:rPr>
                <w:b w:val="0"/>
                <w:i w:val="0"/>
                <w:sz w:val="25"/>
              </w:rPr>
              <w:t>In the sum 1A + A = 24, the letter A stands for the same digit both times. Here 1A is a two-digit number. Which digit is 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5347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trip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534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Q35.  </w:t>
            </w:r>
            <w:r>
              <w:rPr>
                <w:b w:val="0"/>
                <w:i w:val="0"/>
                <w:sz w:val="25"/>
              </w:rPr>
              <w:t>Look at the number pattern in the picture. Which number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Q36.  </w:t>
            </w:r>
            <w:r>
              <w:rPr>
                <w:b w:val="0"/>
                <w:i w:val="0"/>
                <w:sz w:val="25"/>
              </w:rPr>
              <w:t>A wall clock shop sells half of its clocks in a sale. There are 18 clocks left. How many clocks did the shop have before the sale?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Q37.  </w:t>
            </w:r>
            <w:r>
              <w:rPr>
                <w:b w:val="0"/>
                <w:i w:val="0"/>
                <w:sz w:val="25"/>
              </w:rPr>
              <w:t>The same rule takes each number in the picture to the next one. Which number is hidden?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74"/>
              <w:gridCol w:w="1374"/>
              <w:gridCol w:w="1374"/>
              <w:gridCol w:w="1374"/>
            </w:tblGrid>
            <w:tr>
              <w:trPr>
                <w:cantSplit/>
              </w:trPr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54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45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72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6055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trip3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0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Q38.  </w:t>
            </w:r>
            <w:r>
              <w:rPr>
                <w:b w:val="0"/>
                <w:i w:val="0"/>
                <w:sz w:val="25"/>
              </w:rPr>
              <w:t>The letters A and B hide two digits. A + B = 11 and A − B = 5. Which digit does A hide?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Q39.  </w:t>
            </w:r>
            <w:r>
              <w:rPr>
                <w:b w:val="0"/>
                <w:i w:val="0"/>
                <w:sz w:val="25"/>
              </w:rPr>
              <w:t>Nirav has some coins in his piggy bank. He doubles them, then spends 6 coins and then gets 10 more. Now he has 40 coins. How many coins did he have at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2176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ri4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217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Q40.  </w:t>
            </w:r>
            <w:r>
              <w:rPr>
                <w:b w:val="0"/>
                <w:i w:val="0"/>
                <w:sz w:val="25"/>
              </w:rPr>
              <w:t>Look at the shapes made of sticks. Each new shape has one more triangle. Which shape in this pattern uses exactly 25 sticks?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the 8th shape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the 12th shape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the 13th shape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the 24th shape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Q41.  </w:t>
            </w:r>
            <w:r>
              <w:rPr>
                <w:b w:val="0"/>
                <w:i w:val="0"/>
                <w:sz w:val="25"/>
              </w:rPr>
              <w:t>In the 4-digit number A,6A3 the letter A stands for the same digit both times. The place value of the first A is 4,950 more than the place value of the second A. What is the number?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4,643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5,653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6,663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9,693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455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45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Q42.  </w:t>
            </w:r>
            <w:r>
              <w:rPr>
                <w:b w:val="0"/>
                <w:i w:val="0"/>
                <w:sz w:val="25"/>
              </w:rPr>
              <w:t xml:space="preserve">Look at the staircase in the picture. A fraction is written on each of its 6 steps. Step 1 has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and Step 5 has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>. The fractions on any three steps next to each other add up to 1 whole. Which fraction is on Step 6?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Q43.  </w:t>
            </w:r>
            <w:r>
              <w:rPr>
                <w:b w:val="0"/>
                <w:i w:val="0"/>
                <w:sz w:val="25"/>
              </w:rPr>
              <w:t>A letter reaches Hemant on Friday, 4 July. It was posted 8 days before that day. It was written 6 days before it was posted. On which day and date was it written?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Thursday, 26 June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Saturday, 28 June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Friday, 21 June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Friday, 20 June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Q44.  </w:t>
            </w:r>
            <w:r>
              <w:rPr>
                <w:b w:val="0"/>
                <w:i w:val="0"/>
                <w:sz w:val="25"/>
              </w:rPr>
              <w:t>The rounds of a board game contest are numbered in Roman numerals. Each round lasts 25 minutes, and the next round starts at once. At 2:40 PM round XIV starts. At what time does round XVII start?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3:55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3:30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3:15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4:20 PM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99091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990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Q45.  </w:t>
            </w:r>
            <w:r>
              <w:rPr>
                <w:b w:val="0"/>
                <w:i w:val="0"/>
                <w:sz w:val="25"/>
              </w:rPr>
              <w:t>The figure shows one half of a paper shape. The dotted line is the line of symmetry of the whole shape. What is the perimeter of the whole shape?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17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41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3 · Practice Paper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3 · Practice Paper 3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Four thousand six is 4,006: 4 thousands, 0 hundreds, 0 tens and 6 ones. It has 2 zeros.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5,273 the digit 2 is in the hundreds place, so its place value is 2 × 100 = 200.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 before L means 50 − 10 = 40. Then VI is 6. So XLVI = 40 + 6 = 46.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7,508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blank must be greater than 7,495 and smaller than 7,520. Only 7,508 fits.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first three digits are fixed: 9,99_. The ones digit can be any of 0, 1, 2, …, 9. That gives 10 numbers, from 9,990 to 9,999.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XLIV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XXXVIII = 38, XLII = 42, XXXIX = 39 and XLIV = 44. The greatest number is 44, which is XLIV.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6,222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Ones: 8 + 4 = 12. Tens: 6 + 5 + 1 = 12. Hundreds: 4 + 7 + 1 = 12. Thousands: 3 + 2 + 1 = 6. The total is 6,222.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2,636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up from 5,364: 36 more makes 5,400, 600 more makes 6,000, and 2,000 more makes 8,000. 36 + 600 + 2,000 = 2,636.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× 10 = 70, 7 × 11 = 77 and 7 × 12 = 84. So the blank is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× 6 = 42. From 42 to 47 is 5, so the remainder is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40 × 6 = 240, and 258 − 240 = 18. Since 3 × 6 = 18, the ones digit is 3: 43 × 6 = 258.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 has 8 × 26 = 208 letters in all. Then 208 − 120 = 88 letters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4 planes left over and the 2 new planes make 6 planes. These fill one more box of 6, so no plane is left over.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Three-tenths means 3 of 10 equal parts. Each stamp is one-tenth of the sheet, so the full sheet had 10 stamps.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fraction is improper when its top number is equal to or bigger than its bottom number. The smallest such top number is 9, so the answer is nine-ninths, which is one whole.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bottom numbers are the same, so look at the tops: 11 − 7 = 4. The blank is seven-twelfths.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11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whole is eleven-elevenths. 11 − 6 = 5, so six-elevenths must be taken away to leave five-elevenths.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 Monday the bees fill three-eighths. On Tuesday they fill 3 + 2 = 5 eighths. Together that is 3 + 5 = 8 eighths, which is the whole jar.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hexagon has 6 corners. So 3 hexagons have 3 × 6 = 18 corners.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cube has 4 edges round the top, 4 edges round the bottom and 4 upright edges. 4 + 4 + 4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Picture D is a cylinder. It has a flat circle at each end and one curved face between them.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row of 4 squares wraps round the cube. One square above the row makes the top, so the last square must be below the row to make the bottom. That place is 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F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 and A match when folded along an upright middle line. E matches when folded along a line across its middle. F has no fold line, so F has no line of symmetry.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100 cm in 1 m, so 400 cm make 4 m. That leaves 7 cm: 407 cm = 4 m 7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700 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grams, 3 kg is 3,000 g and 2 kg 300 g is 2,300 g. Then 3,000 − 2,300 = 700, so 700 g more are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7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four sides that are given add up to 9 + 5 + 6 + 4 = 24 cm. The last side is 31 − 24 = 7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 L 500 mL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Two pours are 750 mL + 750 mL = 1,500 mL. The pot holds 3 L = 3,000 mL, and 3,000 mL − 1,500 mL = 1,500 mL, which is 1 L 500 mL.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45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2 to 11 the hand makes 9 jumps, and each jump is 5 minutes. 9 × 5 = 45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 hour 25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4:45 PM to 5:45 PM is 1 hour. From 5:45 PM to 6:10 PM is 15 + 10 = 25 minutes. The practice lasts 1 hour 25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20 July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 11 days from 9 July: 9 + 11 = 20. The fair ends on 20 July.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Since 8 × ₹12 = ₹96 and 9 × ₹12 = ₹108, he can buy 8 tickets and has ₹3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15 days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August has 31 days, so from 22 August to 31 August is 9 days. Then 6 more days in September: 9 + 6 = 15 days.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₹120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3 guidebooks cost ₹500 − ₹140 = ₹360. One guidebook costs ₹360 ÷ 3 = ₹120.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Try digits: 16 + 6 = 22 is too small and 17 + 7 = 24 fits. So the hidden digit is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125 less than the one before: 1,000, 875, 750, 625. Then 625 − 125 = 500.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18 clocks left are the other half. So before the sale the shop had 18 + 18 = 36 clocks.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double the one before. Double 36 is 72, and double 72 is 144, which fits.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two digits add up to 11 and differ by 5: they are 8 and 3, since 8 + 3 = 11 and 8 − 3 = 5. So the letter A hides 8 and B hides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Work backwards from 40: take away the 10 to get 30, give back the 6 to get 36, then halve to get 18. Check: 18 → 36 → 30 → 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the 12th shape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sticks go 3, 5, 7: one stick plus 2 sticks for each triangle. Then 25 − 1 = 24 and 24 ÷ 2 = 12, so it is the 12th shape.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5,653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first A is worth A thousands and the second A is worth A tens. A = 5 gives 5,000 − 50 = 4,950, while A = 4 gives 3,960 and A = 6 gives 5,940. So the number is 5,653.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Steps 1, 2, 3 and Steps 2, 3, 4 both make 1 whole, so Step 4 is the same as Step 1: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Steps 4, 5, 6 make 1 whole, so Step 6 is 1 whole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Friday, 20 June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letter was written 8 + 6 = 14 days before 4 July. These 14 days are exactly 2 weeks, so the day is again a Friday. June has 30 days, so 4 days back is 30 June and 10 more days back is 20 June.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3:55 PM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XIV is 14 and XVII is 17. Rounds 14, 15 and 16 must finish first: 3 × 25 = 75 minutes, which is 1 hour 15 minutes. 2:40 PM + 1 hour 15 minutes = 3:55 PM.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34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five sides shown are 5 + 4 + 3 + 3 + 2 = 17 cm. The other half has the same sides, and the dotted line is inside the shape. So the perimeter is 17 + 17 = 34 cm.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3  ·  Level 1 Practice Paper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