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i w:val="0"/>
          <w:color w:val="5A2D8F"/>
          <w:sz w:val="40"/>
        </w:rPr>
        <w:t>UNLOCK IQ INSTITUTE</w:t>
      </w:r>
    </w:p>
    <w:p>
      <w:pPr>
        <w:spacing w:before="0" w:after="80"/>
        <w:jc w:val="center"/>
      </w:pPr>
      <w:r>
        <w:rPr>
          <w:b w:val="0"/>
          <w:i/>
          <w:color w:val="595959"/>
          <w:sz w:val="21"/>
        </w:rPr>
        <w:t>Realize Your True Potential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shd w:val="clear" w:color="auto" w:fill="5A2D8F"/>
            <w:tcMar>
              <w:top w:w="260" w:type="dxa"/>
              <w:left w:w="200" w:type="dxa"/>
              <w:bottom w:w="260" w:type="dxa"/>
              <w:right w:w="200" w:type="dxa"/>
            </w:tcMar>
          </w:tcPr>
          <w:p>
            <w:pPr>
              <w:spacing w:before="0" w:after="80"/>
              <w:jc w:val="center"/>
            </w:pPr>
            <w:r>
              <w:rPr>
                <w:b/>
                <w:i w:val="0"/>
                <w:color w:val="FFFFFF"/>
                <w:sz w:val="48"/>
              </w:rPr>
              <w:t>Aryabhatta Maths Olympiad (AMO)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E8A800"/>
                <w:sz w:val="34"/>
              </w:rPr>
              <w:t>Level 1  —  Practice Paper 1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60"/>
              </w:rPr>
              <w:t>CLASS 3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7483"/>
      </w:tblGrid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Questions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45 multiple-choice questions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Marks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100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Time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60 minutes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Section I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40 questions × 2 marks = 80 marks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Section II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5 Star Questions × 4 marks = 20 marks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Negative marking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No negative marking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Calculator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Not allowed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Chapters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Number System · Operations · Fractions, Decimals &amp; Percentages · Geometry · Mensuration · Applied Mathematics · Mathematical Reasoning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shd w:val="clear" w:color="auto" w:fill="FFF8E1"/>
            <w:tcBorders>
              <w:top w:val="single" w:sz="8" w:space="0" w:color="E8A800"/>
              <w:left w:val="single" w:sz="8" w:space="0" w:color="E8A800"/>
              <w:bottom w:val="single" w:sz="8" w:space="0" w:color="E8A800"/>
              <w:right w:val="single" w:sz="8" w:space="0" w:color="E8A800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8"/>
              </w:rPr>
              <w:t>Hello, friend!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Every question has four answer choices: (A), (B), (C) and (D). Only one is correct.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Read each question and look at its picture carefully. Then mark your answer on the answer sheet at the end.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Section I has 40 questions of 2 marks each. Section II has 5 Star Questions of 4 marks each.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There is no negative marking, so try every question.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Do not use a calculator. You may do rough work on a separate sheet.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All figures are not necessarily drawn to scale unless stated.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tcBorders>
              <w:top w:val="single" w:sz="6" w:space="0" w:color="B9A6D9"/>
              <w:left w:val="single" w:sz="6" w:space="0" w:color="B9A6D9"/>
              <w:bottom w:val="single" w:sz="6" w:space="0" w:color="B9A6D9"/>
              <w:right w:val="single" w:sz="6" w:space="0" w:color="B9A6D9"/>
            </w:tcBorders>
            <w:tcMar>
              <w:top w:w="90" w:type="dxa"/>
              <w:left w:w="180" w:type="dxa"/>
              <w:bottom w:w="90" w:type="dxa"/>
              <w:right w:w="180" w:type="dxa"/>
            </w:tcMar>
          </w:tcPr>
          <w:p>
            <w:pPr>
              <w:spacing w:before="0" w:after="60"/>
            </w:pPr>
            <w:r>
              <w:rPr>
                <w:b/>
                <w:i w:val="0"/>
                <w:color w:val="5A2D8F"/>
                <w:sz w:val="23"/>
              </w:rPr>
              <w:t>For parents and teachers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Print or view this paper in colour. Pictures are part of the questions.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Parts follow the AMO syllabus chapters. Chapters 4, 7 and 8 are not part of the Class 3 syllabus, so the chapter numbers shown in the Part headings have gaps.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The answer sheet and the answer key are at the end. Remove only the answer key before the child begins.</w:t>
            </w:r>
          </w:p>
        </w:tc>
      </w:tr>
    </w:tbl>
    <w:p>
      <w:pPr>
        <w:spacing w:before="0" w:after="0"/>
      </w:pPr>
      <w:r>
        <w:rPr>
          <w:b w:val="0"/>
          <w:i w:val="0"/>
          <w:sz w:val="1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081"/>
        <w:gridCol w:w="3628"/>
        <w:gridCol w:w="2267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Roll No.:</w:t>
            </w:r>
          </w:p>
        </w:tc>
      </w:tr>
    </w:tbl>
    <w:p>
      <w:pPr>
        <w:pageBreakBefore/>
        <w:spacing w:before="0" w:after="0"/>
      </w:pPr>
      <w:r>
        <w:rPr>
          <w:b w:val="0"/>
          <w:i w:val="0"/>
          <w:sz w:val="4"/>
        </w:rPr>
        <w:t xml:space="preserve"> </w:t>
      </w:r>
    </w:p>
    <w:p>
      <w:pPr>
        <w:keepNext/>
        <w:spacing w:before="80" w:after="120"/>
        <w:shd w:val="clear" w:color="auto" w:fill="E8A800"/>
        <w:pBdr>
          <w:top w:val="single" w:sz="4" w:space="4" w:color="E8A800"/>
          <w:left w:val="single" w:sz="4" w:space="4" w:color="E8A800"/>
          <w:bottom w:val="single" w:sz="4" w:space="4" w:color="E8A800"/>
          <w:right w:val="single" w:sz="4" w:space="4" w:color="E8A800"/>
        </w:pBdr>
        <w:ind w:left="85" w:right="85"/>
      </w:pPr>
      <w:r>
        <w:rPr>
          <w:b/>
          <w:i w:val="0"/>
          <w:color w:val="1F1F1F"/>
          <w:sz w:val="26"/>
        </w:rPr>
        <w:t>SECTION I</w:t>
      </w:r>
      <w:r>
        <w:rPr>
          <w:b w:val="0"/>
          <w:i w:val="0"/>
          <w:color w:val="1F1F1F"/>
          <w:sz w:val="21"/>
        </w:rPr>
        <w:t xml:space="preserve">   40 questions × 2 marks each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1 — Number System (Syllabus Chapter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40"/>
              <w:jc w:val="center"/>
            </w:pPr>
            <w:r>
              <w:rPr>
                <w:b w:val="0"/>
                <w:i/>
                <w:color w:val="595959"/>
                <w:sz w:val="21"/>
              </w:rPr>
              <w:t>Picture for Q1 and Q5</w:t>
            </w:r>
          </w:p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28736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287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Q1.  </w:t>
            </w:r>
            <w:r>
              <w:rPr>
                <w:b w:val="0"/>
                <w:i w:val="0"/>
                <w:sz w:val="25"/>
              </w:rPr>
              <w:t>Look at the place-value chart. Each counter stands for one thousand, one hundred, one ten or one. Which sum is the same as the number on the chart?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3,000 + 500 + 20 + 6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300 + 50 + 20 + 6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3 + 5 + 2 + 6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3,000 + 50 + 20 + 6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111521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11152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Q2.  </w:t>
            </w:r>
            <w:r>
              <w:rPr>
                <w:b w:val="0"/>
                <w:i w:val="0"/>
                <w:sz w:val="25"/>
              </w:rPr>
              <w:t>Look at the number line. The marks are labelled with Roman numerals, and each mark is one more than the mark before it. Which Roman numeral goes in the box?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XXXX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XXIX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IXL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XXXIX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101428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10142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Q3.  </w:t>
            </w:r>
            <w:r>
              <w:rPr>
                <w:b w:val="0"/>
                <w:i w:val="0"/>
                <w:sz w:val="25"/>
              </w:rPr>
              <w:t>Look at the number line. The marks are equally spaced. Which number is at the dot?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4,700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4,070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4,600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4,800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0" w:after="0"/>
            </w:pPr>
            <w:r>
              <w:rPr>
                <w:b w:val="0"/>
                <w:i w:val="0"/>
                <w:sz w:val="4"/>
              </w:rPr>
            </w:r>
          </w:p>
          <w:p>
            <w:pPr>
              <w:keepNext/>
              <w:spacing w:before="40" w:after="60"/>
              <w:jc w:val="center"/>
            </w:pPr>
            <w:r>
              <w:rPr>
                <w:b/>
                <w:i w:val="0"/>
                <w:sz w:val="23"/>
              </w:rPr>
              <w:t>Apples picked in one week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680"/>
              <w:gridCol w:w="2512"/>
            </w:tblGrid>
            <w:tr>
              <w:tc>
                <w:tcPr>
                  <w:tcW w:type="dxa" w:w="2680"/>
                  <w:shd w:val="clear" w:color="auto" w:fill="F1EAFB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center"/>
                  </w:pPr>
                  <w:r>
                    <w:rPr>
                      <w:b/>
                      <w:i w:val="0"/>
                      <w:sz w:val="24"/>
                    </w:rPr>
                    <w:t>Orchard</w:t>
                  </w:r>
                </w:p>
              </w:tc>
              <w:tc>
                <w:tcPr>
                  <w:tcW w:type="dxa" w:w="2513"/>
                  <w:shd w:val="clear" w:color="auto" w:fill="F1EAFB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center"/>
                  </w:pPr>
                  <w:r>
                    <w:rPr>
                      <w:b/>
                      <w:i w:val="0"/>
                      <w:sz w:val="24"/>
                    </w:rPr>
                    <w:t>Apples picked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680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</w:pPr>
                  <w:r>
                    <w:rPr>
                      <w:b w:val="0"/>
                      <w:i w:val="0"/>
                      <w:sz w:val="24"/>
                    </w:rPr>
                    <w:t>Hill Orchard</w:t>
                  </w:r>
                </w:p>
              </w:tc>
              <w:tc>
                <w:tcPr>
                  <w:tcW w:type="dxa" w:w="2513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4"/>
                    </w:rPr>
                    <w:t>3,907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680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</w:pPr>
                  <w:r>
                    <w:rPr>
                      <w:b w:val="0"/>
                      <w:i w:val="0"/>
                      <w:sz w:val="24"/>
                    </w:rPr>
                    <w:t>River Orchard</w:t>
                  </w:r>
                </w:p>
              </w:tc>
              <w:tc>
                <w:tcPr>
                  <w:tcW w:type="dxa" w:w="2513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4"/>
                    </w:rPr>
                    <w:t>3,970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680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</w:pPr>
                  <w:r>
                    <w:rPr>
                      <w:b w:val="0"/>
                      <w:i w:val="0"/>
                      <w:sz w:val="24"/>
                    </w:rPr>
                    <w:t>Lake Orchard</w:t>
                  </w:r>
                </w:p>
              </w:tc>
              <w:tc>
                <w:tcPr>
                  <w:tcW w:type="dxa" w:w="2513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4"/>
                    </w:rPr>
                    <w:t>3,790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680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</w:pPr>
                  <w:r>
                    <w:rPr>
                      <w:b w:val="0"/>
                      <w:i w:val="0"/>
                      <w:sz w:val="24"/>
                    </w:rPr>
                    <w:t>Valley Orchard</w:t>
                  </w:r>
                </w:p>
              </w:tc>
              <w:tc>
                <w:tcPr>
                  <w:tcW w:type="dxa" w:w="2513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>
                  <w:pPr>
                    <w:keepNext/>
                    <w:spacing w:before="20" w:after="20"/>
                    <w:jc w:val="right"/>
                  </w:pPr>
                  <w:r>
                    <w:rPr>
                      <w:b w:val="0"/>
                      <w:i w:val="0"/>
                      <w:sz w:val="24"/>
                    </w:rPr>
                    <w:t>3,097</w:t>
                  </w:r>
                </w:p>
              </w:tc>
            </w:tr>
          </w:tbl>
          <w:p>
            <w:pPr>
              <w:keepNext/>
              <w:spacing w:before="0" w:after="40"/>
            </w:pPr>
            <w:r>
              <w:rPr>
                <w:b w:val="0"/>
                <w:i w:val="0"/>
                <w:sz w:val="6"/>
              </w:rPr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Q4.  </w:t>
            </w:r>
            <w:r>
              <w:rPr>
                <w:b w:val="0"/>
                <w:i w:val="0"/>
                <w:sz w:val="25"/>
              </w:rPr>
              <w:t>Use the table. Which orchard picked the most apples?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Lake Orchard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Hill Orchard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Valley Orchard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River Orchard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40"/>
              <w:jc w:val="center"/>
            </w:pPr>
            <w:r>
              <w:rPr>
                <w:b w:val="0"/>
                <w:i/>
                <w:color w:val="595959"/>
                <w:sz w:val="21"/>
              </w:rPr>
              <w:t>Picture for Q1 and Q5</w:t>
            </w:r>
          </w:p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28736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287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Q5.  </w:t>
            </w:r>
            <w:r>
              <w:rPr>
                <w:b w:val="0"/>
                <w:i w:val="0"/>
                <w:sz w:val="25"/>
              </w:rPr>
              <w:t>Look at the place-value chart. Shreya moves one counter from the H column to the T column. By how much does the number become smaller?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90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100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110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Q6.  </w:t>
            </w:r>
            <w:r>
              <w:rPr>
                <w:b w:val="0"/>
                <w:i w:val="0"/>
                <w:sz w:val="25"/>
              </w:rPr>
              <w:t>Reena writes the digits of 3,582 in the opposite order. What is the place value of the digit 8 in her new number?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8,000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800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80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2 — Operations &amp; Number Properties (Syllabus Chapter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Q7.  </w:t>
            </w:r>
            <w:r>
              <w:rPr>
                <w:b w:val="0"/>
                <w:i w:val="0"/>
                <w:sz w:val="25"/>
              </w:rPr>
              <w:t>To add 2,998 and 1,465, Ira first adds 3,000 and 1,465. Then she takes away 2. What is her answer?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4,467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4,463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3,463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4,465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Q8.  </w:t>
            </w:r>
            <w:r>
              <w:rPr>
                <w:b w:val="0"/>
                <w:i w:val="0"/>
                <w:sz w:val="25"/>
              </w:rPr>
              <w:t>A farm has 3,040 hens and 1,785 ducks. How many more hens than ducks does it have?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1,355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2,745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4,825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1,255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Q9.  </w:t>
            </w:r>
            <w:r>
              <w:rPr>
                <w:b w:val="0"/>
                <w:i w:val="0"/>
                <w:sz w:val="25"/>
              </w:rPr>
              <w:t>Madhu knows that 12 × 8 = 96. What is 12 × 9?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108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105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97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104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Q10.  </w:t>
            </w:r>
            <w:r>
              <w:rPr>
                <w:b w:val="0"/>
                <w:i w:val="0"/>
                <w:sz w:val="25"/>
              </w:rPr>
              <w:t>There are 117 marbles. They are put equally into 9 glass jars. How many marbles are in each jar?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108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14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13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12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80000" cy="160566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000" cy="16056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Q11.  </w:t>
            </w:r>
            <w:r>
              <w:rPr>
                <w:b w:val="0"/>
                <w:i w:val="0"/>
                <w:sz w:val="25"/>
              </w:rPr>
              <w:t>A garden bed has 8 rows with 37 plants in each row. The picture splits the bed into two parts. How many plants are there in all?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56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296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247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286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Q12.  </w:t>
            </w:r>
            <w:r>
              <w:rPr>
                <w:b w:val="0"/>
                <w:i w:val="0"/>
                <w:sz w:val="25"/>
              </w:rPr>
              <w:t>A number is divided by 6. Which of these can NOT be the remainder?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Q13.  </w:t>
            </w:r>
            <w:r>
              <w:rPr>
                <w:b w:val="0"/>
                <w:i w:val="0"/>
                <w:sz w:val="25"/>
              </w:rPr>
              <w:t>Farah has 6 sheets with 12 stamps on each sheet. She shares all the stamps equally among 8 pages of her album. How many stamps go on each page?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64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26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72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9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3 — Fractions, Decimals &amp; Percentages (Syllabus Chapter 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147965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14796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Q14.  </w:t>
            </w:r>
            <w:r>
              <w:rPr>
                <w:b w:val="0"/>
                <w:i w:val="0"/>
                <w:sz w:val="25"/>
              </w:rPr>
              <w:t xml:space="preserve">Look at the picture. The shaded piece at the top is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4</m:t>
                  </m:r>
                </m:den>
              </m:f>
            </m:oMath>
            <w:r>
              <w:rPr>
                <w:b w:val="0"/>
                <w:i w:val="0"/>
                <w:sz w:val="25"/>
              </w:rPr>
              <w:t xml:space="preserve"> of a whole bar. Each bar below is made of pieces of the same size. Which picture shows the whole bar?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Picture A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Picture 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Picture C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Picture 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Q15.  </w:t>
            </w:r>
            <w:r>
              <w:rPr>
                <w:b w:val="0"/>
                <w:i w:val="0"/>
                <w:sz w:val="25"/>
              </w:rPr>
              <w:t>An improper fraction has a top number equal to or bigger than its bottom number. How many of these five fractions are improper fractions?</w:t>
            </w:r>
          </w:p>
          <w:p>
            <w:pPr>
              <w:keepNext/>
              <w:spacing w:before="0" w:after="80" w:line="269" w:lineRule="auto"/>
              <w:ind w:left="539"/>
            </w:pP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7</m:t>
                  </m:r>
                </m:den>
              </m:f>
            </m:oMath>
            <w:r>
              <w:rPr>
                <w:b w:val="0"/>
                <w:i w:val="0"/>
                <w:sz w:val="25"/>
              </w:rPr>
              <w:t xml:space="preserve">, 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3</m:t>
                  </m:r>
                </m:den>
              </m:f>
            </m:oMath>
            <w:r>
              <w:rPr>
                <w:b w:val="0"/>
                <w:i w:val="0"/>
                <w:sz w:val="25"/>
              </w:rPr>
              <w:t xml:space="preserve">, 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5</m:t>
                  </m:r>
                </m:den>
              </m:f>
            </m:oMath>
            <w:r>
              <w:rPr>
                <w:b w:val="0"/>
                <w:i w:val="0"/>
                <w:sz w:val="25"/>
              </w:rPr>
              <w:t xml:space="preserve">, 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9</m:t>
                  </m:r>
                </m:den>
              </m:f>
            </m:oMath>
            <w:r>
              <w:rPr>
                <w:b w:val="0"/>
                <w:i w:val="0"/>
                <w:sz w:val="25"/>
              </w:rPr>
              <w:t xml:space="preserve">, 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10</m:t>
                  </m:r>
                </m:den>
              </m:f>
            </m:oMath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Q16.  </w:t>
            </w:r>
            <w:r>
              <w:rPr>
                <w:b w:val="0"/>
                <w:i w:val="0"/>
                <w:sz w:val="25"/>
              </w:rPr>
              <w:t xml:space="preserve">A rainwater tank is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5"/>
              </w:rPr>
              <w:t xml:space="preserve"> full. Water equal to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5"/>
              </w:rPr>
              <w:t xml:space="preserve"> of the tank is used for the garden. What fraction of the tank is full now?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12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10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12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12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24</m:t>
                        </m:r>
                      </m:den>
                    </m:f>
                  </m:oMath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Q17.  </w:t>
            </w:r>
            <w:r>
              <w:rPr>
                <w:b w:val="0"/>
                <w:i w:val="0"/>
                <w:sz w:val="25"/>
              </w:rPr>
              <w:t xml:space="preserve">Four children read the same story book. Navya has read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11</m:t>
                  </m:r>
                </m:den>
              </m:f>
            </m:oMath>
            <w:r>
              <w:rPr>
                <w:b w:val="0"/>
                <w:i w:val="0"/>
                <w:sz w:val="25"/>
              </w:rPr>
              <w:t xml:space="preserve"> of it, Leo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11</m:t>
                  </m:r>
                </m:den>
              </m:f>
            </m:oMath>
            <w:r>
              <w:rPr>
                <w:b w:val="0"/>
                <w:i w:val="0"/>
                <w:sz w:val="25"/>
              </w:rPr>
              <w:t xml:space="preserve">, Bela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11</m:t>
                  </m:r>
                </m:den>
              </m:f>
            </m:oMath>
            <w:r>
              <w:rPr>
                <w:b w:val="0"/>
                <w:i w:val="0"/>
                <w:sz w:val="25"/>
              </w:rPr>
              <w:t xml:space="preserve"> and Chirag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11</m:t>
                  </m:r>
                </m:den>
              </m:f>
            </m:oMath>
            <w:r>
              <w:rPr>
                <w:b w:val="0"/>
                <w:i w:val="0"/>
                <w:sz w:val="25"/>
              </w:rPr>
              <w:t>. Who has read the second most?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Chirag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Bela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Navya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Leo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Q18.  </w:t>
            </w:r>
            <w:r>
              <w:rPr>
                <w:b w:val="0"/>
                <w:i w:val="0"/>
                <w:sz w:val="25"/>
              </w:rPr>
              <w:t xml:space="preserve">Mei and Kai bake with bags of flour of the same size. Mei uses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5"/>
              </w:rPr>
              <w:t xml:space="preserve"> of a bag for bread and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5"/>
              </w:rPr>
              <w:t xml:space="preserve"> of a bag for buns. Kai uses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5"/>
              </w:rPr>
              <w:t xml:space="preserve"> of a bag for cakes. Who uses more flour, and how much more?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 xml:space="preserve">Mei,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8</m:t>
                        </m:r>
                      </m:den>
                    </m:f>
                  </m:oMath>
                  <w:r>
                    <w:rPr>
                      <w:b w:val="0"/>
                      <w:i w:val="0"/>
                      <w:sz w:val="25"/>
                    </w:rPr>
                    <w:t xml:space="preserve"> of a bag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 xml:space="preserve">Kai,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8</m:t>
                        </m:r>
                      </m:den>
                    </m:f>
                  </m:oMath>
                  <w:r>
                    <w:rPr>
                      <w:b w:val="0"/>
                      <w:i w:val="0"/>
                      <w:sz w:val="25"/>
                    </w:rPr>
                    <w:t xml:space="preserve"> of a bag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 xml:space="preserve">Kai,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8</m:t>
                        </m:r>
                      </m:den>
                    </m:f>
                  </m:oMath>
                  <w:r>
                    <w:rPr>
                      <w:b w:val="0"/>
                      <w:i w:val="0"/>
                      <w:sz w:val="25"/>
                    </w:rPr>
                    <w:t xml:space="preserve"> of a bag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 xml:space="preserve">Mei,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8</m:t>
                        </m:r>
                      </m:den>
                    </m:f>
                  </m:oMath>
                  <w:r>
                    <w:rPr>
                      <w:b w:val="0"/>
                      <w:i w:val="0"/>
                      <w:sz w:val="25"/>
                    </w:rPr>
                    <w:t xml:space="preserve"> of a bag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4 — Geometry (Syllabus Chapter 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98265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982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Q19.  </w:t>
            </w:r>
            <w:r>
              <w:rPr>
                <w:b w:val="0"/>
                <w:i w:val="0"/>
                <w:sz w:val="25"/>
              </w:rPr>
              <w:t>A cuboid box has 6 faces. Each face has one face opposite to it. How many pairs of opposite faces does the box have?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117858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1785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Q20.  </w:t>
            </w:r>
            <w:r>
              <w:rPr>
                <w:b w:val="0"/>
                <w:i w:val="0"/>
                <w:sz w:val="25"/>
              </w:rPr>
              <w:t>Look at the four drawings made of equal squares. Which one can be folded along its lines to make a closed cube?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Picture A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Picture 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Picture C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Picture 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137590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3759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Q21.  </w:t>
            </w:r>
            <w:r>
              <w:rPr>
                <w:b w:val="0"/>
                <w:i w:val="0"/>
                <w:sz w:val="25"/>
              </w:rPr>
              <w:t>Look at the rectangle. Two of its sides are marked. How long are the other two sides?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11 cm and 3 cm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7 cm and 7 cm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7 cm and 4 cm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4 cm and 4 cm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Q22.  </w:t>
            </w:r>
            <w:r>
              <w:rPr>
                <w:b w:val="0"/>
                <w:i w:val="0"/>
                <w:sz w:val="25"/>
              </w:rPr>
              <w:t>Look at the plus-shaped piece of paper. All its arms are the same size. How many lines of symmetry does it have?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128458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2845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Q23.  </w:t>
            </w:r>
            <w:r>
              <w:rPr>
                <w:b w:val="0"/>
                <w:i w:val="0"/>
                <w:sz w:val="25"/>
              </w:rPr>
              <w:t>Look at the cube. An ant walks only along the edges of the cube, from corner A to corner B. What is the smallest number of edges it must walk along?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5 — Mensuration (Syllabus Chapter 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Q24.  </w:t>
            </w:r>
            <w:r>
              <w:rPr>
                <w:b w:val="0"/>
                <w:i w:val="0"/>
                <w:sz w:val="25"/>
              </w:rPr>
              <w:t>Viraj rides 2 km to school. Then he rides 500 m more to the park. How many metres does he ride in all?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2,050 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502 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2,500 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700 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Q25.  </w:t>
            </w:r>
            <w:r>
              <w:rPr>
                <w:b w:val="0"/>
                <w:i w:val="0"/>
                <w:sz w:val="25"/>
              </w:rPr>
              <w:t>Which of these is most likely to be the weight of one apple?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150 g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15 kg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1 g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150 kg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6000" cy="220309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22030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Q26.  </w:t>
            </w:r>
            <w:r>
              <w:rPr>
                <w:b w:val="0"/>
                <w:i w:val="0"/>
                <w:sz w:val="25"/>
              </w:rPr>
              <w:t>Look at the plan of a vegetable garden. A fence goes all the way round it. How long is the fence?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27 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56 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22 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30 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Q27.  </w:t>
            </w:r>
            <w:r>
              <w:rPr>
                <w:b w:val="0"/>
                <w:i w:val="0"/>
                <w:sz w:val="25"/>
              </w:rPr>
              <w:t>A swimming pool is 25 m long. Ishan has swum 8 lengths of the pool. How many more metres must he swim to complete 1 km?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975 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992 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200 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800 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6 — Applied Mathematics (Syllabus Chapter 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117999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8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1799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Q28.  </w:t>
            </w:r>
            <w:r>
              <w:rPr>
                <w:b w:val="0"/>
                <w:i w:val="0"/>
                <w:sz w:val="25"/>
              </w:rPr>
              <w:t>Look at the clock. Which is another way to say this time?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10 minutes to 3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10 minutes to 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50 minutes to 4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10 minutes past 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Q29.  </w:t>
            </w:r>
            <w:r>
              <w:rPr>
                <w:b w:val="0"/>
                <w:i w:val="0"/>
                <w:sz w:val="25"/>
              </w:rPr>
              <w:t>A film shown at school lasts 95 minutes. How long is that in hours and minutes?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9 hours 5 minutes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1 hour 5 minutes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1 hour 35 minutes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1 hour 45 minutes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Q30.  </w:t>
            </w:r>
            <w:r>
              <w:rPr>
                <w:b w:val="0"/>
                <w:i w:val="0"/>
                <w:sz w:val="25"/>
              </w:rPr>
              <w:t>The date 14 July is a Tuesday. Which of these dates in the same month is also a Tuesday?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28 July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22 July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20 July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30 July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Q31.  </w:t>
            </w:r>
            <w:r>
              <w:rPr>
                <w:b w:val="0"/>
                <w:i w:val="0"/>
                <w:sz w:val="25"/>
              </w:rPr>
              <w:t>Yuki pays exactly ₹360 using only ₹100, ₹50 and ₹10 notes. What is the smallest number of notes she can use?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36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1722507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3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7225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Q32.  </w:t>
            </w:r>
            <w:r>
              <w:rPr>
                <w:b w:val="0"/>
                <w:i w:val="0"/>
                <w:sz w:val="25"/>
              </w:rPr>
              <w:t>Look at the two clocks. They show when a bicycle trip starts and ends on the same morning. How long is the trip?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2 hours 10 minutes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1 hour 30 minutes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2 hours 30 minutes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1 hour 50 minutes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Q33.  </w:t>
            </w:r>
            <w:r>
              <w:rPr>
                <w:b w:val="0"/>
                <w:i w:val="0"/>
                <w:sz w:val="25"/>
              </w:rPr>
              <w:t>In a stationery shop, one pencil costs ₹6. A box of 10 pencils costs ₹50. Mona needs 10 pencils. How much money does she save by buying the box?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₹10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₹5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₹60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₹44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7 — Mathematical Reasoning &amp; Problem-Solving (Syllabus Chapter 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Q34.  </w:t>
            </w:r>
            <w:r>
              <w:rPr>
                <w:b w:val="0"/>
                <w:i w:val="0"/>
                <w:sz w:val="25"/>
              </w:rPr>
              <w:t>Which number comes next in this pattern?</w:t>
            </w:r>
          </w:p>
          <w:p>
            <w:pPr>
              <w:keepNext/>
              <w:spacing w:before="0" w:after="80" w:line="269" w:lineRule="auto"/>
              <w:ind w:left="539"/>
            </w:pPr>
            <w:r>
              <w:rPr>
                <w:b w:val="0"/>
                <w:i w:val="0"/>
                <w:sz w:val="25"/>
              </w:rPr>
              <w:t>2, 6, 18, 54, ___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108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90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72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162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Q35.  </w:t>
            </w:r>
            <w:r>
              <w:rPr>
                <w:b w:val="0"/>
                <w:i w:val="0"/>
                <w:sz w:val="25"/>
              </w:rPr>
              <w:t>AA is a 2-digit number with the same digit A in both places. AA + AA = 88. Which digit is A?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69327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36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693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Q36.  </w:t>
            </w:r>
            <w:r>
              <w:rPr>
                <w:b w:val="0"/>
                <w:i w:val="0"/>
                <w:sz w:val="25"/>
              </w:rPr>
              <w:t>Look at the number machine. A number goes in at the "?". It is multiplied by 4 and 36 comes out. Which number went in?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32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144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40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Q37.  </w:t>
            </w:r>
            <w:r>
              <w:rPr>
                <w:b w:val="0"/>
                <w:i w:val="0"/>
                <w:sz w:val="25"/>
              </w:rPr>
              <w:t>In this pattern, each number is the sum of the two numbers just before it. Which number comes next?</w:t>
            </w:r>
          </w:p>
          <w:p>
            <w:pPr>
              <w:keepNext/>
              <w:spacing w:before="0" w:after="80" w:line="269" w:lineRule="auto"/>
              <w:ind w:left="539"/>
            </w:pPr>
            <w:r>
              <w:rPr>
                <w:b w:val="0"/>
                <w:i w:val="0"/>
                <w:sz w:val="25"/>
              </w:rPr>
              <w:t>1, 3, 4, 7, 11, ___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15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22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18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Q38.  </w:t>
            </w:r>
            <w:r>
              <w:rPr>
                <w:b w:val="0"/>
                <w:i w:val="0"/>
                <w:sz w:val="25"/>
              </w:rPr>
              <w:t>The pattern 4, 9, 14, 19, … goes on in the same way. Which number is the 8th number of the pattern?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40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39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34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44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101585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39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0158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Q39.  </w:t>
            </w:r>
            <w:r>
              <w:rPr>
                <w:b w:val="0"/>
                <w:i w:val="0"/>
                <w:sz w:val="25"/>
              </w:rPr>
              <w:t>The picture shows one 2-digit number taken away from another. Each A stands for one and the same digit. Find A.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Q40.  </w:t>
            </w:r>
            <w:r>
              <w:rPr>
                <w:b w:val="0"/>
                <w:i w:val="0"/>
                <w:sz w:val="25"/>
              </w:rPr>
              <w:t>A school bus starts with some children. At the first stop, 6 more get on. Then half of all the children get off, and 17 stay on. How many children were on the bus at the start?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28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40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34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23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E8A800"/>
        <w:pBdr>
          <w:top w:val="single" w:sz="4" w:space="4" w:color="E8A800"/>
          <w:left w:val="single" w:sz="4" w:space="4" w:color="E8A800"/>
          <w:bottom w:val="single" w:sz="4" w:space="4" w:color="E8A800"/>
          <w:right w:val="single" w:sz="4" w:space="4" w:color="E8A800"/>
        </w:pBdr>
        <w:ind w:left="85" w:right="85"/>
      </w:pPr>
      <w:r>
        <w:rPr>
          <w:b/>
          <w:i w:val="0"/>
          <w:color w:val="1F1F1F"/>
          <w:sz w:val="26"/>
        </w:rPr>
        <w:t>SECTION II — Star Questions</w:t>
      </w:r>
      <w:r>
        <w:rPr>
          <w:b w:val="0"/>
          <w:i w:val="0"/>
          <w:color w:val="1F1F1F"/>
          <w:sz w:val="21"/>
        </w:rPr>
        <w:t xml:space="preserve">   5 questions × 4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73123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4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7312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Q41.  </w:t>
            </w:r>
            <w:r>
              <w:rPr>
                <w:b w:val="0"/>
                <w:i w:val="0"/>
                <w:sz w:val="25"/>
              </w:rPr>
              <w:t>The pictures show the counter at a stadium gate at the end of Day 1, Day 2 and Day 3. It goes up by the same number every day. Which digit will be in the hundreds place at the end of Day 6?</w:t>
            </w:r>
            <w:r>
              <w:rPr>
                <w:b w:val="0"/>
                <w:i/>
                <w:color w:val="595959"/>
                <w:sz w:val="20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9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1257431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4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2574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Q42.  </w:t>
            </w:r>
            <w:r>
              <w:rPr>
                <w:b w:val="0"/>
                <w:i w:val="0"/>
                <w:sz w:val="25"/>
              </w:rPr>
              <w:t>Look at the four bars. Each bar is cut into 12 equal parts. The shaded parts grow in a pattern, and the jump gets bigger by one each time. Bar 5 is made in the same way. What fraction of Bar 5 is NOT shaded?</w:t>
            </w:r>
            <w:r>
              <w:rPr>
                <w:b w:val="0"/>
                <w:i/>
                <w:color w:val="595959"/>
                <w:sz w:val="20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12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12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12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12</m:t>
                        </m:r>
                      </m:den>
                    </m:f>
                  </m:oMath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Q43.  </w:t>
            </w:r>
            <w:r>
              <w:rPr>
                <w:b w:val="0"/>
                <w:i w:val="0"/>
                <w:sz w:val="25"/>
              </w:rPr>
              <w:t>Ronak buys 6 pencils that cost ₹A each. The bill is ₹4A, a 2-digit amount with 4 tens and A ones. A is the same digit both times. He pays with a ₹100 note. How much change does he get?</w:t>
            </w:r>
            <w:r>
              <w:rPr>
                <w:b w:val="0"/>
                <w:i/>
                <w:color w:val="595959"/>
                <w:sz w:val="20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₹52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₹58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₹48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₹92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Q44.  </w:t>
            </w:r>
            <w:r>
              <w:rPr>
                <w:b w:val="0"/>
                <w:i w:val="0"/>
                <w:sz w:val="25"/>
              </w:rPr>
              <w:t>A library writes dates with the month as a Roman numeral, so 5-III means 5 March. Kartik borrows a book on 25-X. He must return it exactly 14 days later. How will the library write the return date?</w:t>
            </w:r>
            <w:r>
              <w:rPr>
                <w:b w:val="0"/>
                <w:i/>
                <w:color w:val="595959"/>
                <w:sz w:val="20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8-IX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9-XI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39-X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8-XI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1344977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45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3449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Q45.  </w:t>
            </w:r>
            <w:r>
              <w:rPr>
                <w:b w:val="0"/>
                <w:i w:val="0"/>
                <w:sz w:val="25"/>
              </w:rPr>
              <w:t>Jack folds a square sheet of paper in half along the dotted line, as in the picture. The folded rectangle has a perimeter of 36 cm. What is the perimeter of the square sheet?</w:t>
            </w:r>
            <w:r>
              <w:rPr>
                <w:b w:val="0"/>
                <w:i/>
                <w:color w:val="595959"/>
                <w:sz w:val="20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72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24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48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36 cm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Sheet</w:t>
      </w:r>
      <w:r>
        <w:rPr>
          <w:b w:val="0"/>
          <w:i w:val="0"/>
          <w:color w:val="FFFFFF"/>
          <w:sz w:val="21"/>
        </w:rPr>
        <w:t xml:space="preserve">   AMO Level 1 · Class 3 · Practice Paper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081"/>
        <w:gridCol w:w="3628"/>
        <w:gridCol w:w="2267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Roll No.:</w:t>
            </w:r>
          </w:p>
        </w:tc>
      </w:tr>
    </w:tbl>
    <w:p>
      <w:pPr>
        <w:spacing w:before="120" w:after="120"/>
      </w:pPr>
      <w:r>
        <w:rPr>
          <w:b w:val="0"/>
          <w:i/>
          <w:color w:val="595959"/>
          <w:sz w:val="21"/>
        </w:rPr>
        <w:t>Shade or tick one circle for each question.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25"/>
        <w:gridCol w:w="3325"/>
        <w:gridCol w:w="3325"/>
      </w:tblGrid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</w:tbl>
    <w:p>
      <w:pPr>
        <w:spacing w:before="120" w:after="40"/>
      </w:pPr>
      <w:r>
        <w:rPr>
          <w:b w:val="0"/>
          <w:i/>
          <w:color w:val="595959"/>
          <w:sz w:val="20"/>
        </w:rPr>
        <w:t>Q41–Q45 are Section II Star Questions (4 marks each).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tcBorders>
              <w:top w:val="single" w:sz="8" w:space="0" w:color="5A2D8F"/>
              <w:left w:val="single" w:sz="8" w:space="0" w:color="5A2D8F"/>
              <w:bottom w:val="single" w:sz="8" w:space="0" w:color="5A2D8F"/>
              <w:right w:val="single" w:sz="8" w:space="0" w:color="5A2D8F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shd w:val="clear" w:color="auto" w:fill="F1EAFB"/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2"/>
              </w:rPr>
              <w:t>For the parent or teacher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2"/>
              </w:rPr>
              <w:t>Section I correct: ______ / 40   × 2 = ______ marks          Section II correct: ______ / 5   × 4 = ______ marks</w:t>
            </w:r>
          </w:p>
          <w:p>
            <w:pPr>
              <w:spacing w:before="80" w:after="0"/>
            </w:pPr>
            <w:r>
              <w:rPr>
                <w:b/>
                <w:i w:val="0"/>
                <w:sz w:val="24"/>
              </w:rPr>
              <w:t>Correct: ______ / 45          Score: ______ / 100</w:t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Key and Solutions</w:t>
      </w:r>
      <w:r>
        <w:rPr>
          <w:b w:val="0"/>
          <w:i w:val="0"/>
          <w:color w:val="FFFFFF"/>
          <w:sz w:val="21"/>
        </w:rPr>
        <w:t xml:space="preserve">   AMO Level 1 · Class 3 · Practice Paper 1</w:t>
      </w:r>
    </w:p>
    <w:p>
      <w:pPr>
        <w:spacing w:before="0" w:after="80"/>
      </w:pPr>
      <w:r>
        <w:rPr>
          <w:b/>
          <w:i w:val="0"/>
          <w:color w:val="5A2D8F"/>
          <w:sz w:val="24"/>
        </w:rPr>
        <w:t>Quick 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6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11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16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21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26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31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36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41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7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12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17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22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27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32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37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42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8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13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18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23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28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33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38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43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9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14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19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24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29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34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39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44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5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10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15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20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25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30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35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40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45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</w:tr>
    </w:tbl>
    <w:p>
      <w:pPr>
        <w:spacing w:before="200" w:after="80"/>
      </w:pPr>
      <w:r>
        <w:rPr>
          <w:b/>
          <w:i w:val="0"/>
          <w:color w:val="5A2D8F"/>
          <w:sz w:val="24"/>
        </w:rPr>
        <w:t>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040"/>
        <w:gridCol w:w="1644"/>
        <w:gridCol w:w="5669"/>
      </w:tblGrid>
      <w:tr>
        <w:trPr>
          <w:tblHeader w:val="true"/>
        </w:trPr>
        <w:tc>
          <w:tcPr>
            <w:tcW w:type="dxa" w:w="62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Q</w:t>
            </w:r>
          </w:p>
        </w:tc>
        <w:tc>
          <w:tcPr>
            <w:tcW w:type="dxa" w:w="2041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Part · level</w:t>
            </w:r>
          </w:p>
        </w:tc>
        <w:tc>
          <w:tcPr>
            <w:tcW w:type="dxa" w:w="164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  <w:tc>
          <w:tcPr>
            <w:tcW w:type="dxa" w:w="5669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Why?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3,000 + 500 + 20 + 6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There are 3 thousands, 5 hundreds, 2 tens and 6 ones: 3,000 + 500 + 20 + 6 = 3,526.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XXXIX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box is just before XL, which is 40. So it is 39. 39 = 30 + 9, written XXX and IX: XXXIX.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4,700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marks go up by 100: 4,600 comes just before the dot and 4,800 just after it. So the dot is at 4,700.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River Orchard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All four numbers have 3 thousands. 3,907 and 3,970 have the most hundreds. Then 7 tens is more than 0 tens, so 3,970 is the greatest.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90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One hundred is taken away and one ten is added: 3,526 becomes 3,436. 100 − 10 = 90.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800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new number is 2,853. In it, 8 is in the hundreds place, so its place value is 800.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4,463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3,000 + 1,465 = 4,465. Taking away 2 gives 4,463, which is 2,998 + 1,465.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1,255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3,040 − 1,785 = 1,255. Check: 1,255 + 1,785 = 3,040.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108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12 × 9 is one more group of 12 than 12 × 8. 96 + 12 = 108.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13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9 × 13 = 117, so 117 ÷ 9 = 13.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296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8 × 30 = 240 and 8 × 7 = 56. 240 + 56 = 296.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 remainder is always smaller than the number we divide by. If 6 were left over, one more group of 6 could be made.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6 × 12 = 72 stamps. 72 ÷ 8 = 9 stamps on each page.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Picture B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means the whole is cut into 4 equal parts. So 4 such pieces make the whole bar, and Picture B has 4 pieces.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 xml:space="preserve">A fraction is improper when the top number is equal to or bigger than the bottom number: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,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and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10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>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 xml:space="preserve">The bottom number stays the same. 7 − 3 = 4, so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of the tank is full.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Chirag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 xml:space="preserve">The bottom numbers are the same, so compare the top numbers: 9, 7, 5, 2. The second greatest is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11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>, read by Chirag.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Mei, 1/8 of a bag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 xml:space="preserve">Mei uses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+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of a bag. Kai uses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. Mei uses more: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−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of a bag.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pairs are top and bottom, front and back, left and right. That is 3 pairs.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Picture B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 cube has 6 square faces. Picture B is a cross of 6 squares and closes into a cube. Pictures A and C overlap when folded, and Picture D has only 5 squares.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7 cm and 4 cm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Opposite sides of a rectangle are equal. So the other two sides are 7 cm and 4 cm.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Ch5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It can be folded up-and-down, across, and along two slanting lines through opposite inner corners. That is 4 lines of symmetry.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Ch5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Each edge goes across, back or up. To reach B, the ant must go across, back and up once each, so it walks along 3 edges.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Ch6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2,500 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1 km = 1,000 m, so 2 km = 2,000 m. 2,000 m + 500 m = 2,500 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Ch6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150 g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Light things are weighed in grams. An apple weighs about 150 g. 1 g is far too light, and 15 kg and 150 kg are far too heavy.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Ch6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30 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Add all six sides: 8 + 3 + 5 + 4 + 3 + 7 = 30 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Ch6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800 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8 × 25 = 200 m. 1 km = 1,000 m, and 1,000 − 200 = 800 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6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10 minutes to 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clock shows 3:50. From 3:50 to 4:00 is 10 minutes, so the time is 10 minutes to 4.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6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1 hour 35 minutes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1 hour = 60 minutes. 95 − 60 = 35, so 95 minutes is 1 hour 35 minutes.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6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28 July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same weekday comes back every 7 days: 14, 21, 28. So 28 July is a Tuesday.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6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Use the biggest notes first: 3 notes of ₹100, 1 note of ₹50 and 1 note of ₹10. 3 + 1 + 1 = 5 notes.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6 · Ch9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1 hour 30 minutes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trip starts at 9:40 and ends at 11:10. From 9:40 to 10:40 is 1 hour, and from 10:40 to 11:10 is 30 minutes.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6 · Ch9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₹10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10 single pencils cost 10 × ₹6 = ₹60. The box costs ₹50. ₹60 − ₹50 = ₹10 saved.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162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Each number is 3 times the number before it: 2 × 3 = 6, 6 × 3 = 18, 18 × 3 = 54. Next is 54 × 3 = 162.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AA is half of 88, so AA = 44 and A = 4. Check: 44 + 44 = 88.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Work backwards: 36 ÷ 4 = 9. Check: 9 × 4 = 36.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18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Add the last two numbers: 7 + 11 = 18.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39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Each number is 5 more. The pattern is 4, 9, 14, 19, 24, 29, 34, 39. The 8th number is 39.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Try the digits: 52 − 25 = 27. No other digit works, so A = 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28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Work backwards: 17 is half, so there were 34 children before they got off. 34 − 6 = 28 at the start.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Ch1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counter goes up by 15 each day: 3,985 on Day 4, 4,000 on Day 5 and 4,015 on Day 6. In 4,015 the hundreds digit is 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Ch3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 xml:space="preserve">The shaded parts are 1, 2, 4, 7: the jumps are 1, 2, 3. The next jump is 4, so Bar 5 has 11 of 12 parts shaded.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−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is not shaded.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Ch9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₹52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6 × 8 = 48, which has 4 tens and 8 ones, so A = 8 and the bill is ₹48. No other digit works. ₹100 − ₹48 = ₹52.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Ch1 +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8-XI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X is 10, so the book is borrowed on 25 October. October has 31 days: 6 days take us to 31 October and 8 more days to 8 November. November is month 11, written XI.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Ch5 + Ch6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48 cm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rectangle is one side long and half a side wide, so its perimeter is 3 sides: 36 ÷ 3 = 12 cm. The square has 4 sides: 4 × 12 = 48 cm.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77" w:right="964" w:bottom="1020" w:left="964" w:header="454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b w:val="0"/>
        <w:i w:val="0"/>
        <w:color w:val="595959"/>
        <w:sz w:val="18"/>
      </w:rPr>
      <w:t xml:space="preserve">Unlock IQ Institute Pvt. Ltd.  ·  www.unlockiqinstitute.com  ·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end"/>
    </w:r>
    <w:r>
      <w:rPr>
        <w:b w:val="0"/>
        <w:i w:val="0"/>
        <w:color w:val="595959"/>
        <w:sz w:val="18"/>
      </w:rPr>
      <w:t xml:space="preserve"> of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NUMPAGES</w:instrText>
    </w:r>
    <w:r>
      <w:rPr>
        <w:color w:val="595959"/>
        <w:sz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b w:val="0"/>
        <w:i w:val="0"/>
        <w:color w:val="595959"/>
        <w:sz w:val="18"/>
      </w:rPr>
      <w:t xml:space="preserve">Unlock IQ Institute Pvt. Ltd.  ·  www.unlockiqinstitute.com  ·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end"/>
    </w:r>
    <w:r>
      <w:rPr>
        <w:b w:val="0"/>
        <w:i w:val="0"/>
        <w:color w:val="595959"/>
        <w:sz w:val="18"/>
      </w:rPr>
      <w:t xml:space="preserve"> of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NUMPAGES</w:instrText>
    </w:r>
    <w:r>
      <w:rPr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pBdr>
        <w:bottom w:val="single" w:sz="6" w:space="3" w:color="E8A800"/>
      </w:pBdr>
    </w:pPr>
    <w:r>
      <w:rPr>
        <w:b w:val="0"/>
        <w:i w:val="0"/>
        <w:color w:val="595959"/>
        <w:sz w:val="18"/>
      </w:rPr>
      <w:t>Aryabhatta Maths Olympiad (AMO)  ·  Class 3  ·  Level 1 Practice Paper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