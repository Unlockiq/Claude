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1  ·  Practice Papers 1–5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w:t>
      </w:r>
    </w:p>
    <w:p>
      <w:pPr>
        <w:spacing w:before="0" w:after="12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Vikram writes the smallest 6-digit number whose digits are all different. Sana writes the largest 5-digit number whose digits are all different. What is the difference between their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Laddoos can be packed in boxes of 12 or in boxes of 18. Either way, exactly 3 laddoos are left over. There are between 100 and 120 laddoos. How many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Ayaan subtracts CDXCIX from MCMXLIV. Which Roman numeral is the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MCDLXV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MCDXXXV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MDXLV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MCDXLV</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133850" cy="393700"/>
                  <wp:effectExtent l="0" t="0" r="0" b="0"/>
                  <wp:docPr id="101" name="fig p1 q4"/>
                  <wp:cNvGraphicFramePr>
                    <a:graphicFrameLocks noChangeAspect="1"/>
                  </wp:cNvGraphicFramePr>
                  <a:graphic>
                    <a:graphicData uri="http://schemas.openxmlformats.org/drawingml/2006/picture">
                      <pic:pic>
                        <pic:nvPicPr>
                          <pic:cNvPr id="0" name="fig p1 q4"/>
                          <pic:cNvPicPr/>
                        </pic:nvPicPr>
                        <pic:blipFill>
                          <a:blip r:embed="rIdM4"/>
                          <a:stretch>
                            <a:fillRect/>
                          </a:stretch>
                        </pic:blipFill>
                        <pic:spPr>
                          <a:xfrm>
                            <a:off x="0" y="0"/>
                            <a:ext cx="4133850" cy="393700"/>
                          </a:xfrm>
                          <a:prstGeom prst="rect">
                            <a:avLst/>
                          </a:prstGeom>
                        </pic:spPr>
                      </pic:pic>
                    </a:graphicData>
                  </a:graphic>
                </wp:inline>
              </w:drawing>
            </w:r>
          </w:p>
          <w:p>
            <w:pPr>
              <w:keepNext/>
              <w:spacing w:before="40" w:after="80" w:line="269" w:lineRule="auto"/>
            </w:pPr>
            <w:r>
              <w:rPr>
                <w:b/>
                <w:i w:val="0"/>
                <w:color w:val="5A2D8F"/>
                <w:sz w:val="28"/>
                <w:szCs w:val="28"/>
              </w:rPr>
              <w:t xml:space="preserve">Q4.  </w:t>
            </w:r>
            <w:r>
              <w:rPr>
                <w:b w:val="0"/>
                <w:i w:val="0"/>
                <w:sz w:val="28"/>
                <w:szCs w:val="28"/>
              </w:rPr>
              <w:t xml:space="preserve">Pallavi works out this expression using the correct order of operations. What answer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Mohan estimates 487 × 31 by rounding both numbers to the nearest ten. By how much is his estimate less than the exact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297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397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Without long multiplication, Divya works out 125 × 37 × 8 − 25 × 37 × 4. What is the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33,300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33,700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school has 840 students. 25% of them walk to school and 1/3 of them come by bus. The rest come by van. How many come by van?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is the 2nd largest of these: 3/8, 0.4, 7/20, 0.38?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Kavya cuts a ribbon 7.5 m long into pieces of 0.25 m each. 4 pieces get spoiled. How many good pieces does she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water tank can hold 1,200 L. It is 75% full. Ravi then uses an amount equal to 20% of the full tank. How many litres are left in the tank?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triangle has one right angle. One of its other angles is twice the third angle. What is the smallest angle of the triangle?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Ishita adds the orders of rotational symmetry of a square, an equilateral triangle, a rectangle that is not a square and a regular hexagon. What total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Arjun faces North. He turns 90° clockwise, then 180° clockwise, then 270° anticlockwise. Which direction does he face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South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East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North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West</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fish tank is a cuboid 50 cm long, 40 cm wide and 30 cm high. It is half full of water. How many 1-litre bottles of water are in it? (1 L = 1,000 cm³)</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377440" cy="1473200"/>
                  <wp:effectExtent l="0" t="0" r="0" b="0"/>
                  <wp:docPr id="102" name="fig p1 q15"/>
                  <wp:cNvGraphicFramePr>
                    <a:graphicFrameLocks noChangeAspect="1"/>
                  </wp:cNvGraphicFramePr>
                  <a:graphic>
                    <a:graphicData uri="http://schemas.openxmlformats.org/drawingml/2006/picture">
                      <pic:pic>
                        <pic:nvPicPr>
                          <pic:cNvPr id="0" name="fig p1 q15"/>
                          <pic:cNvPicPr/>
                        </pic:nvPicPr>
                        <pic:blipFill>
                          <a:blip r:embed="rIdM5"/>
                          <a:stretch>
                            <a:fillRect/>
                          </a:stretch>
                        </pic:blipFill>
                        <pic:spPr>
                          <a:xfrm>
                            <a:off x="0" y="0"/>
                            <a:ext cx="2377440" cy="147320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Riya cuts a right-angled triangle with sides 6 cm and 4 cm from a corner of a 12 cm by 8 cm card, as shown. What is the area of the card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square garden has sides of 20 m. A path 2 m wide runs inside the garden along all four sides. What is the area of the path?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144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156 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22750" cy="2508250"/>
                  <wp:effectExtent l="0" t="0" r="0" b="0"/>
                  <wp:docPr id="103" name="fig p1 q17"/>
                  <wp:cNvGraphicFramePr>
                    <a:graphicFrameLocks noChangeAspect="1"/>
                  </wp:cNvGraphicFramePr>
                  <a:graphic>
                    <a:graphicData uri="http://schemas.openxmlformats.org/drawingml/2006/picture">
                      <pic:pic>
                        <pic:nvPicPr>
                          <pic:cNvPr id="0" name="fig p1 q17"/>
                          <pic:cNvPicPr/>
                        </pic:nvPicPr>
                        <pic:blipFill>
                          <a:blip r:embed="rIdM6"/>
                          <a:stretch>
                            <a:fillRect/>
                          </a:stretch>
                        </pic:blipFill>
                        <pic:spPr>
                          <a:xfrm>
                            <a:off x="0" y="0"/>
                            <a:ext cx="4222750" cy="250825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bar graph shows the books read by five children. How many more books did the two top readers read than the two children who read the least?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train covers 180 km in 2 hours 30 minutes at a steady speed. How far does it go in 4 hours at the same speed?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360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300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288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270 km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Neha cycles 12 km at 12 km/h and then another 12 km at 6 km/h. What is her average speed for the whole ride?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film starts at 6:50 PM and lasts 2.75 hours. At what time does it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9:15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9:35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9:25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8:35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pen costs ₹18.50 and a notebook costs ₹42.75. Simran buys 2 pens and 3 notebooks and pays with ₹200. How much change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₹38.75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₹44.75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62300" cy="632460"/>
                  <wp:effectExtent l="0" t="0" r="0" b="0"/>
                  <wp:docPr id="104" name="fig p1 q22"/>
                  <wp:cNvGraphicFramePr>
                    <a:graphicFrameLocks noChangeAspect="1"/>
                  </wp:cNvGraphicFramePr>
                  <a:graphic>
                    <a:graphicData uri="http://schemas.openxmlformats.org/drawingml/2006/picture">
                      <pic:pic>
                        <pic:nvPicPr>
                          <pic:cNvPr id="0" name="fig p1 q22"/>
                          <pic:cNvPicPr/>
                        </pic:nvPicPr>
                        <pic:blipFill>
                          <a:blip r:embed="rIdM7"/>
                          <a:stretch>
                            <a:fillRect/>
                          </a:stretch>
                        </pic:blipFill>
                        <pic:spPr>
                          <a:xfrm>
                            <a:off x="0" y="0"/>
                            <a:ext cx="3162300" cy="6324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Each number in Rohit's series comes from the one before by the same two steps.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Independence Day, 15 August, falls on a Friday in 2025. 2026 is not a leap year. On which day of the week does it fall in 2026?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Saturday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Kunal adds 9 different positive odd numbers. Priya adds 6 different positive even numbers. Which of these could be the total of both their sums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How many 3-digit numbers have digits that add up to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Gaurav lists all the prime numbers between 40 and 60 and adds them. What total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2140" cy="612140"/>
                  <wp:effectExtent l="0" t="0" r="0" b="0"/>
                  <wp:docPr id="105" name="fig p1 q27"/>
                  <wp:cNvGraphicFramePr>
                    <a:graphicFrameLocks noChangeAspect="1"/>
                  </wp:cNvGraphicFramePr>
                  <a:graphic>
                    <a:graphicData uri="http://schemas.openxmlformats.org/drawingml/2006/picture">
                      <pic:pic>
                        <pic:nvPicPr>
                          <pic:cNvPr id="0" name="fig p1 q27"/>
                          <pic:cNvPicPr/>
                        </pic:nvPicPr>
                        <pic:blipFill>
                          <a:blip r:embed="rIdM8"/>
                          <a:stretch>
                            <a:fillRect/>
                          </a:stretch>
                        </pic:blipFill>
                        <pic:spPr>
                          <a:xfrm>
                            <a:off x="0" y="0"/>
                            <a:ext cx="3152140" cy="61214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The series goes up by the same amount each time. What is the 10th number in the series?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big cube is painted on all its faces and then cut into 64 equal small cubes, 4 along each edge. How many small cubes have exactly one painted face?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Two buses leave a depot together at 6:00 AM. One returns to the depot every 40 minutes, the other every 60 minutes. How many times are they at the depot together from 6:00 AM to 6:00 PM, counting both?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car goes 15 km on 1 litre of petrol. Petrol costs ₹104.50 per litre. How much does the petrol cost for a 255 km trip?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₹1,776.50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₹1,672.00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₹1,766.50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₹1,881.00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5 · Practice Paper 1</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5 · Practice Paper 1</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3,580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smallest 6-digit number with different digits starts 1, 0, 2, …</w:t>
            </w:r>
          </w:p>
          <w:p>
            <w:pPr>
              <w:spacing w:before="0" w:after="0" w:line="252" w:lineRule="auto"/>
            </w:pPr>
            <w:r>
              <w:rPr>
                <w:b w:val="0"/>
                <w:i w:val="0"/>
                <w:sz w:val="20"/>
                <w:szCs w:val="20"/>
              </w:rPr>
              <w:t xml:space="preserve">Smallest 6-digit number with different digits: 1,02,345. Largest 5-digit number with different digits: 98,765. 1,02,345 − 98,765 = 3,580.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Without the 3 extra, the number is a common multiple of 12 and 18.</w:t>
            </w:r>
          </w:p>
          <w:p>
            <w:pPr>
              <w:spacing w:before="0" w:after="0" w:line="252" w:lineRule="auto"/>
            </w:pPr>
            <w:r>
              <w:rPr>
                <w:b w:val="0"/>
                <w:i w:val="0"/>
                <w:sz w:val="20"/>
                <w:szCs w:val="20"/>
              </w:rPr>
              <w:t xml:space="preserve">LCM of 12 and 18 is 36. Common multiples: 36, 72, 108, 144, … Adding the 3 left over: 39, 75, 111, 147. Only 111 is between 100 and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MCDXLV</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both numerals into ordinary numbers first.</w:t>
            </w:r>
          </w:p>
          <w:p>
            <w:pPr>
              <w:spacing w:before="0" w:after="0" w:line="252" w:lineRule="auto"/>
            </w:pPr>
            <w:r>
              <w:rPr>
                <w:b w:val="0"/>
                <w:i w:val="0"/>
                <w:sz w:val="20"/>
                <w:szCs w:val="20"/>
              </w:rPr>
              <w:t xml:space="preserve">MCMXLIV = 1000 + 900 + 40 + 4 = 1944. CDXCIX = 400 + 90 + 9 = 499. 1944 − 499 = 1445 = M + CD + XL + V = MCDXLV.</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small bracket first, then the square bracket.</w:t>
            </w:r>
          </w:p>
          <w:p>
            <w:pPr>
              <w:spacing w:before="0" w:after="0" w:line="252" w:lineRule="auto"/>
            </w:pPr>
            <w:r>
              <w:rPr>
                <w:b w:val="0"/>
                <w:i w:val="0"/>
                <w:sz w:val="20"/>
                <w:szCs w:val="20"/>
              </w:rPr>
              <w:t xml:space="preserve">4 + 2 = 6. Inside the square bracket: 36 ÷ 6 = 6 and 6 × 5 = 30. Then 120 − 30 + 8 = 98. (82 wrongly takes away 30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397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Estimate: 490 × 30. Exact: 487 × 30 + 487.</w:t>
            </w:r>
          </w:p>
          <w:p>
            <w:pPr>
              <w:spacing w:before="0" w:after="0" w:line="252" w:lineRule="auto"/>
            </w:pPr>
            <w:r>
              <w:rPr>
                <w:b w:val="0"/>
                <w:i w:val="0"/>
                <w:sz w:val="20"/>
                <w:szCs w:val="20"/>
              </w:rPr>
              <w:t xml:space="preserve">Estimate: 490 × 30 = 14,700. Exact: 487 × 31 = 487 × 30 + 487 = 14,610 + 487 = 15,097. Difference: 15,097 − 14,700 = 397.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33,300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Group 125 × 8 and 25 × 4 first.</w:t>
            </w:r>
          </w:p>
          <w:p>
            <w:pPr>
              <w:spacing w:before="0" w:after="0" w:line="252" w:lineRule="auto"/>
            </w:pPr>
            <w:r>
              <w:rPr>
                <w:b w:val="0"/>
                <w:i w:val="0"/>
                <w:sz w:val="20"/>
                <w:szCs w:val="20"/>
              </w:rPr>
              <w:t xml:space="preserve">125 × 8 = 1,000, so the first part is 37 × 1,000 = 37,000. 25 × 4 = 100, so the second part is 3,700. 37,000 − 3,700 = 33,300.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25% is the same as 1/4.</w:t>
            </w:r>
          </w:p>
          <w:p>
            <w:pPr>
              <w:spacing w:before="0" w:after="0" w:line="252" w:lineRule="auto"/>
            </w:pPr>
            <w:r>
              <w:rPr>
                <w:b w:val="0"/>
                <w:i w:val="0"/>
                <w:sz w:val="20"/>
                <w:szCs w:val="20"/>
              </w:rPr>
              <w:t xml:space="preserve">25% of 840 = 840 ÷ 4 = 210. 1/3 of 840 = 280. 210 + 280 = 490. By van: 840 − 490 = 350.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0.38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the fractions into decimals.</w:t>
            </w:r>
          </w:p>
          <w:p>
            <w:pPr>
              <w:spacing w:before="0" w:after="0" w:line="252" w:lineRule="auto"/>
            </w:pPr>
            <w:r>
              <w:rPr>
                <w:b w:val="0"/>
                <w:i w:val="0"/>
                <w:sz w:val="20"/>
                <w:szCs w:val="20"/>
              </w:rPr>
              <w:t xml:space="preserve">3/8 = 0.375 and 7/20 = 0.35. In order from largest: 0.4, 0.38, 0.375, 0.35. The 2nd largest is 0.38.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0.25 m is a quarter of a metre.</w:t>
            </w:r>
          </w:p>
          <w:p>
            <w:pPr>
              <w:spacing w:before="0" w:after="0" w:line="252" w:lineRule="auto"/>
            </w:pPr>
            <w:r>
              <w:rPr>
                <w:b w:val="0"/>
                <w:i w:val="0"/>
                <w:sz w:val="20"/>
                <w:szCs w:val="20"/>
              </w:rPr>
              <w:t xml:space="preserve">Each metre gives 4 pieces of 0.25 m, so 7.5 m gives 7.5 × 4 = 30 pieces. 30 − 4 = 26 good pieces.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75% of 1,200 and 20% of 1,200.</w:t>
            </w:r>
          </w:p>
          <w:p>
            <w:pPr>
              <w:spacing w:before="0" w:after="0" w:line="252" w:lineRule="auto"/>
            </w:pPr>
            <w:r>
              <w:rPr>
                <w:b w:val="0"/>
                <w:i w:val="0"/>
                <w:sz w:val="20"/>
                <w:szCs w:val="20"/>
              </w:rPr>
              <w:t xml:space="preserve">75% of 1,200 = 3/4 × 1,200 = 900 L. 20% of 1,200 = 1/5 × 1,200 = 240 L. Left: 900 − 240 = 660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angles of a triangle add up to 180°.</w:t>
            </w:r>
          </w:p>
          <w:p>
            <w:pPr>
              <w:spacing w:before="0" w:after="0" w:line="252" w:lineRule="auto"/>
            </w:pPr>
            <w:r>
              <w:rPr>
                <w:b w:val="0"/>
                <w:i w:val="0"/>
                <w:sz w:val="20"/>
                <w:szCs w:val="20"/>
              </w:rPr>
              <w:t xml:space="preserve">The other two angles add up to 180° − 90° = 90°. One is twice the other, so together they are 3 equal parts: 90° ÷ 3 = 30°. The angles are 90°, 60° and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how many times each shape looks the same in one full turn.</w:t>
            </w:r>
          </w:p>
          <w:p>
            <w:pPr>
              <w:spacing w:before="0" w:after="0" w:line="252" w:lineRule="auto"/>
            </w:pPr>
            <w:r>
              <w:rPr>
                <w:b w:val="0"/>
                <w:i w:val="0"/>
                <w:sz w:val="20"/>
                <w:szCs w:val="20"/>
              </w:rPr>
              <w:t xml:space="preserve">Square: 4. Equilateral triangle: 3. Rectangle (not a square): 2. Regular hexagon: 6. 4 + 3 + 2 + 6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North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Follow each turn one at a time.</w:t>
            </w:r>
          </w:p>
          <w:p>
            <w:pPr>
              <w:spacing w:before="0" w:after="0" w:line="252" w:lineRule="auto"/>
            </w:pPr>
            <w:r>
              <w:rPr>
                <w:b w:val="0"/>
                <w:i w:val="0"/>
                <w:sz w:val="20"/>
                <w:szCs w:val="20"/>
              </w:rPr>
              <w:t xml:space="preserve">90° clockwise from North: East. 180° more: West. 270° anticlockwise from West: South (90°), East (180°), North (270°). He faces North.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volume of the full tank first.</w:t>
            </w:r>
          </w:p>
          <w:p>
            <w:pPr>
              <w:spacing w:before="0" w:after="0" w:line="252" w:lineRule="auto"/>
            </w:pPr>
            <w:r>
              <w:rPr>
                <w:b w:val="0"/>
                <w:i w:val="0"/>
                <w:sz w:val="20"/>
                <w:szCs w:val="20"/>
              </w:rPr>
              <w:t xml:space="preserve">Full tank: 50 × 40 × 30 = 60,000 cm³ = 60 L. Half full: 30 L, which is 30 bottles.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area of a right-angled triangle is half of the rectangle around it.</w:t>
            </w:r>
          </w:p>
          <w:p>
            <w:pPr>
              <w:spacing w:before="0" w:after="0" w:line="252" w:lineRule="auto"/>
            </w:pPr>
            <w:r>
              <w:rPr>
                <w:b w:val="0"/>
                <w:i w:val="0"/>
                <w:sz w:val="20"/>
                <w:szCs w:val="20"/>
              </w:rPr>
              <w:t xml:space="preserve">Card: 12 × 8 = 96 cm². Triangle: half of 6 × 4 = 12 cm². Left: 96 − 12 = 84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144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the inner square away from the whole garden.</w:t>
            </w:r>
          </w:p>
          <w:p>
            <w:pPr>
              <w:spacing w:before="0" w:after="0" w:line="252" w:lineRule="auto"/>
            </w:pPr>
            <w:r>
              <w:rPr>
                <w:b w:val="0"/>
                <w:i w:val="0"/>
                <w:sz w:val="20"/>
                <w:szCs w:val="20"/>
              </w:rPr>
              <w:t xml:space="preserve">Whole garden: 20 × 20 = 400 m². The inner square has side 20 − 2 − 2 = 16 m: 16 × 16 = 256 m². Path: 400 − 256 = 144 m². (160 counts the 4 corner squares twice.)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Read each bar against the scale.</w:t>
            </w:r>
          </w:p>
          <w:p>
            <w:pPr>
              <w:spacing w:before="0" w:after="0" w:line="252" w:lineRule="auto"/>
            </w:pPr>
            <w:r>
              <w:rPr>
                <w:b w:val="0"/>
                <w:i w:val="0"/>
                <w:sz w:val="20"/>
                <w:szCs w:val="20"/>
              </w:rPr>
              <w:t xml:space="preserve">Esha 21 and Bela 18 read the most: 39. Chirag 9 and Arnav 12 read the least: 21. 39 − 21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288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distance covered in 30 minutes first.</w:t>
            </w:r>
          </w:p>
          <w:p>
            <w:pPr>
              <w:spacing w:before="0" w:after="0" w:line="252" w:lineRule="auto"/>
            </w:pPr>
            <w:r>
              <w:rPr>
                <w:b w:val="0"/>
                <w:i w:val="0"/>
                <w:sz w:val="20"/>
                <w:szCs w:val="20"/>
              </w:rPr>
              <w:t xml:space="preserve">2 h 30 min is 5 half-hours, so it covers 180 ÷ 5 = 36 km each half-hour, which is 72 km/h. In 4 hours: 72 × 4 = 288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Average speed = total distance ÷ total time.</w:t>
            </w:r>
          </w:p>
          <w:p>
            <w:pPr>
              <w:spacing w:before="0" w:after="0" w:line="252" w:lineRule="auto"/>
            </w:pPr>
            <w:r>
              <w:rPr>
                <w:b w:val="0"/>
                <w:i w:val="0"/>
                <w:sz w:val="20"/>
                <w:szCs w:val="20"/>
              </w:rPr>
              <w:t xml:space="preserve">First part: 1 hour. Second part: 12 ÷ 6 = 2 hours. Total: 24 km in 3 hours, so 24 ÷ 3 = 8 km/h. (9 km/h wrongly averages the two speeds.)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9:35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0.75 hour is three quarters of an hour.</w:t>
            </w:r>
          </w:p>
          <w:p>
            <w:pPr>
              <w:spacing w:before="0" w:after="0" w:line="252" w:lineRule="auto"/>
            </w:pPr>
            <w:r>
              <w:rPr>
                <w:b w:val="0"/>
                <w:i w:val="0"/>
                <w:sz w:val="20"/>
                <w:szCs w:val="20"/>
              </w:rPr>
              <w:t xml:space="preserve">2.75 hours = 2 hours 45 minutes. 6:50 PM + 2 hours = 8:50 PM. 8:50 + 45 minutes = 9:35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₹34.75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cost of the pens and the notebooks separately.</w:t>
            </w:r>
          </w:p>
          <w:p>
            <w:pPr>
              <w:spacing w:before="0" w:after="0" w:line="252" w:lineRule="auto"/>
            </w:pPr>
            <w:r>
              <w:rPr>
                <w:b w:val="0"/>
                <w:i w:val="0"/>
                <w:sz w:val="20"/>
                <w:szCs w:val="20"/>
              </w:rPr>
              <w:t xml:space="preserve">Pens: 2 × 18.50 = ₹37.00. Notebooks: 3 × 42.75 = ₹128.25. Total: ₹165.25. Change: 200 − 165.25 = ₹34.75.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by something, then add something.</w:t>
            </w:r>
          </w:p>
          <w:p>
            <w:pPr>
              <w:spacing w:before="0" w:after="0" w:line="252" w:lineRule="auto"/>
            </w:pPr>
            <w:r>
              <w:rPr>
                <w:b w:val="0"/>
                <w:i w:val="0"/>
                <w:sz w:val="20"/>
                <w:szCs w:val="20"/>
              </w:rPr>
              <w:t xml:space="preserve">1 × 3 + 1 = 4, 4 × 3 + 1 = 13, 13 × 3 + 1 = 40. Next: 40 × 3 + 1 = 121.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Saturday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Is there a 29 February between the two dates?</w:t>
            </w:r>
          </w:p>
          <w:p>
            <w:pPr>
              <w:spacing w:before="0" w:after="0" w:line="252" w:lineRule="auto"/>
            </w:pPr>
            <w:r>
              <w:rPr>
                <w:b w:val="0"/>
                <w:i w:val="0"/>
                <w:sz w:val="20"/>
                <w:szCs w:val="20"/>
              </w:rPr>
              <w:t xml:space="preserve">From 15 August 2025 to 15 August 2026 there are 365 days, because February 2026 has 28 days. 365 = 52 weeks + 1 day, so the day moves on by 1: Saturday.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Is the sum of 9 odd numbers odd or even?</w:t>
            </w:r>
          </w:p>
          <w:p>
            <w:pPr>
              <w:spacing w:before="0" w:after="0" w:line="252" w:lineRule="auto"/>
            </w:pPr>
            <w:r>
              <w:rPr>
                <w:b w:val="0"/>
                <w:i w:val="0"/>
                <w:sz w:val="20"/>
                <w:szCs w:val="20"/>
              </w:rPr>
              <w:t xml:space="preserve">9 odd numbers make an odd total; 6 even numbers make an even total. Odd + even is odd, so the total must be odd. Only 175 is odd. (It is also large enough: the smallest possible total is 81 + 42 = 123.)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Fix the hundreds digit and count the choices for the other two digits.</w:t>
            </w:r>
          </w:p>
          <w:p>
            <w:pPr>
              <w:spacing w:before="0" w:after="0" w:line="252" w:lineRule="auto"/>
            </w:pPr>
            <w:r>
              <w:rPr>
                <w:b w:val="0"/>
                <w:i w:val="0"/>
                <w:sz w:val="20"/>
                <w:szCs w:val="20"/>
              </w:rPr>
              <w:t xml:space="preserve">Hundreds digit 1: the other two add to 4, giving 5 numbers (104, 113, 122, 131, 140). Hundreds 2: 4 numbers. 3: 3. 4: 2. 5: 1 (500). 5 + 4 + 3 + 2 + 1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Test each odd number from 41 to 59 for factors 3 and 7.</w:t>
            </w:r>
          </w:p>
          <w:p>
            <w:pPr>
              <w:spacing w:before="0" w:after="0" w:line="252" w:lineRule="auto"/>
            </w:pPr>
            <w:r>
              <w:rPr>
                <w:b w:val="0"/>
                <w:i w:val="0"/>
                <w:sz w:val="20"/>
                <w:szCs w:val="20"/>
              </w:rPr>
              <w:t xml:space="preserve">The primes are 41, 43, 47, 53 and 59 (45, 49, 51, 55 and 57 have other factors). 41 + 43 + 47 + 53 + 59 = 243.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From the 1st to the 10th number there are 9 steps.</w:t>
            </w:r>
          </w:p>
          <w:p>
            <w:pPr>
              <w:spacing w:before="0" w:after="0" w:line="252" w:lineRule="auto"/>
            </w:pPr>
            <w:r>
              <w:rPr>
                <w:b w:val="0"/>
                <w:i w:val="0"/>
                <w:sz w:val="20"/>
                <w:szCs w:val="20"/>
              </w:rPr>
              <w:t xml:space="preserve">Each step adds 1.3. From the 1st number to the 10th there are 9 steps: 9 × 1.3 = 11.7. 1.2 + 11.7 = 12.9.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middle part of each face of the big cube.</w:t>
            </w:r>
          </w:p>
          <w:p>
            <w:pPr>
              <w:spacing w:before="0" w:after="0" w:line="252" w:lineRule="auto"/>
            </w:pPr>
            <w:r>
              <w:rPr>
                <w:b w:val="0"/>
                <w:i w:val="0"/>
                <w:sz w:val="20"/>
                <w:szCs w:val="20"/>
              </w:rPr>
              <w:t xml:space="preserve">On each face, the small cubes not on an edge form a 2 by 2 square: 4 cubes with one painted face. 6 faces × 4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LCM of 40 and 60 minutes.</w:t>
            </w:r>
          </w:p>
          <w:p>
            <w:pPr>
              <w:spacing w:before="0" w:after="0" w:line="252" w:lineRule="auto"/>
            </w:pPr>
            <w:r>
              <w:rPr>
                <w:b w:val="0"/>
                <w:i w:val="0"/>
                <w:sz w:val="20"/>
                <w:szCs w:val="20"/>
              </w:rPr>
              <w:t xml:space="preserve">LCM of 40 and 60 is 120 minutes = 2 hours. They meet at 6, 8, 10, 12, 2, 4 and 6 o'clock: 7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₹1,776.50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how many litres the trip needs.</w:t>
            </w:r>
          </w:p>
          <w:p>
            <w:pPr>
              <w:spacing w:before="0" w:after="0" w:line="252" w:lineRule="auto"/>
            </w:pPr>
            <w:r>
              <w:rPr>
                <w:b w:val="0"/>
                <w:i w:val="0"/>
                <w:sz w:val="20"/>
                <w:szCs w:val="20"/>
              </w:rPr>
              <w:t xml:space="preserve">Litres: 255 ÷ 15 = 17. Cost: 17 × 104.50. 17 × 100 = 1,700 and 17 × 4.50 = 76.50, so the cost is ₹1,776.50.</w:t>
            </w:r>
          </w:p>
        </w:tc>
      </w:tr>
    </w:tbl>
    <w:p>
      <w:pPr>
        <w:spacing w:before="0" w:after="0" w:line="20" w:lineRule="exact"/>
        <w:rPr>
          <w:sz w:val="2"/>
        </w:rPr>
        <w:sectPr>
          <w:headerReference w:type="default" r:id="rIdM9"/>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PAPER-2</w:t>
      </w:r>
    </w:p>
    <w:p>
      <w:pPr>
        <w:spacing w:before="0" w:after="12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numbers from 1 to 100 are multiples of 4 or of 6 (or of both)?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Tara swaps the lakhs digit and the tens digit of 7,48,592. By how much does the number increase?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2,00,020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1,99,980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1,99,800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2,00,000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Which of these numbers has the most factors: 36, 48, 40 or 45?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070860" cy="222250"/>
                  <wp:effectExtent l="0" t="0" r="0" b="0"/>
                  <wp:docPr id="106" name="fig p2 q4"/>
                  <wp:cNvGraphicFramePr>
                    <a:graphicFrameLocks noChangeAspect="1"/>
                  </wp:cNvGraphicFramePr>
                  <a:graphic>
                    <a:graphicData uri="http://schemas.openxmlformats.org/drawingml/2006/picture">
                      <pic:pic>
                        <pic:nvPicPr>
                          <pic:cNvPr id="0" name="fig p2 q4"/>
                          <pic:cNvPicPr/>
                        </pic:nvPicPr>
                        <pic:blipFill>
                          <a:blip r:embed="rIdM10"/>
                          <a:stretch>
                            <a:fillRect/>
                          </a:stretch>
                        </pic:blipFill>
                        <pic:spPr>
                          <a:xfrm>
                            <a:off x="0" y="0"/>
                            <a:ext cx="3070860" cy="222250"/>
                          </a:xfrm>
                          <a:prstGeom prst="rect">
                            <a:avLst/>
                          </a:prstGeom>
                        </pic:spPr>
                      </pic:pic>
                    </a:graphicData>
                  </a:graphic>
                </wp:inline>
              </w:drawing>
            </w:r>
          </w:p>
          <w:p>
            <w:pPr>
              <w:keepNext/>
              <w:spacing w:before="40" w:after="80" w:line="269" w:lineRule="auto"/>
            </w:pPr>
            <w:r>
              <w:rPr>
                <w:b/>
                <w:i w:val="0"/>
                <w:color w:val="5A2D8F"/>
                <w:sz w:val="28"/>
                <w:szCs w:val="28"/>
              </w:rPr>
              <w:t xml:space="preserve">Q4.  </w:t>
            </w:r>
            <w:r>
              <w:rPr>
                <w:b w:val="0"/>
                <w:i w:val="0"/>
                <w:sz w:val="28"/>
                <w:szCs w:val="28"/>
              </w:rPr>
              <w:t xml:space="preserve">Which sign should replace the question mark to make this true?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Nitin rounds each of these prices to the nearest ₹10 and adds them: ₹347, ₹582, ₹119 and ₹265. By how much is his estimate more than the exact total?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 box holds 24 packets and each packet has 36 biscuits. Shalini fills 25 such boxes. How many biscuits is that?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22,600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class has 60 students and 40% of them are girls. Half of the girls and 25% of the boys wear glasses. How many students wear glasses?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Mehul adds 3/4, 0.6 and 7/20. What is the total as a decimal?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Ankit buys 3.5 kg of rice at ₹48.40 per kg and pays with a ₹200 note. How much change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Seema spends 2/5 of her pocket money on books and 1/4 of it on snacks. She has ₹140 left. How much pocket money did she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Three angles make a straight line. The second is 20° more than the first, and the third is 20° more than the second. What is the largest 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triangle has two sides of 7 cm with an angle of 60° between them. What type of triangle is it?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Equilateral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Isosceles but not equilateral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Scalene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Right-angled</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Tiles of only one shape must cover a floor with no gaps or overlaps. A regular pentagon has corners of 108°. Which of these regular shapes can NOT do it?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Equilateral triangle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Regular pentagon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Square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Regular hexagon</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How many cubes with 2 cm edges can be packed into a box that is 10 cm long, 8 cm wide and 6 cm high?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847340" cy="1987550"/>
                  <wp:effectExtent l="0" t="0" r="0" b="0"/>
                  <wp:docPr id="107" name="fig p2 q15"/>
                  <wp:cNvGraphicFramePr>
                    <a:graphicFrameLocks noChangeAspect="1"/>
                  </wp:cNvGraphicFramePr>
                  <a:graphic>
                    <a:graphicData uri="http://schemas.openxmlformats.org/drawingml/2006/picture">
                      <pic:pic>
                        <pic:nvPicPr>
                          <pic:cNvPr id="0" name="fig p2 q15"/>
                          <pic:cNvPicPr/>
                        </pic:nvPicPr>
                        <pic:blipFill>
                          <a:blip r:embed="rIdM11"/>
                          <a:stretch>
                            <a:fillRect/>
                          </a:stretch>
                        </pic:blipFill>
                        <pic:spPr>
                          <a:xfrm>
                            <a:off x="0" y="0"/>
                            <a:ext cx="2847340" cy="1987550"/>
                          </a:xfrm>
                          <a:prstGeom prst="rect">
                            <a:avLst/>
                          </a:prstGeom>
                        </pic:spPr>
                      </pic:pic>
                    </a:graphicData>
                  </a:graphic>
                </wp:inline>
              </w:drawing>
            </w:r>
          </w:p>
          <w:p>
            <w:pPr>
              <w:keepNext/>
              <w:spacing w:before="40" w:after="80" w:line="269" w:lineRule="auto"/>
            </w:pPr>
            <w:r>
              <w:rPr>
                <w:b/>
                <w:i w:val="0"/>
                <w:color w:val="5A2D8F"/>
                <w:sz w:val="28"/>
                <w:szCs w:val="28"/>
              </w:rPr>
              <w:t xml:space="preserve">Q15.  </w:t>
            </w:r>
            <w:r>
              <w:rPr>
                <w:b w:val="0"/>
                <w:i w:val="0"/>
                <w:sz w:val="28"/>
                <w:szCs w:val="28"/>
              </w:rPr>
              <w:t xml:space="preserve">What is the area of this shape? All corners are right 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right-angled triangle has an area of 54 cm². One of the sides that make the right angle is 9 cm. Its longest side is 15 cm. What is its perimeter?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060700" cy="2222500"/>
                  <wp:effectExtent l="0" t="0" r="0" b="0"/>
                  <wp:docPr id="108" name="fig p2 q17"/>
                  <wp:cNvGraphicFramePr>
                    <a:graphicFrameLocks noChangeAspect="1"/>
                  </wp:cNvGraphicFramePr>
                  <a:graphic>
                    <a:graphicData uri="http://schemas.openxmlformats.org/drawingml/2006/picture">
                      <pic:pic>
                        <pic:nvPicPr>
                          <pic:cNvPr id="0" name="fig p2 q17"/>
                          <pic:cNvPicPr/>
                        </pic:nvPicPr>
                        <pic:blipFill>
                          <a:blip r:embed="rIdM12"/>
                          <a:stretch>
                            <a:fillRect/>
                          </a:stretch>
                        </pic:blipFill>
                        <pic:spPr>
                          <a:xfrm>
                            <a:off x="0" y="0"/>
                            <a:ext cx="3060700" cy="222250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pictograph shows apples sold by a shop. Its target was 300 kg for the four days. What happened?</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It beat it by 20 kg</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It beat it by 40 kg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beat it by 80 kg</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It missed by 20 kg</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Raghav walks from home to a lake at 5 km/h. The lake is 6 km away. He cycles back at 15 km/h. How long does the whole trip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h 24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h 36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h 32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bus travels 120 km in 3 hours, stops for 30 minutes, then travels 90 km in 1.5 hours. What is its average speed for the whole journey, including the stop?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52.5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How many seconds are there in 2.5 hours minus 75 minutes?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Rani buys 12 bananas at ₹4.50 each and 2.5 kg of apples at ₹160 per kg. She pays with a ₹500 note. How much change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2140" cy="612140"/>
                  <wp:effectExtent l="0" t="0" r="0" b="0"/>
                  <wp:docPr id="109" name="fig p2 q22"/>
                  <wp:cNvGraphicFramePr>
                    <a:graphicFrameLocks noChangeAspect="1"/>
                  </wp:cNvGraphicFramePr>
                  <a:graphic>
                    <a:graphicData uri="http://schemas.openxmlformats.org/drawingml/2006/picture">
                      <pic:pic>
                        <pic:nvPicPr>
                          <pic:cNvPr id="0" name="fig p2 q22"/>
                          <pic:cNvPicPr/>
                        </pic:nvPicPr>
                        <pic:blipFill>
                          <a:blip r:embed="rIdM13"/>
                          <a:stretch>
                            <a:fillRect/>
                          </a:stretch>
                        </pic:blipFill>
                        <pic:spPr>
                          <a:xfrm>
                            <a:off x="0" y="0"/>
                            <a:ext cx="3152140" cy="61214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Each number in this series is double the one before. What is the 8th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In a year that is not a leap year, 1 January is a Wednesday. What day of the week is 1 March?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Saturday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444750" cy="196850"/>
                  <wp:effectExtent l="0" t="0" r="0" b="0"/>
                  <wp:docPr id="110" name="fig p2 q24"/>
                  <wp:cNvGraphicFramePr>
                    <a:graphicFrameLocks noChangeAspect="1"/>
                  </wp:cNvGraphicFramePr>
                  <a:graphic>
                    <a:graphicData uri="http://schemas.openxmlformats.org/drawingml/2006/picture">
                      <pic:pic>
                        <pic:nvPicPr>
                          <pic:cNvPr id="0" name="fig p2 q24"/>
                          <pic:cNvPicPr/>
                        </pic:nvPicPr>
                        <pic:blipFill>
                          <a:blip r:embed="rIdM14"/>
                          <a:stretch>
                            <a:fillRect/>
                          </a:stretch>
                        </pic:blipFill>
                        <pic:spPr>
                          <a:xfrm>
                            <a:off x="0" y="0"/>
                            <a:ext cx="2444750" cy="196850"/>
                          </a:xfrm>
                          <a:prstGeom prst="rect">
                            <a:avLst/>
                          </a:prstGeom>
                        </pic:spPr>
                      </pic:pic>
                    </a:graphicData>
                  </a:graphic>
                </wp:inline>
              </w:drawing>
            </w:r>
          </w:p>
          <w:p>
            <w:pPr>
              <w:keepNext/>
              <w:spacing w:before="40" w:after="80" w:line="269" w:lineRule="auto"/>
            </w:pPr>
            <w:r>
              <w:rPr>
                <w:b/>
                <w:i w:val="0"/>
                <w:color w:val="5A2D8F"/>
                <w:sz w:val="28"/>
                <w:szCs w:val="28"/>
              </w:rPr>
              <w:t xml:space="preserve">Q24.  </w:t>
            </w:r>
            <w:r>
              <w:rPr>
                <w:b w:val="0"/>
                <w:i w:val="0"/>
                <w:sz w:val="28"/>
                <w:szCs w:val="28"/>
              </w:rPr>
              <w:t xml:space="preserve">Tejas puts a + or − sign in place of each question mark. Which of these results can he NEVER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Bhavna has many ₹5 coins, ₹10 notes and ₹20 notes. In how many different ways can she make exactly ₹50?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Two numbers have HCF 6 and LCM 36. One of them is 12. What is the other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2140" cy="612140"/>
                  <wp:effectExtent l="0" t="0" r="0" b="0"/>
                  <wp:docPr id="111" name="fig p2 q27"/>
                  <wp:cNvGraphicFramePr>
                    <a:graphicFrameLocks noChangeAspect="1"/>
                  </wp:cNvGraphicFramePr>
                  <a:graphic>
                    <a:graphicData uri="http://schemas.openxmlformats.org/drawingml/2006/picture">
                      <pic:pic>
                        <pic:nvPicPr>
                          <pic:cNvPr id="0" name="fig p2 q27"/>
                          <pic:cNvPicPr/>
                        </pic:nvPicPr>
                        <pic:blipFill>
                          <a:blip r:embed="rIdM15"/>
                          <a:stretch>
                            <a:fillRect/>
                          </a:stretch>
                        </pic:blipFill>
                        <pic:spPr>
                          <a:xfrm>
                            <a:off x="0" y="0"/>
                            <a:ext cx="3152140" cy="61214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The pattern continues in the same way. Which is the first fraction in the pattern that is greater than 0.9?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Lavanya builds a staircase from 1 cm cubes. The 1st step is 1 cube high, the 2nd is 2 cubes high, and so on. Each step is 1 cube wide and 1 cube deep. What is the volume of a staircase with 8 steps?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school building has MCMXCVIII carved above its door, the year it was built. How many years old is the building in 2026?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cyclist covers 0.75 km every 3 minutes. How far does she go in 1 hour 12 minutes at the same speed?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16.5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21.6 km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5 · Practice Paper 2</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5 · Practice Paper 2</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Numbers that are multiples of both 4 and 6 are multiples of 12. Do not count them twice.</w:t>
            </w:r>
          </w:p>
          <w:p>
            <w:pPr>
              <w:spacing w:before="0" w:after="0" w:line="252" w:lineRule="auto"/>
            </w:pPr>
            <w:r>
              <w:rPr>
                <w:b w:val="0"/>
                <w:i w:val="0"/>
                <w:sz w:val="20"/>
                <w:szCs w:val="20"/>
              </w:rPr>
              <w:t xml:space="preserve">Multiples of 4: 25 (4 to 100). Multiples of 6: 16 (6 to 96). Multiples of 12 are in both lists: 8 (12 to 96). 25 + 16 − 8 = 33. (41 counts the multiples of 12 twice.)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1,99,980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new number first.</w:t>
            </w:r>
          </w:p>
          <w:p>
            <w:pPr>
              <w:spacing w:before="0" w:after="0" w:line="252" w:lineRule="auto"/>
            </w:pPr>
            <w:r>
              <w:rPr>
                <w:b w:val="0"/>
                <w:i w:val="0"/>
                <w:sz w:val="20"/>
                <w:szCs w:val="20"/>
              </w:rPr>
              <w:t xml:space="preserve">The lakhs digit is 7 and the tens digit is 9. After swapping: 9,48,572. 9,48,572 − 7,48,592 = 1,99,980.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factors in pairs.</w:t>
            </w:r>
          </w:p>
          <w:p>
            <w:pPr>
              <w:spacing w:before="0" w:after="0" w:line="252" w:lineRule="auto"/>
            </w:pPr>
            <w:r>
              <w:rPr>
                <w:b w:val="0"/>
                <w:i w:val="0"/>
                <w:sz w:val="20"/>
                <w:szCs w:val="20"/>
              </w:rPr>
              <w:t xml:space="preserve">36: 1, 2, 3, 4, 6, 9, 12, 18, 36 (9 factors). 48: 1, 2, 3, 4, 6, 8, 12, 16, 24, 48 (10). 40: 1, 2, 4, 5, 8, 10, 20, 40 (8). 45: 1, 3, 5, 9, 15, 45 (6). So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5 × 3 = 15, so 48 ÷ (6 ? 2) must be 6.</w:t>
            </w:r>
          </w:p>
          <w:p>
            <w:pPr>
              <w:spacing w:before="0" w:after="0" w:line="252" w:lineRule="auto"/>
            </w:pPr>
            <w:r>
              <w:rPr>
                <w:b w:val="0"/>
                <w:i w:val="0"/>
                <w:sz w:val="20"/>
                <w:szCs w:val="20"/>
              </w:rPr>
              <w:t xml:space="preserve">5 × 3 = 15, so 48 ÷ (6 ? 2) must be 21 − 15 = 6. 48 ÷ 8 = 6, and 6 + 2 = 8. The sign is +. (− gives 27, × gives 19, ÷ gives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each rounded price with the real price.</w:t>
            </w:r>
          </w:p>
          <w:p>
            <w:pPr>
              <w:spacing w:before="0" w:after="0" w:line="252" w:lineRule="auto"/>
            </w:pPr>
            <w:r>
              <w:rPr>
                <w:b w:val="0"/>
                <w:i w:val="0"/>
                <w:sz w:val="20"/>
                <w:szCs w:val="20"/>
              </w:rPr>
              <w:t xml:space="preserve">Rounded: 350 + 580 + 120 + 270 = ₹1,320. Exact: 347 + 582 + 119 + 265 = ₹1,313. The estimate is ₹7 more. (The changes are +3, −2, +1,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21,600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24 × 25 first.</w:t>
            </w:r>
          </w:p>
          <w:p>
            <w:pPr>
              <w:spacing w:before="0" w:after="0" w:line="252" w:lineRule="auto"/>
            </w:pPr>
            <w:r>
              <w:rPr>
                <w:b w:val="0"/>
                <w:i w:val="0"/>
                <w:sz w:val="20"/>
                <w:szCs w:val="20"/>
              </w:rPr>
              <w:t xml:space="preserve">Biscuits = 25 × 24 × 36. 25 × 24 = 600, and 600 × 36 = 21,600.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number of girls and boys.</w:t>
            </w:r>
          </w:p>
          <w:p>
            <w:pPr>
              <w:spacing w:before="0" w:after="0" w:line="252" w:lineRule="auto"/>
            </w:pPr>
            <w:r>
              <w:rPr>
                <w:b w:val="0"/>
                <w:i w:val="0"/>
                <w:sz w:val="20"/>
                <w:szCs w:val="20"/>
              </w:rPr>
              <w:t xml:space="preserve">Girls: 40% of 60 = 24, so boys = 36. Girls with glasses: 12. Boys with glasses: 25% of 36 = 9. Total 12 + 9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each fraction into hundredths.</w:t>
            </w:r>
          </w:p>
          <w:p>
            <w:pPr>
              <w:spacing w:before="0" w:after="0" w:line="252" w:lineRule="auto"/>
            </w:pPr>
            <w:r>
              <w:rPr>
                <w:b w:val="0"/>
                <w:i w:val="0"/>
                <w:sz w:val="20"/>
                <w:szCs w:val="20"/>
              </w:rPr>
              <w:t xml:space="preserve">3/4 = 0.75 and 7/20 = 0.35. 0.75 + 0.6 + 0.35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3.5 kg is 3 kg and half a kilogram.</w:t>
            </w:r>
          </w:p>
          <w:p>
            <w:pPr>
              <w:spacing w:before="0" w:after="0" w:line="252" w:lineRule="auto"/>
            </w:pPr>
            <w:r>
              <w:rPr>
                <w:b w:val="0"/>
                <w:i w:val="0"/>
                <w:sz w:val="20"/>
                <w:szCs w:val="20"/>
              </w:rPr>
              <w:t xml:space="preserve">3 kg cost 3 × 48.40 = ₹145.20. Half a kg costs ₹24.20. Total ₹169.40. Change: 200 − 169.40 = ₹30.60.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both fractions in twentieths.</w:t>
            </w:r>
          </w:p>
          <w:p>
            <w:pPr>
              <w:spacing w:before="0" w:after="0" w:line="252" w:lineRule="auto"/>
            </w:pPr>
            <w:r>
              <w:rPr>
                <w:b w:val="0"/>
                <w:i w:val="0"/>
                <w:sz w:val="20"/>
                <w:szCs w:val="20"/>
              </w:rPr>
              <w:t xml:space="preserve">2/5 + 1/4 = 8/20 + 5/20 = 13/20 is spent, so 7/20 is left. 7/20 is ₹140, so 1/20 is ₹20 and the whole is 20 × 20 = ₹400.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Angles on a straight line add up to 180°.</w:t>
            </w:r>
          </w:p>
          <w:p>
            <w:pPr>
              <w:spacing w:before="0" w:after="0" w:line="252" w:lineRule="auto"/>
            </w:pPr>
            <w:r>
              <w:rPr>
                <w:b w:val="0"/>
                <w:i w:val="0"/>
                <w:sz w:val="20"/>
                <w:szCs w:val="20"/>
              </w:rPr>
              <w:t xml:space="preserve">Take the first angle away from each: the extras are 0°, 20° and 40°, which is 60°. 180° − 60° = 120°, so each base part is 40°. The angles are 40°, 60° and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Equilateral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a triangle with two equal sides, the two other angles are equal.</w:t>
            </w:r>
          </w:p>
          <w:p>
            <w:pPr>
              <w:spacing w:before="0" w:after="0" w:line="252" w:lineRule="auto"/>
            </w:pPr>
            <w:r>
              <w:rPr>
                <w:b w:val="0"/>
                <w:i w:val="0"/>
                <w:sz w:val="20"/>
                <w:szCs w:val="20"/>
              </w:rPr>
              <w:t xml:space="preserve">The other two angles are equal and add up to 180° − 60° = 120°, so each is 60°. All three angles are 60°, so all sides are equal: equilateral.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Regular pentagon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At each corner the angles must add up to 360°.</w:t>
            </w:r>
          </w:p>
          <w:p>
            <w:pPr>
              <w:spacing w:before="0" w:after="0" w:line="252" w:lineRule="auto"/>
            </w:pPr>
            <w:r>
              <w:rPr>
                <w:b w:val="0"/>
                <w:i w:val="0"/>
                <w:sz w:val="20"/>
                <w:szCs w:val="20"/>
              </w:rPr>
              <w:t xml:space="preserve">Corner angles: triangle 60° (6 make 360°), square 90° (4 make 360°), hexagon 120° (3 make 360°). A regular pentagon has 108° corners; 3 make 324° and 4 make 432°, so they never fit exactly.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how many cubes fit along each edge.</w:t>
            </w:r>
          </w:p>
          <w:p>
            <w:pPr>
              <w:spacing w:before="0" w:after="0" w:line="252" w:lineRule="auto"/>
            </w:pPr>
            <w:r>
              <w:rPr>
                <w:b w:val="0"/>
                <w:i w:val="0"/>
                <w:sz w:val="20"/>
                <w:szCs w:val="20"/>
              </w:rPr>
              <w:t xml:space="preserve">Along the length: 10 ÷ 2 = 5. Width: 4. Height: 3. 5 × 4 × 3 = 60 cubes. (480 is the volume divided by 1, not by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Think of a 12 cm by 10 cm rectangle with a piece missing.</w:t>
            </w:r>
          </w:p>
          <w:p>
            <w:pPr>
              <w:spacing w:before="0" w:after="0" w:line="252" w:lineRule="auto"/>
            </w:pPr>
            <w:r>
              <w:rPr>
                <w:b w:val="0"/>
                <w:i w:val="0"/>
                <w:sz w:val="20"/>
                <w:szCs w:val="20"/>
              </w:rPr>
              <w:t xml:space="preserve">The full rectangle is 12 × 10 = 120 cm². The missing corner is 4 cm by 5 cm = 20 cm². 120 − 20 = 100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Area = half of (one side × the other side) at the right angle.</w:t>
            </w:r>
          </w:p>
          <w:p>
            <w:pPr>
              <w:spacing w:before="0" w:after="0" w:line="252" w:lineRule="auto"/>
            </w:pPr>
            <w:r>
              <w:rPr>
                <w:b w:val="0"/>
                <w:i w:val="0"/>
                <w:sz w:val="20"/>
                <w:szCs w:val="20"/>
              </w:rPr>
              <w:t xml:space="preserve">Half of 9 × (other side) = 54, so 9 × (other side) = 108 and the other side is 12 cm. Perimeter: 9 + 12 + 15 = 36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It missed by 20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symbol stands for 20 kg.</w:t>
            </w:r>
          </w:p>
          <w:p>
            <w:pPr>
              <w:spacing w:before="0" w:after="0" w:line="252" w:lineRule="auto"/>
            </w:pPr>
            <w:r>
              <w:rPr>
                <w:b w:val="0"/>
                <w:i w:val="0"/>
                <w:sz w:val="20"/>
                <w:szCs w:val="20"/>
              </w:rPr>
              <w:t xml:space="preserve">Symbols: 3 + 5 + 2 + 4 = 14. 14 × 20 = 280 kg. 300 − 280 = 20, so it missed the target by 20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 h 36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time in minutes.</w:t>
            </w:r>
          </w:p>
          <w:p>
            <w:pPr>
              <w:spacing w:before="0" w:after="0" w:line="252" w:lineRule="auto"/>
            </w:pPr>
            <w:r>
              <w:rPr>
                <w:b w:val="0"/>
                <w:i w:val="0"/>
                <w:sz w:val="20"/>
                <w:szCs w:val="20"/>
              </w:rPr>
              <w:t xml:space="preserve">Walking: 6 km at 5 km/h takes 6/5 h = 72 minutes. Cycling: 6 km at 15 km/h takes 6/15 h = 24 minutes. Total 96 minutes = 1 h 36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42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Average speed = total distance ÷ total time.</w:t>
            </w:r>
          </w:p>
          <w:p>
            <w:pPr>
              <w:spacing w:before="0" w:after="0" w:line="252" w:lineRule="auto"/>
            </w:pPr>
            <w:r>
              <w:rPr>
                <w:b w:val="0"/>
                <w:i w:val="0"/>
                <w:sz w:val="20"/>
                <w:szCs w:val="20"/>
              </w:rPr>
              <w:t xml:space="preserve">Distance: 120 + 90 = 210 km. Time: 3 + 0.5 + 1.5 = 5 hours. 210 ÷ 5 = 42 km/h. (52.5 forgets the stop: 210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both to minutes first.</w:t>
            </w:r>
          </w:p>
          <w:p>
            <w:pPr>
              <w:spacing w:before="0" w:after="0" w:line="252" w:lineRule="auto"/>
            </w:pPr>
            <w:r>
              <w:rPr>
                <w:b w:val="0"/>
                <w:i w:val="0"/>
                <w:sz w:val="20"/>
                <w:szCs w:val="20"/>
              </w:rPr>
              <w:t xml:space="preserve">2.5 hours = 150 minutes. 150 − 75 = 75 minutes. 75 × 60 = 4,500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2.5 kg is 2 kg and half a kg.</w:t>
            </w:r>
          </w:p>
          <w:p>
            <w:pPr>
              <w:spacing w:before="0" w:after="0" w:line="252" w:lineRule="auto"/>
            </w:pPr>
            <w:r>
              <w:rPr>
                <w:b w:val="0"/>
                <w:i w:val="0"/>
                <w:sz w:val="20"/>
                <w:szCs w:val="20"/>
              </w:rPr>
              <w:t xml:space="preserve">Bananas: 12 × 4.50 = ₹54. Apples: 2 × 160 + 80 = ₹400. Total ₹454. Change: 500 − 454 = ₹46.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Keep doubling and count carefully.</w:t>
            </w:r>
          </w:p>
          <w:p>
            <w:pPr>
              <w:spacing w:before="0" w:after="0" w:line="252" w:lineRule="auto"/>
            </w:pPr>
            <w:r>
              <w:rPr>
                <w:b w:val="0"/>
                <w:i w:val="0"/>
                <w:sz w:val="20"/>
                <w:szCs w:val="20"/>
              </w:rPr>
              <w:t xml:space="preserve">3, 6, 12, 24, 48, 96, 192, 384. The 8th number is 384.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Saturday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days from 1 January to 1 March.</w:t>
            </w:r>
          </w:p>
          <w:p>
            <w:pPr>
              <w:spacing w:before="0" w:after="0" w:line="252" w:lineRule="auto"/>
            </w:pPr>
            <w:r>
              <w:rPr>
                <w:b w:val="0"/>
                <w:i w:val="0"/>
                <w:sz w:val="20"/>
                <w:szCs w:val="20"/>
              </w:rPr>
              <w:t xml:space="preserve">January has 31 days and February 28, so 1 March is 59 days after 1 January. 59 = 8 weeks + 3 days. 3 days after Wednesday is Saturday.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What is 1 + 2 + … + 7? Does changing a + into a − change odd or even?</w:t>
            </w:r>
          </w:p>
          <w:p>
            <w:pPr>
              <w:spacing w:before="0" w:after="0" w:line="252" w:lineRule="auto"/>
            </w:pPr>
            <w:r>
              <w:rPr>
                <w:b w:val="0"/>
                <w:i w:val="0"/>
                <w:sz w:val="20"/>
                <w:szCs w:val="20"/>
              </w:rPr>
              <w:t xml:space="preserve">With all + signs the total is 28, which is even. Changing a + into a − takes away twice that number, which keeps the total even. So an odd result like 9 is impossible. (2: subtract 6 and 7. 0: subtract 2, 5 and 7. 14: subtract 2 and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ways with no ₹20 note, with one, and with two.</w:t>
            </w:r>
          </w:p>
          <w:p>
            <w:pPr>
              <w:spacing w:before="0" w:after="0" w:line="252" w:lineRule="auto"/>
            </w:pPr>
            <w:r>
              <w:rPr>
                <w:b w:val="0"/>
                <w:i w:val="0"/>
                <w:sz w:val="20"/>
                <w:szCs w:val="20"/>
              </w:rPr>
              <w:t xml:space="preserve">No ₹20: make ₹50 from ₹5 and ₹10 with 0 to 5 tens: 6 ways. One ₹20: make ₹30: 4 ways. Two ₹20: make ₹10: 2 ways. 6 + 4 + 2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other number is a multiple of 6 and a factor of 36. Test them.</w:t>
            </w:r>
          </w:p>
          <w:p>
            <w:pPr>
              <w:spacing w:before="0" w:after="0" w:line="252" w:lineRule="auto"/>
            </w:pPr>
            <w:r>
              <w:rPr>
                <w:b w:val="0"/>
                <w:i w:val="0"/>
                <w:sz w:val="20"/>
                <w:szCs w:val="20"/>
              </w:rPr>
              <w:t xml:space="preserve">The other number must be a multiple of 6 that divides 36: 6, 12, 18 or 36. With 12: 6 gives LCM 12; 12 gives HCF 12; 36 gives HCF 12. Only 18 works: HCF(12, 18) = 6 and LCM(12, 18)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fraction is 1 minus a unit fraction: 1/2 = 1 − 1/2, 2/3 = 1 − 1/3, …</w:t>
            </w:r>
          </w:p>
          <w:p>
            <w:pPr>
              <w:spacing w:before="0" w:after="0" w:line="252" w:lineRule="auto"/>
            </w:pPr>
            <w:r>
              <w:rPr>
                <w:b w:val="0"/>
                <w:i w:val="0"/>
                <w:sz w:val="20"/>
                <w:szCs w:val="20"/>
              </w:rPr>
              <w:t xml:space="preserve">The fractions are 1 − 1/2, 1 − 1/3, 1 − 1/4, … To be more than 0.9, the part taken away must be less than 1/10. 9/10 = 0.9 exactly, not more. The next, 10/11 = 1 − 1/11, is the first one greater than 0.9.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36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1 + 2 + 3 + … + 8.</w:t>
            </w:r>
          </w:p>
          <w:p>
            <w:pPr>
              <w:spacing w:before="0" w:after="0" w:line="252" w:lineRule="auto"/>
            </w:pPr>
            <w:r>
              <w:rPr>
                <w:b w:val="0"/>
                <w:i w:val="0"/>
                <w:sz w:val="20"/>
                <w:szCs w:val="20"/>
              </w:rPr>
              <w:t xml:space="preserve">Cubes: 1 + 2 + … + 8. Pair 1 with 8, 2 with 7, 3 with 6, 4 with 5: 4 pairs of 9 = 36. Each cube is 1 cm³, so 36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MCM is 1900.</w:t>
            </w:r>
          </w:p>
          <w:p>
            <w:pPr>
              <w:spacing w:before="0" w:after="0" w:line="252" w:lineRule="auto"/>
            </w:pPr>
            <w:r>
              <w:rPr>
                <w:b w:val="0"/>
                <w:i w:val="0"/>
                <w:sz w:val="20"/>
                <w:szCs w:val="20"/>
              </w:rPr>
              <w:t xml:space="preserve">MCMXCVIII = 1000 + 900 + 90 + 8 = 1998. 2026 − 1998 = 28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18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3-minute blocks are in 1 hour 12 minutes?</w:t>
            </w:r>
          </w:p>
          <w:p>
            <w:pPr>
              <w:spacing w:before="0" w:after="0" w:line="252" w:lineRule="auto"/>
            </w:pPr>
            <w:r>
              <w:rPr>
                <w:b w:val="0"/>
                <w:i w:val="0"/>
                <w:sz w:val="20"/>
                <w:szCs w:val="20"/>
              </w:rPr>
              <w:t xml:space="preserve">1 h 12 min = 72 minutes = 24 blocks of 3 minutes. 24 × 0.75 = 18 km.</w:t>
            </w:r>
          </w:p>
        </w:tc>
      </w:tr>
    </w:tbl>
    <w:p>
      <w:pPr>
        <w:spacing w:before="0" w:after="0" w:line="20" w:lineRule="exact"/>
        <w:rPr>
          <w:sz w:val="2"/>
        </w:rPr>
        <w:sectPr>
          <w:headerReference w:type="default" r:id="rIdM1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PAPER-3</w:t>
      </w:r>
    </w:p>
    <w:p>
      <w:pPr>
        <w:spacing w:before="0" w:after="12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2-digit prime numbers have digits that add up to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Uma has two ribbons, 84 cm and 63 cm long. She cuts both into pieces of the same length, as long as possible, with nothing left over. How many pieces does she get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Kishore writes "six lakh four thousand seventy" in figures. What is the sum of the digits he writes?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Kajal can put brackets into 6 + 4 × 8 − 2 in different ways. Which way gives the largest value?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+ 4) × 8 − 2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+ 4) × (8 − 2)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+ 4 × (8 − 2)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 (4 × 8) − 2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hall has 48 rows of 52 seats. Kartik estimates the number of seats as 50 × 50. By how much is his estimate more than the exact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Without long multiplication, Megha works out 999 × 47 + 47. What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46,953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47,000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47,047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46,000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Lakshya scored 36 out of 45 in Maths and 42 out of 60 in Science. How many percentage points higher is his Maths score?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two of these are equal: 0.45, 9/20, 4/9, 0.405?</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4/9 and 0.45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0.405 and 4/9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9/20 and 0.405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0.45 and 9/20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Tara pours juice from a 1.25 L jug into glasses that hold 0.15 L each. She fills as many glasses as she can. What is the result?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glasses, 50 mL left</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glasses, 5 mL left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glasses, nothing left</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 glasses, 200 mL left</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Three quarters of a number is 45. What is two fifths of the same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Four angles meet at a point. One is a right angle, one is 70°, and the other two are equal. What is each of the equal 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How many of these are ALWAYS true? Every square is a rhombus. Every rhombus is a parallelogram. Every rectangle is a parallelogram. Every rhombus is a rectangle.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Om adds the numbers of lines of symmetry of a regular hexagon, a rectangle that is not a square and an isosceles triangle that is not equilateral. What total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tank is 1.2 m long, 50 cm wide and 40 cm deep. How many litres of water does it hold when full? (1 L = 1,000 cm³)</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2,400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480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Prachi cuts a 4 cm square from each corner of a 15 cm by 9 cm rectangle. What is the perimeter of the shape that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right-angled triangular plot has its two shorter sides 24 m and 18 m. Grass costs ₹15 per square metre. How much does it cost to grass the whole plot?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₹6,480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₹3,240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556000" cy="2527300"/>
                  <wp:effectExtent l="0" t="0" r="0" b="0"/>
                  <wp:docPr id="112" name="fig p3 q17"/>
                  <wp:cNvGraphicFramePr>
                    <a:graphicFrameLocks noChangeAspect="1"/>
                  </wp:cNvGraphicFramePr>
                  <a:graphic>
                    <a:graphicData uri="http://schemas.openxmlformats.org/drawingml/2006/picture">
                      <pic:pic>
                        <pic:nvPicPr>
                          <pic:cNvPr id="0" name="fig p3 q17"/>
                          <pic:cNvPicPr/>
                        </pic:nvPicPr>
                        <pic:blipFill>
                          <a:blip r:embed="rIdM17"/>
                          <a:stretch>
                            <a:fillRect/>
                          </a:stretch>
                        </pic:blipFill>
                        <pic:spPr>
                          <a:xfrm>
                            <a:off x="0" y="0"/>
                            <a:ext cx="3556000" cy="252730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bar graph shows the rainfall in a town. How many more millimetres fell in July and August together than in June and September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Two trains are 330 km apart. They start at the same time and move towards each other at 60 km/h and 50 km/h. After how long do they meet?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h 30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h 30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Mihir drives for 2 hours at 60 km/h and then for 3 hours at 40 km/h. What is his average speed for the whole drive?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leaking tap drips 25 mL of water every 2 minutes. How many litres does it waste in one whole 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180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Notebooks cost ₹19 each, or ₹105 for a pack of 6. Ishaan needs exactly 20 notebooks and wants to pay as little as possible. How much does he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2140" cy="612140"/>
                  <wp:effectExtent l="0" t="0" r="0" b="0"/>
                  <wp:docPr id="113" name="fig p3 q22"/>
                  <wp:cNvGraphicFramePr>
                    <a:graphicFrameLocks noChangeAspect="1"/>
                  </wp:cNvGraphicFramePr>
                  <a:graphic>
                    <a:graphicData uri="http://schemas.openxmlformats.org/drawingml/2006/picture">
                      <pic:pic>
                        <pic:nvPicPr>
                          <pic:cNvPr id="0" name="fig p3 q22"/>
                          <pic:cNvPicPr/>
                        </pic:nvPicPr>
                        <pic:blipFill>
                          <a:blip r:embed="rIdM18"/>
                          <a:stretch>
                            <a:fillRect/>
                          </a:stretch>
                        </pic:blipFill>
                        <pic:spPr>
                          <a:xfrm>
                            <a:off x="0" y="0"/>
                            <a:ext cx="3152140" cy="61214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The series keeps going up by the same amount. Which of these numbers is in the series: 100, 103, 108, 115?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In a leap year, 1 February is a Thursday. On which day of the week is 31 March?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Friday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Seven cards lie face up. In each move Nitin must turn over exactly two cards. What is the fewest number of moves he needs to make all seven cards face down?</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is impossible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625600" cy="1117600"/>
                  <wp:effectExtent l="0" t="0" r="0" b="0"/>
                  <wp:docPr id="114" name="fig p3 q25"/>
                  <wp:cNvGraphicFramePr>
                    <a:graphicFrameLocks noChangeAspect="1"/>
                  </wp:cNvGraphicFramePr>
                  <a:graphic>
                    <a:graphicData uri="http://schemas.openxmlformats.org/drawingml/2006/picture">
                      <pic:pic>
                        <pic:nvPicPr>
                          <pic:cNvPr id="0" name="fig p3 q25"/>
                          <pic:cNvPicPr/>
                        </pic:nvPicPr>
                        <pic:blipFill>
                          <a:blip r:embed="rIdM19"/>
                          <a:stretch>
                            <a:fillRect/>
                          </a:stretch>
                        </pic:blipFill>
                        <pic:spPr>
                          <a:xfrm>
                            <a:off x="0" y="0"/>
                            <a:ext cx="1625600" cy="111760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How many rectangles of all sizes are there in this grid? (Squares count as rectangles.)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numbers from 1 to 50 have exactly three factors?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62300" cy="632460"/>
                  <wp:effectExtent l="0" t="0" r="0" b="0"/>
                  <wp:docPr id="115" name="fig p3 q27"/>
                  <wp:cNvGraphicFramePr>
                    <a:graphicFrameLocks noChangeAspect="1"/>
                  </wp:cNvGraphicFramePr>
                  <a:graphic>
                    <a:graphicData uri="http://schemas.openxmlformats.org/drawingml/2006/picture">
                      <pic:pic>
                        <pic:nvPicPr>
                          <pic:cNvPr id="0" name="fig p3 q27"/>
                          <pic:cNvPicPr/>
                        </pic:nvPicPr>
                        <pic:blipFill>
                          <a:blip r:embed="rIdM20"/>
                          <a:stretch>
                            <a:fillRect/>
                          </a:stretch>
                        </pic:blipFill>
                        <pic:spPr>
                          <a:xfrm>
                            <a:off x="0" y="0"/>
                            <a:ext cx="3162300" cy="63246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Each number in the series is found from the one before in the same way.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279140" cy="1568450"/>
                  <wp:effectExtent l="0" t="0" r="0" b="0"/>
                  <wp:docPr id="116" name="fig p3 q28"/>
                  <wp:cNvGraphicFramePr>
                    <a:graphicFrameLocks noChangeAspect="1"/>
                  </wp:cNvGraphicFramePr>
                  <a:graphic>
                    <a:graphicData uri="http://schemas.openxmlformats.org/drawingml/2006/picture">
                      <pic:pic>
                        <pic:nvPicPr>
                          <pic:cNvPr id="0" name="fig p3 q28"/>
                          <pic:cNvPicPr/>
                        </pic:nvPicPr>
                        <pic:blipFill>
                          <a:blip r:embed="rIdM21"/>
                          <a:stretch>
                            <a:fillRect/>
                          </a:stretch>
                        </pic:blipFill>
                        <pic:spPr>
                          <a:xfrm>
                            <a:off x="0" y="0"/>
                            <a:ext cx="3279140" cy="1568450"/>
                          </a:xfrm>
                          <a:prstGeom prst="rect">
                            <a:avLst/>
                          </a:prstGeom>
                        </pic:spPr>
                      </pic:pic>
                    </a:graphicData>
                  </a:graphic>
                </wp:inline>
              </w:drawing>
            </w:r>
          </w:p>
          <w:p>
            <w:pPr>
              <w:keepNext/>
              <w:spacing w:before="40" w:after="80" w:line="269" w:lineRule="auto"/>
            </w:pPr>
            <w:r>
              <w:rPr>
                <w:b/>
                <w:i w:val="0"/>
                <w:color w:val="5A2D8F"/>
                <w:sz w:val="28"/>
                <w:szCs w:val="28"/>
              </w:rPr>
              <w:t xml:space="preserve">Q28.  </w:t>
            </w:r>
            <w:r>
              <w:rPr>
                <w:b w:val="0"/>
                <w:i w:val="0"/>
                <w:sz w:val="28"/>
                <w:szCs w:val="28"/>
              </w:rPr>
              <w:t xml:space="preserve">Squares of side 1 cm, 2 cm, 3 cm and 4 cm stand side by side on a line, as shown. What is the perimeter of the whole shape?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At a cinema, shows on Screen 1 start every 45 minutes and on Screen 2 every 60 minutes. Both start a show at 10:00 AM. How many shows start on Screen 1 from 10:00 AM until both next start together, counting both ends?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Juice costs ₹48 per litre. Kirti buys one 750 mL pack and one 1.25 L pack and pays with ₹200. How much change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5 · Practice Paper 3</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5 · Practice Paper 3</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2-digit numbers with digit sum 10 and test each one.</w:t>
            </w:r>
          </w:p>
          <w:p>
            <w:pPr>
              <w:spacing w:before="0" w:after="0" w:line="252" w:lineRule="auto"/>
            </w:pPr>
            <w:r>
              <w:rPr>
                <w:b w:val="0"/>
                <w:i w:val="0"/>
                <w:sz w:val="20"/>
                <w:szCs w:val="20"/>
              </w:rPr>
              <w:t xml:space="preserve">Digit sum 10: 19, 28, 37, 46, 55, 64, 73, 82, 91. Even numbers and 55 are not prime, and 91 = 7 × 13. The primes are 19, 37 and 73: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longest piece that fits both is the HCF.</w:t>
            </w:r>
          </w:p>
          <w:p>
            <w:pPr>
              <w:spacing w:before="0" w:after="0" w:line="252" w:lineRule="auto"/>
            </w:pPr>
            <w:r>
              <w:rPr>
                <w:b w:val="0"/>
                <w:i w:val="0"/>
                <w:sz w:val="20"/>
                <w:szCs w:val="20"/>
              </w:rPr>
              <w:t xml:space="preserve">HCF of 84 and 63 is 21, so each piece is 21 cm. 84 ÷ 21 = 4 and 63 ÷ 21 = 3. 4 + 3 = 7 pieces.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Be careful with the zeros in the thousands and hundreds places.</w:t>
            </w:r>
          </w:p>
          <w:p>
            <w:pPr>
              <w:spacing w:before="0" w:after="0" w:line="252" w:lineRule="auto"/>
            </w:pPr>
            <w:r>
              <w:rPr>
                <w:b w:val="0"/>
                <w:i w:val="0"/>
                <w:sz w:val="20"/>
                <w:szCs w:val="20"/>
              </w:rPr>
              <w:t xml:space="preserve">Six lakh four thousand seventy = 6,04,070. Digit sum: 6 + 0 + 4 + 0 + 7 + 0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 + 4) × 8 − 2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one.</w:t>
            </w:r>
          </w:p>
          <w:p>
            <w:pPr>
              <w:spacing w:before="0" w:after="0" w:line="252" w:lineRule="auto"/>
            </w:pPr>
            <w:r>
              <w:rPr>
                <w:b w:val="0"/>
                <w:i w:val="0"/>
                <w:sz w:val="20"/>
                <w:szCs w:val="20"/>
              </w:rPr>
              <w:t xml:space="preserve">(6 + 4) × 8 − 2 = 80 − 2 = 78. (6 + 4) × (8 − 2) = 60. 6 + 4 × (8 − 2) = 30. 6 + 32 − 2 = 36. The largest is 78.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48 × 52 exactly.</w:t>
            </w:r>
          </w:p>
          <w:p>
            <w:pPr>
              <w:spacing w:before="0" w:after="0" w:line="252" w:lineRule="auto"/>
            </w:pPr>
            <w:r>
              <w:rPr>
                <w:b w:val="0"/>
                <w:i w:val="0"/>
                <w:sz w:val="20"/>
                <w:szCs w:val="20"/>
              </w:rPr>
              <w:t xml:space="preserve">48 × 52 = 48 × 50 + 48 × 2 = 2,400 + 96 = 2,496. 50 × 50 = 2,500. 2,500 − 2,496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47,000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47 is 1 × 47.</w:t>
            </w:r>
          </w:p>
          <w:p>
            <w:pPr>
              <w:spacing w:before="0" w:after="0" w:line="252" w:lineRule="auto"/>
            </w:pPr>
            <w:r>
              <w:rPr>
                <w:b w:val="0"/>
                <w:i w:val="0"/>
                <w:sz w:val="20"/>
                <w:szCs w:val="20"/>
              </w:rPr>
              <w:t xml:space="preserve">999 × 47 + 1 × 47 = (999 + 1) × 47 = 1,000 × 47 = 47,000.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each score into a percentage.</w:t>
            </w:r>
          </w:p>
          <w:p>
            <w:pPr>
              <w:spacing w:before="0" w:after="0" w:line="252" w:lineRule="auto"/>
            </w:pPr>
            <w:r>
              <w:rPr>
                <w:b w:val="0"/>
                <w:i w:val="0"/>
                <w:sz w:val="20"/>
                <w:szCs w:val="20"/>
              </w:rPr>
              <w:t xml:space="preserve">36/45 = 4/5 = 80%. 42/60 = 7/10 = 70%. 80 − 70 = 10 percentage points.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0.45 and 9/20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each fraction into a decimal.</w:t>
            </w:r>
          </w:p>
          <w:p>
            <w:pPr>
              <w:spacing w:before="0" w:after="0" w:line="252" w:lineRule="auto"/>
            </w:pPr>
            <w:r>
              <w:rPr>
                <w:b w:val="0"/>
                <w:i w:val="0"/>
                <w:sz w:val="20"/>
                <w:szCs w:val="20"/>
              </w:rPr>
              <w:t xml:space="preserve">9/20 = 45/100 = 0.45. 4/9 = 0.444…, which is neither 0.45 nor 0.405. So 0.45 and 9/20 are equal.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 glasses, 50 mL left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in millilitres: 1.25 L = 1,250 mL.</w:t>
            </w:r>
          </w:p>
          <w:p>
            <w:pPr>
              <w:spacing w:before="0" w:after="0" w:line="252" w:lineRule="auto"/>
            </w:pPr>
            <w:r>
              <w:rPr>
                <w:b w:val="0"/>
                <w:i w:val="0"/>
                <w:sz w:val="20"/>
                <w:szCs w:val="20"/>
              </w:rPr>
              <w:t xml:space="preserve">1,250 mL ÷ 150 mL: 8 glasses use 1,200 mL. 1,250 − 1,200 = 50 mL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whole number first.</w:t>
            </w:r>
          </w:p>
          <w:p>
            <w:pPr>
              <w:spacing w:before="0" w:after="0" w:line="252" w:lineRule="auto"/>
            </w:pPr>
            <w:r>
              <w:rPr>
                <w:b w:val="0"/>
                <w:i w:val="0"/>
                <w:sz w:val="20"/>
                <w:szCs w:val="20"/>
              </w:rPr>
              <w:t xml:space="preserve">3/4 of the number is 45, so 1/4 is 15 and the number is 60. 2/5 of 60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Angles round a point add up to 360°.</w:t>
            </w:r>
          </w:p>
          <w:p>
            <w:pPr>
              <w:spacing w:before="0" w:after="0" w:line="252" w:lineRule="auto"/>
            </w:pPr>
            <w:r>
              <w:rPr>
                <w:b w:val="0"/>
                <w:i w:val="0"/>
                <w:sz w:val="20"/>
                <w:szCs w:val="20"/>
              </w:rPr>
              <w:t xml:space="preserve">360° − 90° − 70° = 200°. The two equal angles share it: 200° ÷ 2 =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each one: does the second shape need anything the first might not have?</w:t>
            </w:r>
          </w:p>
          <w:p>
            <w:pPr>
              <w:spacing w:before="0" w:after="0" w:line="252" w:lineRule="auto"/>
            </w:pPr>
            <w:r>
              <w:rPr>
                <w:b w:val="0"/>
                <w:i w:val="0"/>
                <w:sz w:val="20"/>
                <w:szCs w:val="20"/>
              </w:rPr>
              <w:t xml:space="preserve">A square has four equal sides, so it is a rhombus. A rhombus and a rectangle both have two pairs of parallel sides, so both are parallelograms. A rhombus need not have square corners, so it need not be a rectangle. 3 are always true.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diagonals of a rectangle are not lines of symmetry.</w:t>
            </w:r>
          </w:p>
          <w:p>
            <w:pPr>
              <w:spacing w:before="0" w:after="0" w:line="252" w:lineRule="auto"/>
            </w:pPr>
            <w:r>
              <w:rPr>
                <w:b w:val="0"/>
                <w:i w:val="0"/>
                <w:sz w:val="20"/>
                <w:szCs w:val="20"/>
              </w:rPr>
              <w:t xml:space="preserve">Regular hexagon: 6. Rectangle (not a square): 2. Isosceles triangle (not equilateral): 1. 6 + 2 + 1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1.2 m into centimetres first.</w:t>
            </w:r>
          </w:p>
          <w:p>
            <w:pPr>
              <w:spacing w:before="0" w:after="0" w:line="252" w:lineRule="auto"/>
            </w:pPr>
            <w:r>
              <w:rPr>
                <w:b w:val="0"/>
                <w:i w:val="0"/>
                <w:sz w:val="20"/>
                <w:szCs w:val="20"/>
              </w:rPr>
              <w:t xml:space="preserve">1.2 m = 120 cm. Volume: 120 × 50 × 40 = 2,40,000 cm³. 2,40,000 ÷ 1,000 = 240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what each cut takes away and what it adds to the boundary.</w:t>
            </w:r>
          </w:p>
          <w:p>
            <w:pPr>
              <w:spacing w:before="0" w:after="0" w:line="252" w:lineRule="auto"/>
            </w:pPr>
            <w:r>
              <w:rPr>
                <w:b w:val="0"/>
                <w:i w:val="0"/>
                <w:sz w:val="20"/>
                <w:szCs w:val="20"/>
              </w:rPr>
              <w:t xml:space="preserve">Each cut removes 4 + 4 cm of the old edge but adds 4 + 4 cm of new edge, so the perimeter does not change. It is 2 × (15 + 9) = 48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₹3,240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Area of a right-angled triangle = half of (base × height).</w:t>
            </w:r>
          </w:p>
          <w:p>
            <w:pPr>
              <w:spacing w:before="0" w:after="0" w:line="252" w:lineRule="auto"/>
            </w:pPr>
            <w:r>
              <w:rPr>
                <w:b w:val="0"/>
                <w:i w:val="0"/>
                <w:sz w:val="20"/>
                <w:szCs w:val="20"/>
              </w:rPr>
              <w:t xml:space="preserve">Area: half of 24 × 18 = 216 m². Cost: 216 × 15 = ₹3,240. (₹6,480 forgets to halve.)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Read each bar against the scale, which goes up in 40s.</w:t>
            </w:r>
          </w:p>
          <w:p>
            <w:pPr>
              <w:spacing w:before="0" w:after="0" w:line="252" w:lineRule="auto"/>
            </w:pPr>
            <w:r>
              <w:rPr>
                <w:b w:val="0"/>
                <w:i w:val="0"/>
                <w:sz w:val="20"/>
                <w:szCs w:val="20"/>
              </w:rPr>
              <w:t xml:space="preserve">July 240 + August 200 = 440 mm. June 120 + September 80 = 200 mm. 440 − 200 = 240 mm.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 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Together they close the gap by 60 + 50 km every hour.</w:t>
            </w:r>
          </w:p>
          <w:p>
            <w:pPr>
              <w:spacing w:before="0" w:after="0" w:line="252" w:lineRule="auto"/>
            </w:pPr>
            <w:r>
              <w:rPr>
                <w:b w:val="0"/>
                <w:i w:val="0"/>
                <w:sz w:val="20"/>
                <w:szCs w:val="20"/>
              </w:rPr>
              <w:t xml:space="preserve">Each hour the gap gets 60 + 50 = 110 km smaller. 330 ÷ 110 = 3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48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distance and the total time.</w:t>
            </w:r>
          </w:p>
          <w:p>
            <w:pPr>
              <w:spacing w:before="0" w:after="0" w:line="252" w:lineRule="auto"/>
            </w:pPr>
            <w:r>
              <w:rPr>
                <w:b w:val="0"/>
                <w:i w:val="0"/>
                <w:sz w:val="20"/>
                <w:szCs w:val="20"/>
              </w:rPr>
              <w:t xml:space="preserve">Distance: 2 × 60 + 3 × 40 = 120 + 120 = 240 km. Time: 5 h. 240 ÷ 5 = 48 km/h. (50 is the plain average of the speeds.)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18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2-minute blocks are there in 24 hours?</w:t>
            </w:r>
          </w:p>
          <w:p>
            <w:pPr>
              <w:spacing w:before="0" w:after="0" w:line="252" w:lineRule="auto"/>
            </w:pPr>
            <w:r>
              <w:rPr>
                <w:b w:val="0"/>
                <w:i w:val="0"/>
                <w:sz w:val="20"/>
                <w:szCs w:val="20"/>
              </w:rPr>
              <w:t xml:space="preserve">One day = 24 × 60 = 1,440 minutes = 720 blocks of 2 minutes. 720 × 25 = 18,000 mL = 18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₹353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3 packs plus some single notebooks with 4 packs.</w:t>
            </w:r>
          </w:p>
          <w:p>
            <w:pPr>
              <w:spacing w:before="0" w:after="0" w:line="252" w:lineRule="auto"/>
            </w:pPr>
            <w:r>
              <w:rPr>
                <w:b w:val="0"/>
                <w:i w:val="0"/>
                <w:sz w:val="20"/>
                <w:szCs w:val="20"/>
              </w:rPr>
              <w:t xml:space="preserve">3 packs give 18 notebooks for ₹315; 2 more cost ₹38: total ₹353. 4 packs (24 notebooks) cost ₹420. 20 singles cost ₹380. The least is ₹353.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number in the series is 5 more than a multiple of 7.</w:t>
            </w:r>
          </w:p>
          <w:p>
            <w:pPr>
              <w:spacing w:before="0" w:after="0" w:line="252" w:lineRule="auto"/>
            </w:pPr>
            <w:r>
              <w:rPr>
                <w:b w:val="0"/>
                <w:i w:val="0"/>
                <w:sz w:val="20"/>
                <w:szCs w:val="20"/>
              </w:rPr>
              <w:t xml:space="preserve">The series adds 7 each time, so each number is 5 + a multiple of 7. 103 − 5 = 98 = 7 × 14. 100 − 5 = 95, 108 − 5 = 103 and 115 − 5 = 110 are not multiples of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Sunday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leap year February has 29 days.</w:t>
            </w:r>
          </w:p>
          <w:p>
            <w:pPr>
              <w:spacing w:before="0" w:after="0" w:line="252" w:lineRule="auto"/>
            </w:pPr>
            <w:r>
              <w:rPr>
                <w:b w:val="0"/>
                <w:i w:val="0"/>
                <w:sz w:val="20"/>
                <w:szCs w:val="20"/>
              </w:rPr>
              <w:t xml:space="preserve">1 March is 29 days after 1 February: 4 weeks + 1 day, so Friday. 31 March is 30 days after 1 March: 4 weeks + 2 days, so Sunday.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It is impossible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Think about whether the number of face-up cards is odd or even after each move.</w:t>
            </w:r>
          </w:p>
          <w:p>
            <w:pPr>
              <w:spacing w:before="0" w:after="0" w:line="252" w:lineRule="auto"/>
            </w:pPr>
            <w:r>
              <w:rPr>
                <w:b w:val="0"/>
                <w:i w:val="0"/>
                <w:sz w:val="20"/>
                <w:szCs w:val="20"/>
              </w:rPr>
              <w:t xml:space="preserve">Each move changes the number of face-up cards by 2 or 0, so it stays odd: 7, 5, 3, 1, … It can never become 0. So it is impossible.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rectangle is fixed by choosing 2 of the vertical lines and 2 of the horizontal lines.</w:t>
            </w:r>
          </w:p>
          <w:p>
            <w:pPr>
              <w:spacing w:before="0" w:after="0" w:line="252" w:lineRule="auto"/>
            </w:pPr>
            <w:r>
              <w:rPr>
                <w:b w:val="0"/>
                <w:i w:val="0"/>
                <w:sz w:val="20"/>
                <w:szCs w:val="20"/>
              </w:rPr>
              <w:t xml:space="preserve">There are 4 vertical lines and 3 horizontal lines. Pairs of vertical lines: 6. Pairs of horizontal lines: 3. Rectangles: 6 × 3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4: its factors are 1, 2 and 4. What kind of number is 4?</w:t>
            </w:r>
          </w:p>
          <w:p>
            <w:pPr>
              <w:spacing w:before="0" w:after="0" w:line="252" w:lineRule="auto"/>
            </w:pPr>
            <w:r>
              <w:rPr>
                <w:b w:val="0"/>
                <w:i w:val="0"/>
                <w:sz w:val="20"/>
                <w:szCs w:val="20"/>
              </w:rPr>
              <w:t xml:space="preserve">A number with exactly 3 factors is a prime times itself: 4, 9, 25 and 49 (factors 1, p and p × p). The next, 121, is over 50. So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0.6 with 0.2.</w:t>
            </w:r>
          </w:p>
          <w:p>
            <w:pPr>
              <w:spacing w:before="0" w:after="0" w:line="252" w:lineRule="auto"/>
            </w:pPr>
            <w:r>
              <w:rPr>
                <w:b w:val="0"/>
                <w:i w:val="0"/>
                <w:sz w:val="20"/>
                <w:szCs w:val="20"/>
              </w:rPr>
              <w:t xml:space="preserve">Each number is 3 times the one before: 0.2 × 3 = 0.6, 0.6 × 3 = 1.8, 1.8 × 3 = 5.4. Next: 5.4 × 3 = 16.2.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Slide the steps of the top edge up and across: they make a simple rectangle outline.</w:t>
            </w:r>
          </w:p>
          <w:p>
            <w:pPr>
              <w:spacing w:before="0" w:after="0" w:line="252" w:lineRule="auto"/>
            </w:pPr>
            <w:r>
              <w:rPr>
                <w:b w:val="0"/>
                <w:i w:val="0"/>
                <w:sz w:val="20"/>
                <w:szCs w:val="20"/>
              </w:rPr>
              <w:t xml:space="preserve">The shape is 1 + 2 + 3 + 4 = 10 cm wide and 4 cm tall. The steps on the top and left add up to 10 cm across and 4 cm up, so the perimeter is the same as a 10 cm by 4 cm rectangle: 2 × (10 + 4) = 28 cm. (40 adds all four square perimeters.)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when both screens next start at the same time.</w:t>
            </w:r>
          </w:p>
          <w:p>
            <w:pPr>
              <w:spacing w:before="0" w:after="0" w:line="252" w:lineRule="auto"/>
            </w:pPr>
            <w:r>
              <w:rPr>
                <w:b w:val="0"/>
                <w:i w:val="0"/>
                <w:sz w:val="20"/>
                <w:szCs w:val="20"/>
              </w:rPr>
              <w:t xml:space="preserve">LCM of 45 and 60 is 180 minutes, so both next start at 1:00 PM. Screen 1 starts at 10:00, 10:45, 11:30, 12:15 and 1:00: 5 shows.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two amounts in litres first.</w:t>
            </w:r>
          </w:p>
          <w:p>
            <w:pPr>
              <w:spacing w:before="0" w:after="0" w:line="252" w:lineRule="auto"/>
            </w:pPr>
            <w:r>
              <w:rPr>
                <w:b w:val="0"/>
                <w:i w:val="0"/>
                <w:sz w:val="20"/>
                <w:szCs w:val="20"/>
              </w:rPr>
              <w:t xml:space="preserve">750 mL = 0.75 L. 0.75 + 1.25 = 2 L. Cost: 2 × 48 = ₹96. Change: 200 − 96 = ₹104.</w:t>
            </w:r>
          </w:p>
        </w:tc>
      </w:tr>
    </w:tbl>
    <w:p>
      <w:pPr>
        <w:spacing w:before="0" w:after="0" w:line="20" w:lineRule="exact"/>
        <w:rPr>
          <w:sz w:val="2"/>
        </w:rPr>
        <w:sectPr>
          <w:headerReference w:type="default" r:id="rIdM22"/>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PAPER-4</w:t>
      </w:r>
    </w:p>
    <w:p>
      <w:pPr>
        <w:spacing w:before="0" w:after="12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Which is the smallest number greater than 1 that leaves a remainder of 1 when divided by 2, by 3, by 4, by 5 and by 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Jayesh writes the Roman numerals from I to C. How many of them use the letter 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Three prime numbers that come one after another (like 2, 3, 5) multiply to give 1,001. What is their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048760" cy="393700"/>
                  <wp:effectExtent l="0" t="0" r="0" b="0"/>
                  <wp:docPr id="117" name="fig p4 q4"/>
                  <wp:cNvGraphicFramePr>
                    <a:graphicFrameLocks noChangeAspect="1"/>
                  </wp:cNvGraphicFramePr>
                  <a:graphic>
                    <a:graphicData uri="http://schemas.openxmlformats.org/drawingml/2006/picture">
                      <pic:pic>
                        <pic:nvPicPr>
                          <pic:cNvPr id="0" name="fig p4 q4"/>
                          <pic:cNvPicPr/>
                        </pic:nvPicPr>
                        <pic:blipFill>
                          <a:blip r:embed="rIdM23"/>
                          <a:stretch>
                            <a:fillRect/>
                          </a:stretch>
                        </pic:blipFill>
                        <pic:spPr>
                          <a:xfrm>
                            <a:off x="0" y="0"/>
                            <a:ext cx="4048760" cy="393700"/>
                          </a:xfrm>
                          <a:prstGeom prst="rect">
                            <a:avLst/>
                          </a:prstGeom>
                        </pic:spPr>
                      </pic:pic>
                    </a:graphicData>
                  </a:graphic>
                </wp:inline>
              </w:drawing>
            </w:r>
          </w:p>
          <w:p>
            <w:pPr>
              <w:keepNext/>
              <w:spacing w:before="40" w:after="80" w:line="269" w:lineRule="auto"/>
            </w:pPr>
            <w:r>
              <w:rPr>
                <w:b/>
                <w:i w:val="0"/>
                <w:color w:val="5A2D8F"/>
                <w:sz w:val="28"/>
                <w:szCs w:val="28"/>
              </w:rPr>
              <w:t xml:space="preserve">Q4.  </w:t>
            </w:r>
            <w:r>
              <w:rPr>
                <w:b w:val="0"/>
                <w:i w:val="0"/>
                <w:sz w:val="28"/>
                <w:szCs w:val="28"/>
              </w:rPr>
              <w:t xml:space="preserve">Tanmay works out this expression in the correct order. What is the answer?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Anjali rounds 6,48,372 to the nearest thousand. Mayank rounds it to the nearest lakh. What is the difference between their answers?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48,372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1,48,000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213100" cy="238760"/>
                  <wp:effectExtent l="0" t="0" r="0" b="0"/>
                  <wp:docPr id="118" name="fig p4 q6"/>
                  <wp:cNvGraphicFramePr>
                    <a:graphicFrameLocks noChangeAspect="1"/>
                  </wp:cNvGraphicFramePr>
                  <a:graphic>
                    <a:graphicData uri="http://schemas.openxmlformats.org/drawingml/2006/picture">
                      <pic:pic>
                        <pic:nvPicPr>
                          <pic:cNvPr id="0" name="fig p4 q6"/>
                          <pic:cNvPicPr/>
                        </pic:nvPicPr>
                        <pic:blipFill>
                          <a:blip r:embed="rIdM24"/>
                          <a:stretch>
                            <a:fillRect/>
                          </a:stretch>
                        </pic:blipFill>
                        <pic:spPr>
                          <a:xfrm>
                            <a:off x="0" y="0"/>
                            <a:ext cx="3213100" cy="238760"/>
                          </a:xfrm>
                          <a:prstGeom prst="rect">
                            <a:avLst/>
                          </a:prstGeom>
                        </pic:spPr>
                      </pic:pic>
                    </a:graphicData>
                  </a:graphic>
                </wp:inline>
              </w:drawing>
            </w:r>
          </w:p>
          <w:p>
            <w:pPr>
              <w:keepNext/>
              <w:spacing w:before="40" w:after="80" w:line="269" w:lineRule="auto"/>
            </w:pPr>
            <w:r>
              <w:rPr>
                <w:b/>
                <w:i w:val="0"/>
                <w:color w:val="5A2D8F"/>
                <w:sz w:val="28"/>
                <w:szCs w:val="28"/>
              </w:rPr>
              <w:t xml:space="preserve">Q6.  </w:t>
            </w:r>
            <w:r>
              <w:rPr>
                <w:b w:val="0"/>
                <w:i w:val="0"/>
                <w:sz w:val="28"/>
                <w:szCs w:val="28"/>
              </w:rPr>
              <w:t xml:space="preserve">Which number should replace the question mark?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library had 1,500 books. 20% of them were damaged and removed. Then 300 new books were added. What percentage of the books in the library are now new?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What is 0.36 × 25 ÷ 0.9?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Sahil ate 7/10 of a pizza. Isha ate 3/4 of a pizza of the same size. Who ate more,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Sahil, by 1/20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Isha, by 1/10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Isha, by 1/20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They ate the same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Payal gets ₹2,400. She saves 15% of it and gives 1/8 of it to charity. How much does she have left to spend?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₹1,640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An isosceles triangle has one angle of 40°. Which of these can NOT be one of its other 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regular octagon is turned about its centre. Which of these turns does NOT make it look exactly the same as before?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Kirti walks 5 km North. She turns right and walks 3 km, turns right again and walks 9 km, then turns left and walks 3 km. Where is she now from her starting point?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km East, 4 km North</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km East, 4 km South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km East, 4 km South</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 km East, 4 km South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wooden block is 6 cm by 9 cm by 12 cm. How many cubes with 3 cm edges can be cut from it with nothing left over?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hall floor is 12 m long and 8.5 m wide. It is covered with square tiles of side 50 cm. How many tiles are needed?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71750" cy="1775460"/>
                  <wp:effectExtent l="0" t="0" r="0" b="0"/>
                  <wp:docPr id="119" name="fig p4 q16"/>
                  <wp:cNvGraphicFramePr>
                    <a:graphicFrameLocks noChangeAspect="1"/>
                  </wp:cNvGraphicFramePr>
                  <a:graphic>
                    <a:graphicData uri="http://schemas.openxmlformats.org/drawingml/2006/picture">
                      <pic:pic>
                        <pic:nvPicPr>
                          <pic:cNvPr id="0" name="fig p4 q16"/>
                          <pic:cNvPicPr/>
                        </pic:nvPicPr>
                        <pic:blipFill>
                          <a:blip r:embed="rIdM25"/>
                          <a:stretch>
                            <a:fillRect/>
                          </a:stretch>
                        </pic:blipFill>
                        <pic:spPr>
                          <a:xfrm>
                            <a:off x="0" y="0"/>
                            <a:ext cx="2571750" cy="177546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E is the middle of the top side of a 16 cm by 10 cm rectangle. E is joined to the two bottom corners. What is the area of the shaded triangle?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84600" cy="2184400"/>
                  <wp:effectExtent l="0" t="0" r="0" b="0"/>
                  <wp:docPr id="120" name="fig p4 q17"/>
                  <wp:cNvGraphicFramePr>
                    <a:graphicFrameLocks noChangeAspect="1"/>
                  </wp:cNvGraphicFramePr>
                  <a:graphic>
                    <a:graphicData uri="http://schemas.openxmlformats.org/drawingml/2006/picture">
                      <pic:pic>
                        <pic:nvPicPr>
                          <pic:cNvPr id="0" name="fig p4 q17"/>
                          <pic:cNvPicPr/>
                        </pic:nvPicPr>
                        <pic:blipFill>
                          <a:blip r:embed="rIdM26"/>
                          <a:stretch>
                            <a:fillRect/>
                          </a:stretch>
                        </pic:blipFill>
                        <pic:spPr>
                          <a:xfrm>
                            <a:off x="0" y="0"/>
                            <a:ext cx="3784600" cy="218440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pictograph shows bicycles sold by four shops in a month. Which two shops together sold exactly 110 bicycles?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Q and 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P and 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P and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Q and 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car leaves at 7:40 AM and arrives at 10:10 AM. It drives at a steady 54 km/h. How far does it travel?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162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126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135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140 km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Sumit walks 6 km up a hill at 3 km/h and comes back down the same path at 6 km/h. What is his average speed for the whole walk?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The winner of a race took 1 hour 4 minutes 30 seconds. Raju took 245 seconds longer. What was Raju's time?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h 6 min 55 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h 9 min 15 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h 8 min 35 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h 8 min 15 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Gauri buys 3 kg of sugar at ₹46.50 per kg and 2 litres of oil at ₹138.75 per litre. She had ₹500. How much money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₹83.50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076700" cy="581660"/>
                  <wp:effectExtent l="0" t="0" r="0" b="0"/>
                  <wp:docPr id="121" name="fig p4 q22"/>
                  <wp:cNvGraphicFramePr>
                    <a:graphicFrameLocks noChangeAspect="1"/>
                  </wp:cNvGraphicFramePr>
                  <a:graphic>
                    <a:graphicData uri="http://schemas.openxmlformats.org/drawingml/2006/picture">
                      <pic:pic>
                        <pic:nvPicPr>
                          <pic:cNvPr id="0" name="fig p4 q22"/>
                          <pic:cNvPicPr/>
                        </pic:nvPicPr>
                        <pic:blipFill>
                          <a:blip r:embed="rIdM27"/>
                          <a:stretch>
                            <a:fillRect/>
                          </a:stretch>
                        </pic:blipFill>
                        <pic:spPr>
                          <a:xfrm>
                            <a:off x="0" y="0"/>
                            <a:ext cx="4076700" cy="5816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Find the rule in this series.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Riya was born on Saturday, 29 February 2020. The next 29 February was in 2024. On which day of the week did it fall?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Thursday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Kavya adds five numbers that come one after another, like 3, 4, 5, 6, 7. Which of these could be her total?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Rhea makes 3-digit numbers using three different digits from 0, 2, 5 and 7. How many of her numbers are divisible by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numbers from 1 to 200 are divisible by both 6 and 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ball is dropped from a height of 12.8 m. Each time it bounces, it rises to half the height it fell from. How high does it rise after the 4th bounce?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0.8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Equal squares of side 2 cm are placed side by side in a row to make a long rectangle. How many squares are needed to make a rectangle with a perimeter of 84 cm?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shopkeeper has ₹1,000 in ₹20 and ₹50 notes. There are 32 notes in all. How many ₹50 notes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motorbike uses 1.5 litres of petrol for every 60 km. Petrol costs ₹102 per litre. How much does the petrol cost for a 340 km trip?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₹867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5 · Practice Paper 4</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5 · Practice Paper 4</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less than the number is divisible by all of 2, 3, 4, 5 and 6.</w:t>
            </w:r>
          </w:p>
          <w:p>
            <w:pPr>
              <w:spacing w:before="0" w:after="0" w:line="252" w:lineRule="auto"/>
            </w:pPr>
            <w:r>
              <w:rPr>
                <w:b w:val="0"/>
                <w:i w:val="0"/>
                <w:sz w:val="20"/>
                <w:szCs w:val="20"/>
              </w:rPr>
              <w:t xml:space="preserve">The number minus 1 must be a common multiple of 2, 3, 4, 5 and 6. Their LCM is 60. So the number is 60 + 1 = 61.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 means 50. Which numbers need it?</w:t>
            </w:r>
          </w:p>
          <w:p>
            <w:pPr>
              <w:spacing w:before="0" w:after="0" w:line="252" w:lineRule="auto"/>
            </w:pPr>
            <w:r>
              <w:rPr>
                <w:b w:val="0"/>
                <w:i w:val="0"/>
                <w:sz w:val="20"/>
                <w:szCs w:val="20"/>
              </w:rPr>
              <w:t xml:space="preserve">40 to 49 are XL to XLIX: 10 numerals. 50 to 89 all start with L: 40 numerals. 90 to 99 use XC and 100 is C, with no L. 10 + 40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dividing 1,001 by 7.</w:t>
            </w:r>
          </w:p>
          <w:p>
            <w:pPr>
              <w:spacing w:before="0" w:after="0" w:line="252" w:lineRule="auto"/>
            </w:pPr>
            <w:r>
              <w:rPr>
                <w:b w:val="0"/>
                <w:i w:val="0"/>
                <w:sz w:val="20"/>
                <w:szCs w:val="20"/>
              </w:rPr>
              <w:t xml:space="preserve">1,001 ÷ 7 = 143 and 143 = 11 × 13. So 1,001 = 7 × 11 × 13, which are consecutive primes. 7 + 11 + 13 =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Inside the round bracket, multiply before adding.</w:t>
            </w:r>
          </w:p>
          <w:p>
            <w:pPr>
              <w:spacing w:before="0" w:after="0" w:line="252" w:lineRule="auto"/>
            </w:pPr>
            <w:r>
              <w:rPr>
                <w:b w:val="0"/>
                <w:i w:val="0"/>
                <w:sz w:val="20"/>
                <w:szCs w:val="20"/>
              </w:rPr>
              <w:t xml:space="preserve">6 × 3 = 18 and 12 + 18 = 30. 48 − 30 = 18. Then from left to right: 18 ÷ 6 = 3 and 3 × 5 = 15. (0.6 wrongly does 6 × 5 first.)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To the nearest lakh, look at the ten-thousands digit.</w:t>
            </w:r>
          </w:p>
          <w:p>
            <w:pPr>
              <w:spacing w:before="0" w:after="0" w:line="252" w:lineRule="auto"/>
            </w:pPr>
            <w:r>
              <w:rPr>
                <w:b w:val="0"/>
                <w:i w:val="0"/>
                <w:sz w:val="20"/>
                <w:szCs w:val="20"/>
              </w:rPr>
              <w:t xml:space="preserve">Nearest thousand: 6,48,000. Nearest lakh: 6,00,000, because 48,372 is less than 50,000. Difference: 48,000.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3,700 = 37 × 100.</w:t>
            </w:r>
          </w:p>
          <w:p>
            <w:pPr>
              <w:spacing w:before="0" w:after="0" w:line="252" w:lineRule="auto"/>
            </w:pPr>
            <w:r>
              <w:rPr>
                <w:b w:val="0"/>
                <w:i w:val="0"/>
                <w:sz w:val="20"/>
                <w:szCs w:val="20"/>
              </w:rPr>
              <w:t xml:space="preserve">37 × 46 + 37 × ? = 37 × (46 + ?). This must be 37 × 100, so 46 + ? = 100 and ? =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how many books are in the library now.</w:t>
            </w:r>
          </w:p>
          <w:p>
            <w:pPr>
              <w:spacing w:before="0" w:after="0" w:line="252" w:lineRule="auto"/>
            </w:pPr>
            <w:r>
              <w:rPr>
                <w:b w:val="0"/>
                <w:i w:val="0"/>
                <w:sz w:val="20"/>
                <w:szCs w:val="20"/>
              </w:rPr>
              <w:t xml:space="preserve">20% of 1,500 = 300 removed, leaving 1,200. Adding 300 new books gives 1,500. New books: 300 out of 1,500 = 1/5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0.36 × 25 is the same as 36 × 25 ÷ 100.</w:t>
            </w:r>
          </w:p>
          <w:p>
            <w:pPr>
              <w:spacing w:before="0" w:after="0" w:line="252" w:lineRule="auto"/>
            </w:pPr>
            <w:r>
              <w:rPr>
                <w:b w:val="0"/>
                <w:i w:val="0"/>
                <w:sz w:val="20"/>
                <w:szCs w:val="20"/>
              </w:rPr>
              <w:t xml:space="preserve">0.36 × 25 = 9. 9 ÷ 0.9 = 90 ÷ 9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Isha, by 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both fractions in twentieths.</w:t>
            </w:r>
          </w:p>
          <w:p>
            <w:pPr>
              <w:spacing w:before="0" w:after="0" w:line="252" w:lineRule="auto"/>
            </w:pPr>
            <w:r>
              <w:rPr>
                <w:b w:val="0"/>
                <w:i w:val="0"/>
                <w:sz w:val="20"/>
                <w:szCs w:val="20"/>
              </w:rPr>
              <w:t xml:space="preserve">7/10 = 14/20 and 3/4 = 15/20. Isha ate 15/20 − 14/20 = 1/20 of a pizza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15% is 10% + 5%.</w:t>
            </w:r>
          </w:p>
          <w:p>
            <w:pPr>
              <w:spacing w:before="0" w:after="0" w:line="252" w:lineRule="auto"/>
            </w:pPr>
            <w:r>
              <w:rPr>
                <w:b w:val="0"/>
                <w:i w:val="0"/>
                <w:sz w:val="20"/>
                <w:szCs w:val="20"/>
              </w:rPr>
              <w:t xml:space="preserve">10% of 2,400 = 240 and 5% = 120, so 15% = ₹360. 1/8 of 2,400 = ₹300. Left: 2,400 − 360 − 300 = ₹1,740.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40° angle could be one of the two equal angles, or the odd one.</w:t>
            </w:r>
          </w:p>
          <w:p>
            <w:pPr>
              <w:spacing w:before="0" w:after="0" w:line="252" w:lineRule="auto"/>
            </w:pPr>
            <w:r>
              <w:rPr>
                <w:b w:val="0"/>
                <w:i w:val="0"/>
                <w:sz w:val="20"/>
                <w:szCs w:val="20"/>
              </w:rPr>
              <w:t xml:space="preserve">If 40° is one of the equal angles, the angles are 40°, 40° and 100°. If 40° is the odd angle, the other two share 140°: 70° and 70°. So the other angles can be 40°, 100° or 70°, but never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Its order of rotational symmetry is 8. Find the smallest turn first.</w:t>
            </w:r>
          </w:p>
          <w:p>
            <w:pPr>
              <w:spacing w:before="0" w:after="0" w:line="252" w:lineRule="auto"/>
            </w:pPr>
            <w:r>
              <w:rPr>
                <w:b w:val="0"/>
                <w:i w:val="0"/>
                <w:sz w:val="20"/>
                <w:szCs w:val="20"/>
              </w:rPr>
              <w:t xml:space="preserve">A regular octagon looks the same 8 times in a full turn, so every turn that is a multiple of 360° ÷ 8 = 45° works. 90° = 2 × 45°, 135° = 3 × 45° and 225° = 5 × 45°. 100° is not a multiple of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 km East, 4 km South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Turning right from North faces East; right again faces South.</w:t>
            </w:r>
          </w:p>
          <w:p>
            <w:pPr>
              <w:spacing w:before="0" w:after="0" w:line="252" w:lineRule="auto"/>
            </w:pPr>
            <w:r>
              <w:rPr>
                <w:b w:val="0"/>
                <w:i w:val="0"/>
                <w:sz w:val="20"/>
                <w:szCs w:val="20"/>
              </w:rPr>
              <w:t xml:space="preserve">5 km North, then right: 3 km East. Right again: 9 km South, so she is 4 km south of the start. Left from South faces East: 3 km more East. Total 6 km East, 4 km South.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along each edge.</w:t>
            </w:r>
          </w:p>
          <w:p>
            <w:pPr>
              <w:spacing w:before="0" w:after="0" w:line="252" w:lineRule="auto"/>
            </w:pPr>
            <w:r>
              <w:rPr>
                <w:b w:val="0"/>
                <w:i w:val="0"/>
                <w:sz w:val="20"/>
                <w:szCs w:val="20"/>
              </w:rPr>
              <w:t xml:space="preserve">6 ÷ 3 = 2, 9 ÷ 3 = 3, 12 ÷ 3 = 4. 2 × 3 × 4 = 24 cubes. (Check: 648 ÷ 27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tiles fit along each side?</w:t>
            </w:r>
          </w:p>
          <w:p>
            <w:pPr>
              <w:spacing w:before="0" w:after="0" w:line="252" w:lineRule="auto"/>
            </w:pPr>
            <w:r>
              <w:rPr>
                <w:b w:val="0"/>
                <w:i w:val="0"/>
                <w:sz w:val="20"/>
                <w:szCs w:val="20"/>
              </w:rPr>
              <w:t xml:space="preserve">Along 12 m: 24 tiles. Along 8.5 m: 17 tiles. 24 × 17 = 408 tiles.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white parts are right-angled triangles.</w:t>
            </w:r>
          </w:p>
          <w:p>
            <w:pPr>
              <w:spacing w:before="0" w:after="0" w:line="252" w:lineRule="auto"/>
            </w:pPr>
            <w:r>
              <w:rPr>
                <w:b w:val="0"/>
                <w:i w:val="0"/>
                <w:sz w:val="20"/>
                <w:szCs w:val="20"/>
              </w:rPr>
              <w:t xml:space="preserve">Rectangle: 16 × 10 = 160 cm². Each white right-angled triangle has sides 8 cm and 10 cm: half of 80 = 40 cm². Shaded: 160 − 40 − 40 = 80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P and Q</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symbol stands for 10 bicycles, so 110 needs 11 symbols.</w:t>
            </w:r>
          </w:p>
          <w:p>
            <w:pPr>
              <w:spacing w:before="0" w:after="0" w:line="252" w:lineRule="auto"/>
            </w:pPr>
            <w:r>
              <w:rPr>
                <w:b w:val="0"/>
                <w:i w:val="0"/>
                <w:sz w:val="20"/>
                <w:szCs w:val="20"/>
              </w:rPr>
              <w:t xml:space="preserve">P 4, Q 7, R 3, S 5 symbols. 11 symbols: P + Q = 4 + 7. (Q + R = 10, P + S = 9, Q + S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135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time taken first.</w:t>
            </w:r>
          </w:p>
          <w:p>
            <w:pPr>
              <w:spacing w:before="0" w:after="0" w:line="252" w:lineRule="auto"/>
            </w:pPr>
            <w:r>
              <w:rPr>
                <w:b w:val="0"/>
                <w:i w:val="0"/>
                <w:sz w:val="20"/>
                <w:szCs w:val="20"/>
              </w:rPr>
              <w:t xml:space="preserve">7:40 to 10:10 is 2 hours 30 minutes = 2.5 hours. 54 × 2.5 = 108 + 27 = 135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Average speed is not the average of the two speeds.</w:t>
            </w:r>
          </w:p>
          <w:p>
            <w:pPr>
              <w:spacing w:before="0" w:after="0" w:line="252" w:lineRule="auto"/>
            </w:pPr>
            <w:r>
              <w:rPr>
                <w:b w:val="0"/>
                <w:i w:val="0"/>
                <w:sz w:val="20"/>
                <w:szCs w:val="20"/>
              </w:rPr>
              <w:t xml:space="preserve">Up: 6 ÷ 3 = 2 hours. Down: 6 ÷ 6 = 1 hour. Total: 12 km in 3 hours, so 12 ÷ 3 = 4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 h 8 min 35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245 seconds into minutes and seconds.</w:t>
            </w:r>
          </w:p>
          <w:p>
            <w:pPr>
              <w:spacing w:before="0" w:after="0" w:line="252" w:lineRule="auto"/>
            </w:pPr>
            <w:r>
              <w:rPr>
                <w:b w:val="0"/>
                <w:i w:val="0"/>
                <w:sz w:val="20"/>
                <w:szCs w:val="20"/>
              </w:rPr>
              <w:t xml:space="preserve">245 s = 4 min 5 s (4 × 60 = 240). 1 h 4 min 30 s + 4 min 5 s = 1 h 8 min 35 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item, then add.</w:t>
            </w:r>
          </w:p>
          <w:p>
            <w:pPr>
              <w:spacing w:before="0" w:after="0" w:line="252" w:lineRule="auto"/>
            </w:pPr>
            <w:r>
              <w:rPr>
                <w:b w:val="0"/>
                <w:i w:val="0"/>
                <w:sz w:val="20"/>
                <w:szCs w:val="20"/>
              </w:rPr>
              <w:t xml:space="preserve">Sugar: 3 × 46.50 = ₹139.50. Oil: 2 × 138.75 = ₹277.50. Total ₹417.00. Left: 500 − 417 = ₹83.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2 + 3 and 3 + 5.</w:t>
            </w:r>
          </w:p>
          <w:p>
            <w:pPr>
              <w:spacing w:before="0" w:after="0" w:line="252" w:lineRule="auto"/>
            </w:pPr>
            <w:r>
              <w:rPr>
                <w:b w:val="0"/>
                <w:i w:val="0"/>
                <w:sz w:val="20"/>
                <w:szCs w:val="20"/>
              </w:rPr>
              <w:t xml:space="preserve">Each number is the sum of the two before it: 2 + 3 = 5, 3 + 5 = 8, 5 + 8 = 13, 8 + 13 = 21. Next: 13 + 21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next 29 February is in 2024. Count the days in between.</w:t>
            </w:r>
          </w:p>
          <w:p>
            <w:pPr>
              <w:spacing w:before="0" w:after="0" w:line="252" w:lineRule="auto"/>
            </w:pPr>
            <w:r>
              <w:rPr>
                <w:b w:val="0"/>
                <w:i w:val="0"/>
                <w:sz w:val="20"/>
                <w:szCs w:val="20"/>
              </w:rPr>
              <w:t xml:space="preserve">The next 29 February is in 2024. The four years in between have 365 × 4 = 1,460 days plus 1 extra day for 29 February 2024: 1,461 days. 1,461 = 208 weeks + 5 days. 5 days after Saturday is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total is 5 times the middle number.</w:t>
            </w:r>
          </w:p>
          <w:p>
            <w:pPr>
              <w:spacing w:before="0" w:after="0" w:line="252" w:lineRule="auto"/>
            </w:pPr>
            <w:r>
              <w:rPr>
                <w:b w:val="0"/>
                <w:i w:val="0"/>
                <w:sz w:val="20"/>
                <w:szCs w:val="20"/>
              </w:rPr>
              <w:t xml:space="preserve">The five numbers are spread evenly around the middle one, so the total is 5 × the middle number: a multiple of 5. Only 115 is a multiple of 5: 21 + 22 + 23 + 24 + 25 = 115.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must end in 0 or 5. The first digit cannot be 0.</w:t>
            </w:r>
          </w:p>
          <w:p>
            <w:pPr>
              <w:spacing w:before="0" w:after="0" w:line="252" w:lineRule="auto"/>
            </w:pPr>
            <w:r>
              <w:rPr>
                <w:b w:val="0"/>
                <w:i w:val="0"/>
                <w:sz w:val="20"/>
                <w:szCs w:val="20"/>
              </w:rPr>
              <w:t xml:space="preserve">Ending in 0: the first two digits are chosen from 2, 5, 7: 3 × 2 = 6 numbers. Ending in 5: the first digit is 2 or 7 (not 0), then the middle digit has 2 choices: 2 × 2 = 4. 6 + 4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number divisible by both is a multiple of their LCM, which is not 48.</w:t>
            </w:r>
          </w:p>
          <w:p>
            <w:pPr>
              <w:spacing w:before="0" w:after="0" w:line="252" w:lineRule="auto"/>
            </w:pPr>
            <w:r>
              <w:rPr>
                <w:b w:val="0"/>
                <w:i w:val="0"/>
                <w:sz w:val="20"/>
                <w:szCs w:val="20"/>
              </w:rPr>
              <w:t xml:space="preserve">LCM of 6 and 8 is 24. Multiples of 24 up to 200: 24, 48, 72, 96, 120, 144, 168, 192. That is 8. (Using 48 would give only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0.8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Halve the height four times.</w:t>
            </w:r>
          </w:p>
          <w:p>
            <w:pPr>
              <w:spacing w:before="0" w:after="0" w:line="252" w:lineRule="auto"/>
            </w:pPr>
            <w:r>
              <w:rPr>
                <w:b w:val="0"/>
                <w:i w:val="0"/>
                <w:sz w:val="20"/>
                <w:szCs w:val="20"/>
              </w:rPr>
              <w:t xml:space="preserve">After the bounces it rises to 6.4 m, 3.2 m, 1.6 m and then 0.8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With 1 square the perimeter is 8 cm, with 2 squares 12 cm, with 3 squares 16 cm, …</w:t>
            </w:r>
          </w:p>
          <w:p>
            <w:pPr>
              <w:spacing w:before="0" w:after="0" w:line="252" w:lineRule="auto"/>
            </w:pPr>
            <w:r>
              <w:rPr>
                <w:b w:val="0"/>
                <w:i w:val="0"/>
                <w:sz w:val="20"/>
                <w:szCs w:val="20"/>
              </w:rPr>
              <w:t xml:space="preserve">Each new square adds 4 cm to the perimeter (2 cm on top and 2 cm below). The perimeter is 4 × (number of squares) + 4. 84 − 4 = 80, and 80 ÷ 4 = 20 squares. Check: 40 cm by 2 cm has perimeter 84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Suppose all 32 notes were ₹20 notes.</w:t>
            </w:r>
          </w:p>
          <w:p>
            <w:pPr>
              <w:spacing w:before="0" w:after="0" w:line="252" w:lineRule="auto"/>
            </w:pPr>
            <w:r>
              <w:rPr>
                <w:b w:val="0"/>
                <w:i w:val="0"/>
                <w:sz w:val="20"/>
                <w:szCs w:val="20"/>
              </w:rPr>
              <w:t xml:space="preserve">32 notes of ₹20 make ₹640. The rest, ₹360, comes from changing ₹20 notes into ₹50 notes, each adding ₹30. 360 ÷ 30 = 12 notes of ₹50. Check: 12 × 50 + 20 × 20 = 600 + 400 = 1,000.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₹867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petrol used for 20 km first.</w:t>
            </w:r>
          </w:p>
          <w:p>
            <w:pPr>
              <w:spacing w:before="0" w:after="0" w:line="252" w:lineRule="auto"/>
            </w:pPr>
            <w:r>
              <w:rPr>
                <w:b w:val="0"/>
                <w:i w:val="0"/>
                <w:sz w:val="20"/>
                <w:szCs w:val="20"/>
              </w:rPr>
              <w:t xml:space="preserve">60 km uses 1.5 L, so 20 km uses 0.5 L. 340 km is 17 lots of 20 km: 17 × 0.5 = 8.5 L. Cost: 8.5 × 102 = 816 + 51 = ₹867.</w:t>
            </w:r>
          </w:p>
        </w:tc>
      </w:tr>
    </w:tbl>
    <w:p>
      <w:pPr>
        <w:spacing w:before="0" w:after="0" w:line="20" w:lineRule="exact"/>
        <w:rPr>
          <w:sz w:val="2"/>
        </w:rPr>
        <w:sectPr>
          <w:headerReference w:type="default" r:id="rIdM28"/>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PAPER-5</w:t>
      </w:r>
    </w:p>
    <w:p>
      <w:pPr>
        <w:spacing w:before="0" w:after="12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Which of these numbers is equal to the sum of all its factors other than itself: 12, 28, 18 or 20?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greatest number that divides both 75 and 99 and leaves a remainder of 3 each time?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In the number 8,05,326, how many times the value of the digit 5 is the value of the digit 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Ravi wrote 18 + 6 ÷ 3 × 4 − 2 = 30. He did not follow the order of operations. What is the correct value?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farm packs 4,982 eggs into trays of 49 eggs each. Rohit estimates "about 100 trays". How many trays can actually be filled completely?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Which of these is NOT equal to 36 × 25?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 × 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 × 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 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 75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jar has 80 marbles. 35% are red, 25% are blue and the rest are green. Rina adds 20 more green marbles. What percentage of the marbles are green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Which of these is closest to 1: 9/10, 1.05, 21/20 or 0.97?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0.97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Raju finds that 0.6 of a number is 4.8. What is 1.5 times the same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Of 360 students, 5/12 like cricket best and 1/4 like football best. The rest like kabaddi best. How many more students like cricket than kabaddi?</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Four angles meet at a point. Two of them are 100° and 70°. The other two are equal. What is the size of each equal angle, and what type of angle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95°, acute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85°, acute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95°, obtuse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190°, reflex</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 angles of a triangle go up in steps: the second is 30° more than the first, and the third is 30° more than the second. What type of triangle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Right-angled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Acute-angled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Obtuse-angled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Equilateral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At one point on a tiled floor, 2 squares and some equilateral triangles meet with no gaps. How many triangles meet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tank has a base 80 cm by 50 cm. Shruti drops a stone in and the water rises by 2 cm without overflowing. What is the volume of the stone?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1,20,000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800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Two squares have perimeters of 40 cm and 24 cm. What is the difference between their areas?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06600" cy="1991360"/>
                  <wp:effectExtent l="0" t="0" r="0" b="0"/>
                  <wp:docPr id="122" name="fig p5 q16"/>
                  <wp:cNvGraphicFramePr>
                    <a:graphicFrameLocks noChangeAspect="1"/>
                  </wp:cNvGraphicFramePr>
                  <a:graphic>
                    <a:graphicData uri="http://schemas.openxmlformats.org/drawingml/2006/picture">
                      <pic:pic>
                        <pic:nvPicPr>
                          <pic:cNvPr id="0" name="fig p5 q16"/>
                          <pic:cNvPicPr/>
                        </pic:nvPicPr>
                        <pic:blipFill>
                          <a:blip r:embed="rIdM29"/>
                          <a:stretch>
                            <a:fillRect/>
                          </a:stretch>
                        </pic:blipFill>
                        <pic:spPr>
                          <a:xfrm>
                            <a:off x="0" y="0"/>
                            <a:ext cx="2006600" cy="1991360"/>
                          </a:xfrm>
                          <a:prstGeom prst="rect">
                            <a:avLst/>
                          </a:prstGeom>
                        </pic:spPr>
                      </pic:pic>
                    </a:graphicData>
                  </a:graphic>
                </wp:inline>
              </w:drawing>
            </w:r>
          </w:p>
          <w:p>
            <w:pPr>
              <w:keepNext/>
              <w:spacing w:before="40" w:after="80" w:line="269" w:lineRule="auto"/>
            </w:pPr>
            <w:r>
              <w:rPr>
                <w:b/>
                <w:i w:val="0"/>
                <w:color w:val="5A2D8F"/>
                <w:sz w:val="28"/>
                <w:szCs w:val="28"/>
              </w:rPr>
              <w:t xml:space="preserve">Q16.  </w:t>
            </w:r>
            <w:r>
              <w:rPr>
                <w:b w:val="0"/>
                <w:i w:val="0"/>
                <w:sz w:val="28"/>
                <w:szCs w:val="28"/>
              </w:rPr>
              <w:t xml:space="preserve">From each corner of a 12 cm square, Gita cuts off a right-angled triangle with two 3 cm sides, as shown. What is the area of the shape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132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517900" cy="2508250"/>
                  <wp:effectExtent l="0" t="0" r="0" b="0"/>
                  <wp:docPr id="123" name="fig p5 q17"/>
                  <wp:cNvGraphicFramePr>
                    <a:graphicFrameLocks noChangeAspect="1"/>
                  </wp:cNvGraphicFramePr>
                  <a:graphic>
                    <a:graphicData uri="http://schemas.openxmlformats.org/drawingml/2006/picture">
                      <pic:pic>
                        <pic:nvPicPr>
                          <pic:cNvPr id="0" name="fig p5 q17"/>
                          <pic:cNvPicPr/>
                        </pic:nvPicPr>
                        <pic:blipFill>
                          <a:blip r:embed="rIdM30"/>
                          <a:stretch>
                            <a:fillRect/>
                          </a:stretch>
                        </pic:blipFill>
                        <pic:spPr>
                          <a:xfrm>
                            <a:off x="0" y="0"/>
                            <a:ext cx="3517900" cy="250825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bar graph shows the favourite fruit of every student in a school year. What fraction of these students chose mango?</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Arun runs round a 400 m track at a steady 5 metres per second. How many full laps does he complete in 10 minutes?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Ishani cycles for 30 minutes at 16 km/h and then for 45 minutes at 12 km/h. What is her average speed?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13.6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14.4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machine makes one toy every 45 seconds. How many toys does it make in 3 hours 30 minutes?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bus ticket costs ₹37.50 for an adult and ₹18.75 for a child. A family of 2 adults and 3 children pays with ₹200. How much change do they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₹68.75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₹78.75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644900" cy="607060"/>
                  <wp:effectExtent l="0" t="0" r="0" b="0"/>
                  <wp:docPr id="124" name="fig p5 q22"/>
                  <wp:cNvGraphicFramePr>
                    <a:graphicFrameLocks noChangeAspect="1"/>
                  </wp:cNvGraphicFramePr>
                  <a:graphic>
                    <a:graphicData uri="http://schemas.openxmlformats.org/drawingml/2006/picture">
                      <pic:pic>
                        <pic:nvPicPr>
                          <pic:cNvPr id="0" name="fig p5 q22"/>
                          <pic:cNvPicPr/>
                        </pic:nvPicPr>
                        <pic:blipFill>
                          <a:blip r:embed="rIdM31"/>
                          <a:stretch>
                            <a:fillRect/>
                          </a:stretch>
                        </pic:blipFill>
                        <pic:spPr>
                          <a:xfrm>
                            <a:off x="0" y="0"/>
                            <a:ext cx="3644900" cy="6070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Nandini's series follows a pattern.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 month has 31 days. It has five Fridays, five Saturdays and five Sundays. On which day of the week does the month begin?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Sunday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Seven friends meet. Each person shakes hands with some of the others. Which of these is impossible?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Each shakes hands with exactly 2 others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Each shakes hands with exactly 3 others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Each shakes hands with exactly 4 others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Each shakes hands with exactly 6 others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How many even numbers between 100 and 200 have three different digits?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A square number is a number times itself, like 9 = 3 × 3. How many square numbers from 1 to 100 are even?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2140" cy="612140"/>
                  <wp:effectExtent l="0" t="0" r="0" b="0"/>
                  <wp:docPr id="125" name="fig p5 q27"/>
                  <wp:cNvGraphicFramePr>
                    <a:graphicFrameLocks noChangeAspect="1"/>
                  </wp:cNvGraphicFramePr>
                  <a:graphic>
                    <a:graphicData uri="http://schemas.openxmlformats.org/drawingml/2006/picture">
                      <pic:pic>
                        <pic:nvPicPr>
                          <pic:cNvPr id="0" name="fig p5 q27"/>
                          <pic:cNvPicPr/>
                        </pic:nvPicPr>
                        <pic:blipFill>
                          <a:blip r:embed="rIdM32"/>
                          <a:stretch>
                            <a:fillRect/>
                          </a:stretch>
                        </pic:blipFill>
                        <pic:spPr>
                          <a:xfrm>
                            <a:off x="0" y="0"/>
                            <a:ext cx="3152140" cy="61214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The series goes up by the same amount each time. Which number in the series (1st, 2nd, …) is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Siddharth builds a pyramid of 1 cm cubes. The top layer is 1 by 1, the next 2 by 2, then 3 by 3, and so on. What is the volume of a pyramid with 5 layers?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55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125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Two lighthouses flash together at 8:00:00 PM. One flashes every 15 seconds and the other every 20 seconds. How many more times do they flash together up to 8:05:00 PM?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Workers build a road 3.6 km long. They build 0.45 km each working day and rest on Sundays. They start on Monday the 1st. On which day do they finish?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Monday the 8th</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Wednesday the 10th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Thursday the 11th</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Tuesday the 9th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5 · Practice Paper 5</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5 · Practice Paper 5</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 12, add 1, 2, 3, 4 and 6.</w:t>
            </w:r>
          </w:p>
          <w:p>
            <w:pPr>
              <w:spacing w:before="0" w:after="0" w:line="252" w:lineRule="auto"/>
            </w:pPr>
            <w:r>
              <w:rPr>
                <w:b w:val="0"/>
                <w:i w:val="0"/>
                <w:sz w:val="20"/>
                <w:szCs w:val="20"/>
              </w:rPr>
              <w:t xml:space="preserve">12: 1 + 2 + 3 + 4 + 6 = 16. 28: 1 + 2 + 4 + 7 + 14 = 28. 18: 1 + 2 + 3 + 6 + 9 = 21. 20: 1 + 2 + 4 + 5 + 10 = 22. Only 28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away the remainder first.</w:t>
            </w:r>
          </w:p>
          <w:p>
            <w:pPr>
              <w:spacing w:before="0" w:after="0" w:line="252" w:lineRule="auto"/>
            </w:pPr>
            <w:r>
              <w:rPr>
                <w:b w:val="0"/>
                <w:i w:val="0"/>
                <w:sz w:val="20"/>
                <w:szCs w:val="20"/>
              </w:rPr>
              <w:t xml:space="preserve">The number must divide 75 − 3 = 72 and 99 − 3 = 96 exactly. HCF of 72 and 96 is 24. Check: 75 = 3 × 24 + 3 and 99 = 4 × 24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place of each digit.</w:t>
            </w:r>
          </w:p>
          <w:p>
            <w:pPr>
              <w:spacing w:before="0" w:after="0" w:line="252" w:lineRule="auto"/>
            </w:pPr>
            <w:r>
              <w:rPr>
                <w:b w:val="0"/>
                <w:i w:val="0"/>
                <w:sz w:val="20"/>
                <w:szCs w:val="20"/>
              </w:rPr>
              <w:t xml:space="preserve">8 is in the lakhs place: 8,00,000. 5 is in the thousands place: 5,000. 8,00,000 ÷ 5,000 = 800 ÷ 5 = 160.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and multiply before you add and subtract.</w:t>
            </w:r>
          </w:p>
          <w:p>
            <w:pPr>
              <w:spacing w:before="0" w:after="0" w:line="252" w:lineRule="auto"/>
            </w:pPr>
            <w:r>
              <w:rPr>
                <w:b w:val="0"/>
                <w:i w:val="0"/>
                <w:sz w:val="20"/>
                <w:szCs w:val="20"/>
              </w:rPr>
              <w:t xml:space="preserve">6 ÷ 3 = 2 and 2 × 4 = 8. Then 18 + 8 − 2 = 24. (Ravi added 18 + 6 first.)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49 × 100 = 4,900. How many eggs are left over?</w:t>
            </w:r>
          </w:p>
          <w:p>
            <w:pPr>
              <w:spacing w:before="0" w:after="0" w:line="252" w:lineRule="auto"/>
            </w:pPr>
            <w:r>
              <w:rPr>
                <w:b w:val="0"/>
                <w:i w:val="0"/>
                <w:sz w:val="20"/>
                <w:szCs w:val="20"/>
              </w:rPr>
              <w:t xml:space="preserve">49 × 100 = 4,900, leaving 82 eggs. 82 eggs fill 1 more tray (49) with 33 left. So 101 full trays.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 × 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Move factors from one number to the other.</w:t>
            </w:r>
          </w:p>
          <w:p>
            <w:pPr>
              <w:spacing w:before="0" w:after="0" w:line="252" w:lineRule="auto"/>
            </w:pPr>
            <w:r>
              <w:rPr>
                <w:b w:val="0"/>
                <w:i w:val="0"/>
                <w:sz w:val="20"/>
                <w:szCs w:val="20"/>
              </w:rPr>
              <w:t xml:space="preserve">36 × 25 = 900. 9 × 100 = 900, 18 × 50 = 900, 12 × 75 = 900, but 6 × 125 = 750.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green marbles at the start.</w:t>
            </w:r>
          </w:p>
          <w:p>
            <w:pPr>
              <w:spacing w:before="0" w:after="0" w:line="252" w:lineRule="auto"/>
            </w:pPr>
            <w:r>
              <w:rPr>
                <w:b w:val="0"/>
                <w:i w:val="0"/>
                <w:sz w:val="20"/>
                <w:szCs w:val="20"/>
              </w:rPr>
              <w:t xml:space="preserve">Green at first: 100% − 35% − 25% = 40% of 80 = 32. After adding 20: 52 green out of 100 marbles = 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0.97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far each is from 1.</w:t>
            </w:r>
          </w:p>
          <w:p>
            <w:pPr>
              <w:spacing w:before="0" w:after="0" w:line="252" w:lineRule="auto"/>
            </w:pPr>
            <w:r>
              <w:rPr>
                <w:b w:val="0"/>
                <w:i w:val="0"/>
                <w:sz w:val="20"/>
                <w:szCs w:val="20"/>
              </w:rPr>
              <w:t xml:space="preserve">9/10 = 0.9 is 0.1 away. 1.05 is 0.05 away. 21/20 = 1.05 is also 0.05 away. 0.97 is only 0.03 away, so it is closest.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first.</w:t>
            </w:r>
          </w:p>
          <w:p>
            <w:pPr>
              <w:spacing w:before="0" w:after="0" w:line="252" w:lineRule="auto"/>
            </w:pPr>
            <w:r>
              <w:rPr>
                <w:b w:val="0"/>
                <w:i w:val="0"/>
                <w:sz w:val="20"/>
                <w:szCs w:val="20"/>
              </w:rPr>
              <w:t xml:space="preserve">0.6 of the number is 4.8, so the number is 4.8 ÷ 0.6 = 8. 1.5 × 8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group in turn.</w:t>
            </w:r>
          </w:p>
          <w:p>
            <w:pPr>
              <w:spacing w:before="0" w:after="0" w:line="252" w:lineRule="auto"/>
            </w:pPr>
            <w:r>
              <w:rPr>
                <w:b w:val="0"/>
                <w:i w:val="0"/>
                <w:sz w:val="20"/>
                <w:szCs w:val="20"/>
              </w:rPr>
              <w:t xml:space="preserve">Cricket: 5/12 of 360 = 150. Football: 1/4 of 360 = 90. Kabaddi: 360 − 150 − 90 = 120. 150 − 120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95°, obtuse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Angles around a point add up to 360°.</w:t>
            </w:r>
          </w:p>
          <w:p>
            <w:pPr>
              <w:spacing w:before="0" w:after="0" w:line="252" w:lineRule="auto"/>
            </w:pPr>
            <w:r>
              <w:rPr>
                <w:b w:val="0"/>
                <w:i w:val="0"/>
                <w:sz w:val="20"/>
                <w:szCs w:val="20"/>
              </w:rPr>
              <w:t xml:space="preserve">360° − 100° − 70° = 190° for the two equal angles together. Each is 190° ÷ 2 = 95°. It is more than 90° and less than 180°, so it is obtuse.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Right-angled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angles add up to 180°.</w:t>
            </w:r>
          </w:p>
          <w:p>
            <w:pPr>
              <w:spacing w:before="0" w:after="0" w:line="252" w:lineRule="auto"/>
            </w:pPr>
            <w:r>
              <w:rPr>
                <w:b w:val="0"/>
                <w:i w:val="0"/>
                <w:sz w:val="20"/>
                <w:szCs w:val="20"/>
              </w:rPr>
              <w:t xml:space="preserve">Take away the extras 0°, 30° and 60° (90° in all): 180° − 90° = 90°, so the smallest angle is 30°. The angles are 30°, 60° and 90°, so it is right-angled.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angles round a point add up to 360°.</w:t>
            </w:r>
          </w:p>
          <w:p>
            <w:pPr>
              <w:spacing w:before="0" w:after="0" w:line="252" w:lineRule="auto"/>
            </w:pPr>
            <w:r>
              <w:rPr>
                <w:b w:val="0"/>
                <w:i w:val="0"/>
                <w:sz w:val="20"/>
                <w:szCs w:val="20"/>
              </w:rPr>
              <w:t xml:space="preserve">Two squares give 2 × 90° = 180°. The rest, 180°, is filled by 60° triangle corners: 180 ÷ 60 = 3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8,000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stone takes the place of the water that has risen.</w:t>
            </w:r>
          </w:p>
          <w:p>
            <w:pPr>
              <w:spacing w:before="0" w:after="0" w:line="252" w:lineRule="auto"/>
            </w:pPr>
            <w:r>
              <w:rPr>
                <w:b w:val="0"/>
                <w:i w:val="0"/>
                <w:sz w:val="20"/>
                <w:szCs w:val="20"/>
              </w:rPr>
              <w:t xml:space="preserve">The extra water height is 2 cm over the whole base: 80 × 50 × 2 = 8,000 cm³. That equals the volume of the stone.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side of each square first.</w:t>
            </w:r>
          </w:p>
          <w:p>
            <w:pPr>
              <w:spacing w:before="0" w:after="0" w:line="252" w:lineRule="auto"/>
            </w:pPr>
            <w:r>
              <w:rPr>
                <w:b w:val="0"/>
                <w:i w:val="0"/>
                <w:sz w:val="20"/>
                <w:szCs w:val="20"/>
              </w:rPr>
              <w:t xml:space="preserve">Sides: 40 ÷ 4 = 10 cm and 24 ÷ 4 = 6 cm. Areas: 100 cm² and 36 cm². Difference: 64 cm². (16 is the difference of the perimeters.)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corner triangle is half of a 3 cm square.</w:t>
            </w:r>
          </w:p>
          <w:p>
            <w:pPr>
              <w:spacing w:before="0" w:after="0" w:line="252" w:lineRule="auto"/>
            </w:pPr>
            <w:r>
              <w:rPr>
                <w:b w:val="0"/>
                <w:i w:val="0"/>
                <w:sz w:val="20"/>
                <w:szCs w:val="20"/>
              </w:rPr>
              <w:t xml:space="preserve">Square: 144 cm². Each triangle: half of 3 × 3 = 4.5 cm². Four triangles: 18 cm². Left: 144 − 18 = 126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total number of students.</w:t>
            </w:r>
          </w:p>
          <w:p>
            <w:pPr>
              <w:spacing w:before="0" w:after="0" w:line="252" w:lineRule="auto"/>
            </w:pPr>
            <w:r>
              <w:rPr>
                <w:b w:val="0"/>
                <w:i w:val="0"/>
                <w:sz w:val="20"/>
                <w:szCs w:val="20"/>
              </w:rPr>
              <w:t xml:space="preserve">Total: 45 + 30 + 20 + 25 = 120. Mango: 45/120 = 3/8.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distance he runs in 10 minutes.</w:t>
            </w:r>
          </w:p>
          <w:p>
            <w:pPr>
              <w:spacing w:before="0" w:after="0" w:line="252" w:lineRule="auto"/>
            </w:pPr>
            <w:r>
              <w:rPr>
                <w:b w:val="0"/>
                <w:i w:val="0"/>
                <w:sz w:val="20"/>
                <w:szCs w:val="20"/>
              </w:rPr>
              <w:t xml:space="preserve">10 minutes = 600 seconds. Distance: 600 × 5 = 3,000 m. 3,000 ÷ 400 = 7.5, so 7 full laps.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13.6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distance, then divide the total by the total time.</w:t>
            </w:r>
          </w:p>
          <w:p>
            <w:pPr>
              <w:spacing w:before="0" w:after="0" w:line="252" w:lineRule="auto"/>
            </w:pPr>
            <w:r>
              <w:rPr>
                <w:b w:val="0"/>
                <w:i w:val="0"/>
                <w:sz w:val="20"/>
                <w:szCs w:val="20"/>
              </w:rPr>
              <w:t xml:space="preserve">First part: half an hour at 16 km/h = 8 km. Second: three quarters of an hour at 12 km/h = 9 km. Total 17 km in 1.25 h. 17 ÷ 1.25 = 68 ÷ 5 = 13.6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toys does it make in 3 minutes?</w:t>
            </w:r>
          </w:p>
          <w:p>
            <w:pPr>
              <w:spacing w:before="0" w:after="0" w:line="252" w:lineRule="auto"/>
            </w:pPr>
            <w:r>
              <w:rPr>
                <w:b w:val="0"/>
                <w:i w:val="0"/>
                <w:sz w:val="20"/>
                <w:szCs w:val="20"/>
              </w:rPr>
              <w:t xml:space="preserve">In 3 minutes (180 s) it makes 4 toys. 3 h 30 min = 210 minutes = 70 lots of 3 minutes. 70 × 4 = 280 toys.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₹68.75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adult and child tickets separately.</w:t>
            </w:r>
          </w:p>
          <w:p>
            <w:pPr>
              <w:spacing w:before="0" w:after="0" w:line="252" w:lineRule="auto"/>
            </w:pPr>
            <w:r>
              <w:rPr>
                <w:b w:val="0"/>
                <w:i w:val="0"/>
                <w:sz w:val="20"/>
                <w:szCs w:val="20"/>
              </w:rPr>
              <w:t xml:space="preserve">Adults: 2 × 37.50 = ₹75. Children: 3 × 18.75 = ₹56.25. Total ₹131.25. Change: 200 − 131.25 = ₹68.75.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what each number is multiplied by.</w:t>
            </w:r>
          </w:p>
          <w:p>
            <w:pPr>
              <w:spacing w:before="0" w:after="0" w:line="252" w:lineRule="auto"/>
            </w:pPr>
            <w:r>
              <w:rPr>
                <w:b w:val="0"/>
                <w:i w:val="0"/>
                <w:sz w:val="20"/>
                <w:szCs w:val="20"/>
              </w:rPr>
              <w:t xml:space="preserve">The multipliers are 2, 3, 4 and 5: 1 × 2 = 2, 2 × 3 = 6, 6 × 4 = 24, 24 × 5 = 120. Next: 120 × 6 = 720.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31 days = 4 weeks + 3 extra days.</w:t>
            </w:r>
          </w:p>
          <w:p>
            <w:pPr>
              <w:spacing w:before="0" w:after="0" w:line="252" w:lineRule="auto"/>
            </w:pPr>
            <w:r>
              <w:rPr>
                <w:b w:val="0"/>
                <w:i w:val="0"/>
                <w:sz w:val="20"/>
                <w:szCs w:val="20"/>
              </w:rPr>
              <w:t xml:space="preserve">4 full weeks give every day four times. The 3 extra days are the first three days of the month, so they must be Friday, Saturday and Sunday. The month begins on a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Each shakes hands with exactly 3 others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handshake is counted by two people.</w:t>
            </w:r>
          </w:p>
          <w:p>
            <w:pPr>
              <w:spacing w:before="0" w:after="0" w:line="252" w:lineRule="auto"/>
            </w:pPr>
            <w:r>
              <w:rPr>
                <w:b w:val="0"/>
                <w:i w:val="0"/>
                <w:sz w:val="20"/>
                <w:szCs w:val="20"/>
              </w:rPr>
              <w:t xml:space="preserve">Adding up everyone's handshakes counts each handshake twice, so the total must be even. With 3 each: 7 × 3 = 21, which is odd, so it is impossible. 7 × 2 = 14, 7 × 4 = 28 and 7 × 6 = 42 are even, and those patterns can be made.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is 1 _ _. The last digit must be even and not 1.</w:t>
            </w:r>
          </w:p>
          <w:p>
            <w:pPr>
              <w:spacing w:before="0" w:after="0" w:line="252" w:lineRule="auto"/>
            </w:pPr>
            <w:r>
              <w:rPr>
                <w:b w:val="0"/>
                <w:i w:val="0"/>
                <w:sz w:val="20"/>
                <w:szCs w:val="20"/>
              </w:rPr>
              <w:t xml:space="preserve">The hundreds digit is 1. The ones digit is even: 0, 2, 4, 6 or 8 (5 choices). The tens digit can be any digit except 1 and the ones digit: 8 choices. 5 × 8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 even number times itself is even; an odd number times itself is odd.</w:t>
            </w:r>
          </w:p>
          <w:p>
            <w:pPr>
              <w:spacing w:before="0" w:after="0" w:line="252" w:lineRule="auto"/>
            </w:pPr>
            <w:r>
              <w:rPr>
                <w:b w:val="0"/>
                <w:i w:val="0"/>
                <w:sz w:val="20"/>
                <w:szCs w:val="20"/>
              </w:rPr>
              <w:t xml:space="preserve">The square numbers up to 100 are 1, 4, 9, …, 100 (from 1 × 1 to 10 × 10). The even ones come from 2, 4, 6, 8 and 10: 4, 16, 36, 64 and 100. That is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19th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steps of 0.25 take you from 0.5 to 5?</w:t>
            </w:r>
          </w:p>
          <w:p>
            <w:pPr>
              <w:spacing w:before="0" w:after="0" w:line="252" w:lineRule="auto"/>
            </w:pPr>
            <w:r>
              <w:rPr>
                <w:b w:val="0"/>
                <w:i w:val="0"/>
                <w:sz w:val="20"/>
                <w:szCs w:val="20"/>
              </w:rPr>
              <w:t xml:space="preserve">From 0.5 to 5 is 4.5. Each step is 0.25, so there are 4.5 ÷ 0.25 = 18 steps. The 1st number plus 18 steps is the 19th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55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cubes in each layer.</w:t>
            </w:r>
          </w:p>
          <w:p>
            <w:pPr>
              <w:spacing w:before="0" w:after="0" w:line="252" w:lineRule="auto"/>
            </w:pPr>
            <w:r>
              <w:rPr>
                <w:b w:val="0"/>
                <w:i w:val="0"/>
                <w:sz w:val="20"/>
                <w:szCs w:val="20"/>
              </w:rPr>
              <w:t xml:space="preserve">Layers: 1 + 4 + 9 + 16 + 25 = 55 cubes. Each is 1 cm³, so 55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LCM of 15 and 20 seconds.</w:t>
            </w:r>
          </w:p>
          <w:p>
            <w:pPr>
              <w:spacing w:before="0" w:after="0" w:line="252" w:lineRule="auto"/>
            </w:pPr>
            <w:r>
              <w:rPr>
                <w:b w:val="0"/>
                <w:i w:val="0"/>
                <w:sz w:val="20"/>
                <w:szCs w:val="20"/>
              </w:rPr>
              <w:t xml:space="preserve">LCM of 15 and 20 is 60 seconds. They flash together at the end of every minute: 8:01, 8:02, 8:03, 8:04 and 8:05. That is 5 more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Tuesday the 9th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how many working days they need.</w:t>
            </w:r>
          </w:p>
          <w:p>
            <w:pPr>
              <w:spacing w:before="0" w:after="0" w:line="252" w:lineRule="auto"/>
            </w:pPr>
            <w:r>
              <w:rPr>
                <w:b w:val="0"/>
                <w:i w:val="0"/>
                <w:sz w:val="20"/>
                <w:szCs w:val="20"/>
              </w:rPr>
              <w:t xml:space="preserve">3.6 ÷ 0.45 = 360 ÷ 45 = 8 working days. Monday 1st to Saturday 6th is 6 days. Sunday 7th is a rest day. Monday 8th and Tuesday 9th are days 7 and 8. They finish on Tuesday the 9th.</w:t>
            </w:r>
          </w:p>
        </w:tc>
      </w:tr>
    </w:tbl>
    <w:sectPr>
      <w:headerReference w:type="default" r:id="rIdM33"/>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1_q04.png"/><Relationship Id="rIdM5" Type="http://schemas.openxmlformats.org/officeDocument/2006/relationships/image" Target="media/p01_q15.png"/><Relationship Id="rIdM6" Type="http://schemas.openxmlformats.org/officeDocument/2006/relationships/image" Target="media/p01_q17.png"/><Relationship Id="rIdM7" Type="http://schemas.openxmlformats.org/officeDocument/2006/relationships/image" Target="media/p01_q22.png"/><Relationship Id="rIdM8" Type="http://schemas.openxmlformats.org/officeDocument/2006/relationships/image" Target="media/p01_q27.png"/><Relationship Id="rIdM9" Type="http://schemas.openxmlformats.org/officeDocument/2006/relationships/header" Target="header1.xml"/><Relationship Id="rIdM10" Type="http://schemas.openxmlformats.org/officeDocument/2006/relationships/image" Target="media/p02_q04.png"/><Relationship Id="rIdM11" Type="http://schemas.openxmlformats.org/officeDocument/2006/relationships/image" Target="media/p02_q15.png"/><Relationship Id="rIdM12" Type="http://schemas.openxmlformats.org/officeDocument/2006/relationships/image" Target="media/p02_q17.png"/><Relationship Id="rIdM13" Type="http://schemas.openxmlformats.org/officeDocument/2006/relationships/image" Target="media/p02_q22.png"/><Relationship Id="rIdM14" Type="http://schemas.openxmlformats.org/officeDocument/2006/relationships/image" Target="media/p02_q24.png"/><Relationship Id="rIdM15" Type="http://schemas.openxmlformats.org/officeDocument/2006/relationships/image" Target="media/p02_q27.png"/><Relationship Id="rIdM16" Type="http://schemas.openxmlformats.org/officeDocument/2006/relationships/header" Target="header2.xml"/><Relationship Id="rIdM17" Type="http://schemas.openxmlformats.org/officeDocument/2006/relationships/image" Target="media/p03_q17.png"/><Relationship Id="rIdM18" Type="http://schemas.openxmlformats.org/officeDocument/2006/relationships/image" Target="media/p03_q22.png"/><Relationship Id="rIdM19" Type="http://schemas.openxmlformats.org/officeDocument/2006/relationships/image" Target="media/p03_q25.png"/><Relationship Id="rIdM20" Type="http://schemas.openxmlformats.org/officeDocument/2006/relationships/image" Target="media/p03_q27.png"/><Relationship Id="rIdM21" Type="http://schemas.openxmlformats.org/officeDocument/2006/relationships/image" Target="media/p03_q28.png"/><Relationship Id="rIdM22" Type="http://schemas.openxmlformats.org/officeDocument/2006/relationships/header" Target="header3.xml"/><Relationship Id="rIdM23" Type="http://schemas.openxmlformats.org/officeDocument/2006/relationships/image" Target="media/p04_q04.png"/><Relationship Id="rIdM24" Type="http://schemas.openxmlformats.org/officeDocument/2006/relationships/image" Target="media/p04_q06.png"/><Relationship Id="rIdM25" Type="http://schemas.openxmlformats.org/officeDocument/2006/relationships/image" Target="media/p04_q16.png"/><Relationship Id="rIdM26" Type="http://schemas.openxmlformats.org/officeDocument/2006/relationships/image" Target="media/p04_q17.png"/><Relationship Id="rIdM27" Type="http://schemas.openxmlformats.org/officeDocument/2006/relationships/image" Target="media/p04_q22.png"/><Relationship Id="rIdM28" Type="http://schemas.openxmlformats.org/officeDocument/2006/relationships/header" Target="header4.xml"/><Relationship Id="rIdM29" Type="http://schemas.openxmlformats.org/officeDocument/2006/relationships/image" Target="media/p05_q16.png"/><Relationship Id="rIdM30" Type="http://schemas.openxmlformats.org/officeDocument/2006/relationships/image" Target="media/p05_q17.png"/><Relationship Id="rIdM31" Type="http://schemas.openxmlformats.org/officeDocument/2006/relationships/image" Target="media/p05_q22.png"/><Relationship Id="rIdM32" Type="http://schemas.openxmlformats.org/officeDocument/2006/relationships/image" Target="media/p05_q27.png"/><Relationship Id="rIdM33"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