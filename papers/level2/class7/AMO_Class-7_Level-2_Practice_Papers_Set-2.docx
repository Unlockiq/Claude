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143500" cy="7269154"/>
            <wp:effectExtent l="0" t="0" r="0" b="0"/>
            <wp:docPr id="9002" name="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"/>
                    <pic:cNvPicPr/>
                  </pic:nvPicPr>
                  <pic:blipFill>
                    <a:blip r:embed="rIdM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2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b w:val="0"/>
          <w:i w:val="0"/>
          <w:color w:val="666666"/>
          <w:sz w:val="20"/>
          <w:szCs w:val="20"/>
        </w:rPr>
        <w:t xml:space="preserve">Set 2  ·  Practice Papers 6–10  ·  with answer keys &amp; detailed solutions</w:t>
      </w:r>
    </w:p>
    <w:tbl>
      <w:tblPr>
        <w:tblW w:w="9978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989"/>
        <w:gridCol w:w="4989"/>
      </w:tblGrid>
      <w:tr>
        <w:trPr>
          <w:cantSplit/>
        </w:trPr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Name: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Class &amp; Section: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Roll No.: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</w:t>
            </w:r>
          </w:p>
        </w:tc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School: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</w:tr>
      <w:tr>
        <w:trPr>
          <w:cantSplit/>
        </w:trPr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City: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  <w:tc>
          <w:tcPr>
            <w:tcW w:w="4989" w:type="dxa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1"/>
                <w:szCs w:val="21"/>
              </w:rPr>
              <w:t xml:space="preserve">Date: </w:t>
            </w:r>
            <w:r>
              <w:rPr>
                <w:b w:val="0"/>
                <w:i w:val="0"/>
                <w:sz w:val="21"/>
                <w:szCs w:val="21"/>
              </w:rPr>
              <w:t xml:space="preserve">____________________</w:t>
            </w:r>
          </w:p>
        </w:tc>
      </w:tr>
    </w:tbl>
    <w:p>
      <w:pPr>
        <w:spacing w:before="0" w:after="0" w:line="360" w:lineRule="exact"/>
        <w:rPr>
          <w:sz w:val="2"/>
        </w:rPr>
      </w:pPr>
    </w:p>
    <w:p>
      <w:pPr>
        <w:spacing w:before="0" w:after="20" w:line="264" w:lineRule="auto"/>
        <w:jc w:val="center"/>
      </w:pPr>
      <w:r>
        <w:rPr>
          <w:b/>
          <w:i w:val="0"/>
          <w:color w:val="222222"/>
          <w:sz w:val="19"/>
          <w:szCs w:val="19"/>
        </w:rPr>
        <w:t xml:space="preserve">Published by Unlock IQ Institute Pvt. Ltd.</w:t>
      </w:r>
    </w:p>
    <w:p>
      <w:pPr>
        <w:spacing w:before="0" w:after="0" w:line="264" w:lineRule="auto"/>
        <w:jc w:val="center"/>
        <w:sectPr>
          <w:pgSz w:w="11906" w:h="16838"/>
          <w:pgMar w:top="1077" w:right="964" w:bottom="1020" w:left="964" w:header="454" w:footer="397" w:gutter="0"/>
          <w:cols w:space="720"/>
          <w:docGrid w:linePitch="360"/>
        </w:sectPr>
      </w:pPr>
      <w:r>
        <w:rPr>
          <w:b w:val="0"/>
          <w:i w:val="0"/>
          <w:color w:val="666666"/>
          <w:sz w:val="17"/>
          <w:szCs w:val="17"/>
        </w:rPr>
        <w:t xml:space="preserve">Register for Olympiads:  www.aryabhattamathsolympiad.com/student-registration</w:t>
      </w: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6" name="logo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6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12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PAPER-6</w:t>
      </w:r>
    </w:p>
    <w:p>
      <w:pPr>
        <w:spacing w:before="0" w:after="12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7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Operations · Fractions, Decimals &amp; Percentages · Algebra · Geometry · Mensuration · Data Handling, Statistics &amp; Probability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/>
                <w:i w:val="0"/>
                <w:color w:val="1F3864"/>
                <w:sz w:val="26"/>
                <w:szCs w:val="26"/>
              </w:rPr>
              <w:t xml:space="preserve">Instructions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Each question has four options, (A) to (D), with exactly one correct answer.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grouped in Parts by chapter. The last Part has mixed problems, each joining two chapters.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is at Level-2 (Hard) standard: expect several steps or a key insight.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marking. Calculators are not allowed; use a separate sheet for rough work.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Figures are part of the questions and work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 7 is not part of the Class 7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the answer key before the paper is attempted.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Ananya finds the mean (average) of 2/3, −5/6 and 3/4. What does she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−7/36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If x = 5/−8 and y = −3/4, what is (x − y) ÷ (x + y)?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−1/11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How many fractions of the form p/9, where p is an integer, lie strictly between −4/3 and −2/3?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Find n if [(5³ × 5⁴) ÷ (5²)³] × 3ⁿ = 45 × 9.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Write 2⁵ × 5³ × 4² in standard form.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6.4 × 10³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3.2 × 10⁴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6.4 × 10⁴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1.6 × 10⁴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A dealer sells a chair at a 10% loss. If he had sold it for ₹90 more, he would have made a 5% profit. What did the chair cost him?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₹600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₹900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₹540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₹1,800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On a ₹5,000 television, Shop X gives 20% off and then a further 10% off. Shop Y gives a single 30% off. How much more does Shop X charge?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20 litres of salt water contain 10% salt. How much water must evaporate so that the salt becomes 25% of the solution?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 L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 L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 L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 L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Solve (x + 3)/4 − (x − 2)/3 = 1. What is 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Half of a number is 12 less than three-quarters of the same number. What do you get if the number is increased by 25%?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If p = 2q − 3 and q = −4, what is p² − pq + q²?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−93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In triangle ABC, the exterior angle at C is 130°. Angle A = (x + 20)° and angle B = (2x + 5)°. What is the smallest angle of the triangle?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397250" cy="1892300"/>
                  <wp:effectExtent l="0" t="0" r="0" b="0"/>
                  <wp:docPr id="101" name="fig p6 q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6 q13"/>
                          <pic:cNvPicPr/>
                        </pic:nvPicPr>
                        <pic:blipFill>
                          <a:blip r:embed="rIdM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25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Lines l and m are parallel, and the two marked angles are alternate interior angles. What is the other angle below line l at the same crossing as the angle 3x°?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One angle of a rhombus is 64°. What angle does the longer diagonal make with a side of the rhombus?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58°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64°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116°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A cylinder has radius 7 cm and curved surface area 880 cm². What is its volume? (π = 22/7)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6,160 cm³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3,080 cm³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4,400 cm³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2,200 cm³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A cube of edge 5 cm is painted on all its faces and cut into 1 cm cubes. How many of the small cubes have paint on exactly two faces?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A rectangular pond is 20 m long, 15 m wide and 2 m deep, and full of water. A pump removes 500 litres every minute. How long does it take to empty the pond?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hours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229100" cy="2508250"/>
                  <wp:effectExtent l="0" t="0" r="0" b="0"/>
                  <wp:docPr id="102" name="fig p6 q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6 q18"/>
                          <pic:cNvPicPr/>
                        </pic:nvPicPr>
                        <pic:blipFill>
                          <a:blip r:embed="rIdM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250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The bar graph shows the number of kites a shop sold each day. By what percent were Thursday's sales more than Wednesday's?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133 1/3%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57 1/7%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233 1/3%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The median of seven numbers is 15. Two more numbers, 20 and 5, are added to the list. What is the median of the nine numbers?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12.5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17.5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If x : 12 = 15 : 20 and 12 : y = 9 : 15, what is x + 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25 workers can finish a job in 36 days. After 12 days, 5 workers leave. How many days does the whole job take?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Harsh starts walking at 4 km/h. One hour later, Divya starts cycling from the same place along the same road at 12 km/h. How far from the start does she catch up with him?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 km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9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ABC and CBA are 3-digit numbers. ABC − CBA = 297, the middle digit B is 5, and A + B + C = 14. What is ABC?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653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635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A rectangle is divided into a grid of 3 squares across and 2 squares down. How many rectangles of all sizes (squares included) are in the grid?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smallest number that leaves remainder 2 when divided by 3, 4, 5 or 6, and is exactly divisible by 7?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10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On a calendar page, Mohit picks a 2 × 2 square of four dates. They add up to 80. What is the largest of the four dates?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Neha scored 40 out of 50 in the first test. The second test is out of 75. She wants 84% of the total marks of the two tests. What must she score in the second test?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The present ages of Tara and her cousin Om are in the ratio 4 : 5. Six years ago the ratio was 3 : 4. What is the sum of their present ages?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 years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63 years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 years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54 years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ABCD is a rectangle with AB = 24 m and BC = 10 m. M is the midpoint of BC and N is the midpoint of CD. What is the area of triangle AMN?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 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 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 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80 m²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Solve (2/3)x − (1/4)(x − 5) = 5/2. What is 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9/5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7 · Practice Paper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7 · Practice Paper 6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7/36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Add the three numbers using the denominator 12, then divide by 3.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2/3 − 5/6 + 3/4 = 8/12 − 10/12 + 9/12 = 7/12. Mean = 7/12 ÷ 3 = 7/36. (7/12 is the sum.)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−1/11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Use the denominator 8 for both.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x = −5/8, y = −6/8. x − y = 1/8 and x + y = −11/8. (1/8) ÷ (−11/8) = −1/11.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−4/3 and −2/3 with denominator 9.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−4/3 = −12/9 and −2/3 = −6/9. Strictly between them p = −11, −10, −9, −8, −7. That is 5 fractions.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Simplify the powers of 5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(5²)³ = 5² × 5² × 5², so (5³ × 5⁴) ÷ (5²)³ = (5³ ÷ 5²) × (5⁴ ÷ 5⁴) = 5. Then 5 × 3ⁿ = 405, so 3ⁿ = 81 = 3⁴ and n = 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6.4 × 10⁴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Pair each 5 with a 2 to make 10s.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2³ × 5³ = 10³. What is left is 2² × 4² = 4 × 16 = 64. So the number is 64 × 10³ = 64,000 = 6.4 × 10⁴.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₹600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₹90 covers the gap from −10% to +5% of the cost.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difference between 90% and 105% of the cost is 15% of the cost = ₹90. So the cost is 90 ÷ 0.15 = ₹600.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₹100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second discount at Shop X is 10% of a smaller amount.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Shop X: 5,000 → 4,000 → 3,600. Shop Y: 5,000 − 1,500 = 3,500. Shop X charges ₹100 more.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12 L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amount of salt does not change.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Salt: 10% of 20 = 2 L. For 2 L to be 25%, the solution must be 8 L. So 20 − 8 = 12 L of water must evaporate.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Multiply every term by 12. Take care with the minus sign.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3(x + 3) − 4(x − 2) = 12, so 3x + 9 − 4x + 8 = 12, giving −x + 17 = 12 and x =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60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the number: x/2 = 3x/4 − 12.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3x/4 − x/2 = x/4 = 12, so x = 48. Increased by 25%: 48 + 12 = 60.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93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p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p = 2(−4) − 3 = −11. p² = 121, pq = 44, q² = 16. p² − pq + q² = 121 − 44 + 16 = 93.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exterior angle at C equals A + B.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(x + 20) + (2x + 5) = 130, so 3x = 105 and x = 35. A = 55°, B = 75°, C = 180° − 130° = 50°. The smallest is 50°.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60°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Alternate angles are equal. Angles on a straight line add up to 180°.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3x = 2x + 40, so x = 40 and each marked angle is 120°. The other angle below line l at that crossing is on a straight line with it: 180° − 120° = 60°.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32°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diagonals of a rhombus bisect its angles. Which angles does the longer diagonal join?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angles are 64° and 116°. The longer diagonal joins the two 64° corners and bisects them, so it makes 32° with each side. (The shorter diagonal makes 58°.)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3,080 cm³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Use the curved surface to find the height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 × 22/7 × 7 × h = 880, so 44h = 880 and h = 20 cm. Volume = 22/7 × 7 × 7 × 20 = 3,080 cm³.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Cubes with two painted faces lie along the edges, but not at the corners.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of the 12 edges has 5 cubes, of which 2 are corners (3 faces painted). So each edge has 3 cubes with exactly two painted faces: 12 × 3 = 36. (27 is the number with no paint.)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20 hours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1 m³ = 1,000 litres.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Volume: 20 × 15 × 2 = 600 m³ = 6,00,000 L. Time: 6,00,000 ÷ 500 = 1,200 minutes = 20 hours.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133 1/3%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Percent increase = increase ÷ smaller value × 100.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Thursday 70, Wednesday 30. Increase 40. 40/30 × 100 = 133 1/3%. (57 1/7% divides by 70.)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One new number is above 15 and one is below.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Before, 3 numbers were at or below the middle and 3 above. Adding one number below 15 and one above keeps 15 in the middle: it is now the 5th of 9. The median stays 15.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In a proportion, the product of the extremes equals the product of the means.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x × 20 = 12 × 15, so x = 9. 12 × 15 = 9 × y, so y = 20. x + y = 29.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42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job is 25 × 36 = 900 worker-days.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First 12 days: 300 worker-days. Left: 600 worker-days for 20 workers = 30 days. Total 12 + 30 = 42 days.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6 km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Harsh is 4 km ahead when Divya starts. She gains 8 km every hour.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Gap 4 km, closing at 12 − 4 = 8 km/h, so she catches him after 1/2 hour. She has cycled 12 × 1/2 = 6 km.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653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ABC − CBA = 99 × (A − C).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99(A − C) = 297, so A − C = 3. A + C = 14 − 5 = 9. So A = 6 and C = 3: ABC = 653. Check: 653 − 356 = 297.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 rectangle is fixed by choosing 2 of the 4 vertical lines and 2 of the 3 horizontal lines.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Pairs of vertical lines: 6. Pairs of horizontal lines: 3. Rectangles: 6 × 3 = 18.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182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Such numbers are 2 more than a multiple of 60.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Numbers leaving remainder 2: 62, 122, 182, 242, … Test for 7: 62 no, 122 no, 182 = 7 × 26 yes. The answer is 182.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If the top-left date is x, the others are x + 1, x + 7 and x + 8.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x + (x + 1) + (x + 7) + (x + 8) = 4x + 16 = 80, so x = 16. The dates are 16, 17, 23 and 24; the largest is 24.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65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total marks she needs out of 125.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Total maximum: 50 + 75 = 125. 84% of 125 = 105. She has 40, so she needs 105 − 40 = 65 out of 75.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Ch4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54 years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the ages be 4x and 5x.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(4x − 6)/(5x − 6) = 3/4, so 16x − 24 = 15x − 18 and x = 6. Ages 24 and 30; the sum is 54 years.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90 m²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Take away the three right-angled triangles at the corners from the rectangle.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Rectangle: 240 m². Triangle ABM: 1/2 × 24 × 5 = 60. Triangle ADN: 1/2 × 10 × 12 = 60. Triangle MCN: 1/2 × 5 × 12 = 30. AMN = 240 − 150 = 90 m².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Multiply every term by 12.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8x − 3(x − 5) = 30, so 8x − 3x + 15 = 30, giving 5x = 15 and x = 3.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6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7" name="logo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7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12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PAPER-7</w:t>
      </w:r>
    </w:p>
    <w:p>
      <w:pPr>
        <w:spacing w:before="0" w:after="12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7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Operations · Fractions, Decimals &amp; Percentages · Algebra · Geometry · Mensuration · Data Handling, Statistics &amp; Probability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/>
                <w:i w:val="0"/>
                <w:color w:val="1F3864"/>
                <w:sz w:val="26"/>
                <w:szCs w:val="26"/>
              </w:rPr>
              <w:t xml:space="preserve">Instructions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Each question has four options, (A) to (D), with exactly one correct answer.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grouped in Parts by chapter. The last Part has mixed problems, each joining two chapters.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is at Level-2 (Hard) standard: expect several steps or a key insight.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marking. Calculators are not allowed; use a separate sheet for rough work.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Figures are part of the questions and work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 7 is not part of the Class 7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the answer key before the paper is attempted.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A water tank is 3/5 full. After 24 litres are used, it is 1/3 full. How many litres does the full tank hold?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 L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 L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 L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 L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Which is the smallest of −11/12, −7/8, −5/6 and −13/16?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−13/16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−5/6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−11/12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−7/8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What is (−2/5) ÷ (4/15) − (3/8) × (−4/9)?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4/3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−5/3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−7/6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−4/3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Find x if (−2)³ × (−2)ˣ = 64.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Which is greater, 2⁵ × 3² or 3⁴ × 2², and by how much?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2⁵ × 3², by 36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They are equal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3⁴ × 2², by 36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3⁴ × 2², by 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Shalini sells two lamps for ₹990 each. On one she gains 10% and on the other she loses 10%. What is her overall result?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No profit or loss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profit of ₹20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loss of ₹99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loss of ₹20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A bag marked ₹1,500 is sold for ₹1,215 after two successive discounts. The first discount is 10%. What is the second discount?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19%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Ravi spends 75% of his income and saves the rest. His income rises by 20% and his spending rises by 10%. By what percent do his savings rise?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The sides of a triangle are x cm, (x + 5) cm and (2x − 2) cm. Its perimeter is 55 cm. How long is its longest side?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26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A rectangle has length (3x − 1) cm and width 9 cm. Its perimeter is 58 cm. What is its area?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180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160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58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200 cm²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When a number, one-third of it and one-quarter of it are added, the total is 57. What is the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155950" cy="2120900"/>
                  <wp:effectExtent l="0" t="0" r="0" b="0"/>
                  <wp:docPr id="103" name="fig p7 q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7 q12"/>
                          <pic:cNvPicPr/>
                        </pic:nvPicPr>
                        <pic:blipFill>
                          <a:blip r:embed="rIdM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50" cy="212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AB ∥ CD. The angles at B, D and E are marked. What is the size of angle BED?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In triangle PQR, angle Q = 70° and angle R = 50°. The bisector of angle P meets QR at S. What is angle PSR?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In parallelogram ABCD, the bisectors of angles A and B meet at P. What is angle APB?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60°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It depends on angle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A hollow metal pipe is 10 cm long. Its outer radius is 14 cm and its inner radius is 7 cm. What volume of metal is in the pipe? (π = 22/7)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4,620 cm³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6,160 cm³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1,540 cm³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3,080 cm³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A cuboid is 8 cm × 6 cm × 4 cm. Its length is doubled and its width is halved; the height stays 4 cm. What happens to its total surface area?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It stays the same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It increases by 40 cm²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It increases by 64 cm²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It decreases by 40 cm²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How many coins, each of radius 0.7 cm and thickness 0.5 cm, can be made by melting a metal cuboid 5.5 cm × 10 cm × 3.5 cm? (π = 22/7)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435350" cy="1962150"/>
                  <wp:effectExtent l="0" t="0" r="0" b="0"/>
                  <wp:docPr id="104" name="fig p7 q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7 q18"/>
                          <pic:cNvPicPr/>
                        </pic:nvPicPr>
                        <pic:blipFill>
                          <a:blip r:embed="rIdM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3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The pie chart shows how Nandini's family uses its monthly income. The family saves ₹4,800 a month. How much does it spend on food?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₹4,800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₹7,200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₹24,000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₹6,000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419600" cy="863600"/>
                  <wp:effectExtent l="0" t="0" r="0" b="0"/>
                  <wp:docPr id="105" name="fig p7 q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7 q19"/>
                          <pic:cNvPicPr/>
                        </pic:nvPicPr>
                        <pic:blipFill>
                          <a:blip r:embed="rIdM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The table shows the shoe sizes of the pupils in a class. How many pupils wear a size larger than the median size?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In a class the ratio of boys to girls is 7 : 5. Then 8 boys leave and 4 girls join, and the numbers become equal. How many students were there at first?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A scooter uses 6 litres of petrol to go 84 km. Petrol costs ₹104 a litre. How much does Ravi spend on petrol for a 315 km ride?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₹2,184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₹2,496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₹2,340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₹2,250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Pipe A fills a tank in 12 hours and pipe B fills it in 15 hours. Pipe C empties the full tank in 20 hours. If all three are opened together, how long does it take to fill the empty tank?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 hours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9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A and B are digits and AB is a 2-digit number. AB × 6 = BBB. What is A − B?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How many 3-digit numbers can be made using only the digits 1 to 5, with the digits strictly increasing from left to right (like 135)?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In AB + AB + AB = CAB, the letters stand for different digits, AB is a 2-digit number and CAB is a 3-digit number. What is A + B + C?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10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Four consecutive even numbers add up to 108. What is the product of the smallest and the largest?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780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The price of a cycle is ₹1,000 now and rises by 10% every year. What will it cost after 3 years?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₹1,300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₹1,210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₹1,464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₹1,331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Two numbers are in the ratio 5 : 7 and their difference is 18. What number must be added to each of them to make the ratio 6 : 7?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A cylindrical log of radius 14 cm and length 2 m is cut in half along its length, through the centre. What is the total surface area of one half? (π = 22/7)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9,416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15,016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14,400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17,600 cm²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Solve 3/(x − 1) = −5/2. What is 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−11/5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−1/5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7 · Practice Paper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7 · Practice Paper 7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90 L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24 litres are the difference between 3/5 and 1/3 of the tank.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3/5 − 1/3 = 9/15 − 5/15 = 4/15 of the tank is 24 L. The full tank holds 24 × 15/4 = 90 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−11/12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For negative numbers, the one furthest from 0 is the smallest. Use the denominator 48.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In 48ths: −44, −42, −40, −39. The one furthest from 0 is −44/48 = −11/12, so it is the smallest.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−4/3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Work out the division and the product separately. Subtracting a negative is adding.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(−2/5) × (15/4) = −3/2. (3/8) × (−4/9) = −1/6. −3/2 − (−1/6) = −9/6 + 1/6 = −8/6 = −4/3.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64 = (−2)⁶, because an even power of a negative number is positive.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(−2)³⁺ˣ = (−2)⁶, so 3 + x = 6 and x = 3. Check: (−2)³ × (−2)³ = (−8)(−8) = 64.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3⁴ × 2², by 36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Both share the factor 2² × 3² = 36.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2⁵ × 3² = 36 × 2³ = 288. 3⁴ × 2² = 36 × 3² = 324. 324 − 288 = 36, so 3⁴ × 2² is greater by 36.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A loss of ₹20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each cost price: 990 is 110% of one and 90% of the other.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Costs: 990 ÷ 1.1 = ₹900 and 990 ÷ 0.9 = ₹1,100. Total cost ₹2,000, total selling ₹1,980: a loss of ₹20.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10%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price after the first discount.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After 10% off: ₹1,350. From 1,350 to 1,215 is a cut of ₹135, which is 135/1,350 = 10%.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50%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Take his income as ₹100.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Income 100: spending 75, savings 25. New income 120, new spending 82.5, new savings 37.5. Savings rise by 12.5 on 25 = 50%.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24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Add the three sides and solve for x.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4x + 3 = 55, so x = 13. The sides are 13, 18 and 24 cm. The longest is 24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180 cm²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Perimeter = 2 × (length + width).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2(3x − 1 + 9) = 58, so 3x + 8 = 29 and x = 7. Length = 20 cm. Area = 20 × 9 = 180 cm².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x + x/3 + x/4 = 57.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x + x/3 + x/4 = 12x/12 + 4x/12 + 3x/12 = 19x/12 = 57, so x = 36.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90°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Angle BED equals the sum of the angles at B and 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Draw a line through E parallel to AB. Then angle BED = (x + 20) + (x + 10), so 3x = 2x + 30 and x = 30. Angle BED = 90°.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100°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angle P first, then look at triangle PSR.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Angle P = 60°, so angle SPR = 30°. In triangle PSR: angle PSR = 180° − 30° − 50° = 100°.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90°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Angles A and B add up to 180°.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 + B = 180°, so A/2 + B/2 = 90°. In triangle APB, angle APB = 180° − 90° = 90°, whatever the size of A.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4,620 cm³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Metal = outer cylinder − inner cylinder.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22/7 × (14 × 14 − 7 × 7) × 10 = 22/7 × 147 × 10 = 4,620 cm³. (6,160 cm³ is the outer cylinder alone.)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It increases by 40 cm²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volume stays the same, but check the surface area.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Old: 2(48 + 32 + 24) = 208 cm². New 16 × 3 × 4: 2(48 + 64 + 12) = 248 cm². It increases by 40 cm². (The volume is still 192 cm³.)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250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Number of coins = volume of cuboid ÷ volume of one coin.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Cuboid: 5.5 × 10 × 3.5 = 192.5 cm³. Coin: 22/7 × 0.7 × 0.7 × 0.5 = 0.77 cm³. Coins: 192.5 ÷ 0.77 = 250.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₹6,000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Savings are 72° out of 360°. Find the whole income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72° is 1/5 of 360°, so the income is 5 × 4,800 = ₹24,000. Food is 90°, a quarter: ₹6,000.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There are 35 pupils, so the median is the 18th pupil's size.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Total 35. Counting up: size 5 covers pupils 1–4, size 6 covers 5–13, size 7 covers 14–25. The 18th pupil wears size 7. Larger sizes: 7 + 3 = 10 pupils.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72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there be 7x boys and 5x girls.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7x − 8 = 5x + 4, so x = 6. At first: 42 boys and 30 girls, 72 students.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₹2,340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how far the scooter goes on 1 litre.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 litre lasts 84 ÷ 6 = 14 km. For 315 km: 315 ÷ 14 = 22.5 L. Cost: 22.5 × 104 = ₹2,340.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10 hours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In 1 hour A fills 1/12, B fills 1/15 and C empties 1/20.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1/12 + 1/15 − 1/20 = 5/60 + 4/60 − 3/60 = 6/60 = 1/10 of the tank per hour. It fills in 10 hours.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the equation as (10A + B) × 6 = 111 × B.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60A + 6B = 111B, so 60A = 105B, that is 4A = 7B. With digits: A = 7, B = 4. Check: 74 × 6 = 444. A − B = 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Once you choose three different digits, there is only one way to arrange them in increasing order.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Choose 3 of the 5 digits: 123, 124, 125, 134, 135, 145, 234, 235, 245, 345. That is 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Taking AB away from both sides leaves AB + AB = C00.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AB + AB = CAB − AB = 100 × C. So 2 × AB is a multiple of 100, and AB = 50 with C = 1. Check: 50 + 50 + 50 = 150. A + B + C = 5 + 0 + 1 = 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720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the numbers be x, x + 2, x + 4 and x + 6.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4x + 12 = 108, so x = 24. The numbers are 24, 26, 28, 30. 24 × 30 = 720.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₹1,331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year multiply by 1.1, not add ₹100.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1,000 → 1,100 → 1,210 → 1,331. After 3 years it costs ₹1,331. (₹1,300 adds ₹100 each year.)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Ch4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63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two numbers first; the difference is 2 parts.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 parts = 18, so the numbers are 45 and 63. (45 + k)/(63 + k) = 6/7 gives 315 + 7k = 378 + 6k, so k = 63. Check: 108 : 126 = 6 :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15,016 cm²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One half has half the curved surface, two half-circles and a flat rectangle 28 cm × 200 cm.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Half curved surface: 22/7 × 14 × 200 = 8,800. Two half-circles: 22/7 × 14 × 14 = 616. Rectangle: 28 × 200 = 5,600. Total 15,016 cm².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−1/5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Cross-multiply: 3 × 2 = −5 × (x − 1).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6 = −5(x − 1), so x − 1 = −6/5 and x = −1/5.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10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8" name="logo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8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12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PAPER-8</w:t>
      </w:r>
    </w:p>
    <w:p>
      <w:pPr>
        <w:spacing w:before="0" w:after="12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7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Operations · Fractions, Decimals &amp; Percentages · Algebra · Geometry · Mensuration · Data Handling, Statistics &amp; Probability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/>
                <w:i w:val="0"/>
                <w:color w:val="1F3864"/>
                <w:sz w:val="26"/>
                <w:szCs w:val="26"/>
              </w:rPr>
              <w:t xml:space="preserve">Instructions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Each question has four options, (A) to (D), with exactly one correct answer.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grouped in Parts by chapter. The last Part has mixed problems, each joining two chapters.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is at Level-2 (Hard) standard: expect several steps or a key insight.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marking. Calculators are not allowed; use a separate sheet for rough work.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Figures are part of the questions and work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 7 is not part of the Class 7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the answer key before the paper is attempted.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Suresh travels 2/3 of a journey by car, 1/4 of it by bus and walks the last 5 km. How long is the whole journey?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 km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Which of these rational numbers lies between −1/2 and −1/3?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−7/12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−1/4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−7/24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−5/12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What is (1/2 − 1/3) + (1/3 − 1/4) + (1/4 − 1/5) + … + (1/10 − 1/11)?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9/22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10/11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9/11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What is (6⁴ × 9² × 5⁴) ÷ (3⁵ × 10⁴)?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A library has 3.2 × 10⁵ pages of notes to print as books of 8 × 10² pages each. The books are packed 2.5 × 10 to a box. How many boxes are needed?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1,600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The cost price and the selling price of a radio are in the ratio 5 : 6, and the profit is ₹140. If the radio had been sold for ₹70 less, what would the profit or loss have been?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10% profit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20% profit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10% loss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5% profit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A shopkeeper sells two fans for ₹1,200 each. On one he gains 20%; on the other he loses 20%. What is his overall result?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No profit or loss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4% gain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2% loss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4% loss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In an election with two candidates, the winner got 58% of the valid votes and won by 2,400 votes. How many valid votes were cast?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4,138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14,400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If 7(x − 3) − 4(2x − 5) = x − 9, what is the value of x² − 2x?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Two sides of a triangle are (2a + b) and (a − 2b + 3). Which expression must be added to their sum to get 4a + 3?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− 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 + 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7a − b + 6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−a + b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Meena's age is 2/5 of her mother's age. In 8 years, Meena's age will be half of her mother's. How old is Meena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 years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 years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 years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 years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397250" cy="1892300"/>
                  <wp:effectExtent l="0" t="0" r="0" b="0"/>
                  <wp:docPr id="106" name="fig p8 q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8 q12"/>
                          <pic:cNvPicPr/>
                        </pic:nvPicPr>
                        <pic:blipFill>
                          <a:blip r:embed="rIdM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25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Lines l and m are parallel, and the two marked angles are corresponding angles. What is the value of 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The angles of a triangle are in the ratio 2 : 3 : 4. What is the difference between its largest and smallest exterior angles?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The diagonals of rectangle ABCD meet at O, and angle AOB = 110°. What is angle OCB + angle AOD?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165°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Two cylinders have the same volume. Their radii are in the ratio 2 : 3. What is the ratio of their heights?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: 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 : 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 : 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: 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A tank with a rectangular base 3 m × 2 m has water 1.5 m deep. 4,500 litres are drawn out. How deep is the water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1.25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0.5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0.75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A cube of edge 6 cm is cut into cubes of edge 2 cm. How many times the original surface area is the total surface area of the small cubes?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times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 times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 times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times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419600" cy="863600"/>
                  <wp:effectExtent l="0" t="0" r="0" b="0"/>
                  <wp:docPr id="107" name="fig p8 q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8 q18"/>
                          <pic:cNvPicPr/>
                        </pic:nvPicPr>
                        <pic:blipFill>
                          <a:blip r:embed="rIdM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8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The table shows the marks scored by 20 students in a quiz. What is the mean mark?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In a class of 120 students, 45 like cricket best. Of the rest, one-third like football best. In a pie chart of this data, what is the angle for football?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₹4,500 is shared among Kavya, Yash and Om. Kavya gets twice as much as Yash, and Yash gets three times as much as Om. Kavya then gives ₹450 to Om. What is the ratio of Kavya's money to Om's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 : 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 : 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: 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: 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A fort has food for 300 soldiers for 40 days. After 10 days, 100 soldiers leave. For how many more days does the food last?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Two towns are 210 km apart. Two cars start at the same time from the towns, driving towards each other at 40 km/h and 30 km/h. How far from the faster car's town do they meet?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105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140 km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9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A, B and C are digits and AB, BC, CA are 2-digit numbers. AB + BC + CA = ABC, a 3-digit number. What is A + B + C?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Gita climbs a staircase of 6 steps. Each move she climbs either 1 step or 2 steps. In how many different ways can she reach the top?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How many numbers from 100 to 200 are divisible by both 4 and 6?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10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A number machine doubles a number and then subtracts 3. Pari puts a number in, and puts the result through the machine again. The final output is 29. What number did she start with?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9.5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In a school, 60% of the students are girls. 25% of the girls and 50% of the boys play chess. What percent of all students play chess?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35%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37.5%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75%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Aarav cycles from P to Q at 30 km/h and returns along the same road at 20 km/h. The round trip takes 5 hours. How far is P from Q?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75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100 km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 km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The largest possible cylinder is carved from a wooden block 14 cm × 14 cm × 20 cm, with its height along the 20 cm edge. How much wood is wasted? (π = 22/7)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3,080 cm³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3,920 cm³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1,260 cm³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840 cm³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Solve (x + 2)/(x − 1) = 4/3. What is 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7 · Practice Paper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7 · Practice Paper 8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60 km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What fraction of the journey is walked?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Car and bus: 2/3 + 1/4 = 11/12. Walked: 1/12 of the journey = 5 km. Whole journey: 60 km.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−5/12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everything with the denominator 24: −1/2 = −12/24 and −1/3 = −8/24.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−5/12 = −10/24 lies between −12/24 and −8/24. −7/12 = −14/24 is below −1/2. −1/4 = −6/24 and −7/24 are above −1/3.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9/22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Look at what cancels.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Every middle term cancels: −1/3 with +1/3, −1/4 with +1/4, and so on. Only 1/2 − 1/11 = 11/22 − 2/22 = 9/22 is left.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every number as powers of 2, 3 and 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Top: 2⁴ × 3⁴ × 3⁴ × 5⁴. Bottom: 3⁵ × 2⁴ × 5⁴ = 3⁴ × 3 × 2⁴ × 5⁴. Cancel 2⁴, 5⁴ and one 3⁴: what is left is 3⁴ ÷ 3 = 3³ = 27.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number of books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Books: (3.2 × 10⁵) ÷ (8 × 10²) = 0.4 × 10³ = 400. Boxes: 400 ÷ 25 = 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10% profit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profit is 1 part of the ratio.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 part = ₹140, so the cost price is 5 × 140 = ₹700 and the selling price ₹840. Selling for ₹770 gives a profit of ₹70, which is 70/700 = 10% profit.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4% loss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cost price of each fan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Fan 1: 1,200 is 120% of cost, so cost = ₹1,000. Fan 2: 1,200 is 80% of cost, so cost = ₹1,500. Total cost ₹2,500, total sale ₹2,400. Loss ₹100, which is 100/2,500 = 4%.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15,000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loser got 42%. What percent is the winning margin?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Margin = 58% − 42% = 16% of the votes = 2,400. Total = 2,400 ÷ 0.16 = 15,000.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Expand carefully: −4 × −5 = +20.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7x − 21 − 8x + 20 = x − 9, so −x − 1 = x − 9, giving 2x = 8 and x = 4. Then x² − 2x = 16 − 8 =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a +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sum of the two sides, then subtract it from 4a + 3.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Sum: (2a + b) + (a − 2b + 3) = 3a − b + 3. Needed: (4a + 3) − (3a − b + 3) = a + b.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16 years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the mother's age be m.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2m/5 + 8 = (m + 8)/2. Multiply by 10: 4m + 80 = 5m + 40, so m = 40. Meena is 2/5 × 40 = 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Corresponding angles are equal when the lines are parallel.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4x − 8 = 72, so 4x = 80 and x = 20. (27 comes from using 4x − 8 + 72 = 180, which is for co-interior angles.)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interior angles first. The smallest interior angle gives the largest exterior angle.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Interior angles: 40°, 60°, 80°. Exterior angles: 140°, 120°, 100°. Difference: 140° − 100° = 40°.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125°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diagonals of a rectangle are equal and bisect each other, so OA = OB = OC = OD.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Angle AOD = 180° − 110° = 70° (angles on a line). Angle BOC = 70° too, and OB = OC, so angle OCB = (180° − 70°) ÷ 2 = 55°. Sum: 55° + 70° = 125°.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9 : 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Volume depends on radius × radius × height.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 × 2 × h₁ = 3 × 3 × h₂, so h₁ : h₂ = 9 : 4. The narrower cylinder must be taller.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0.75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4,500 L = 4.5 m³.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Fall in level = 4.5 ÷ (3 × 2) = 0.75 m. New depth = 1.5 − 0.75 = 0.75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 times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the small cubes and compare surface areas.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Small cubes: 3 × 3 × 3 = 27, each with surface 24 cm²: 648 cm². Original: 6 × 36 = 216 cm². 648 ÷ 216 = 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Multiply each mark by its number of students and add.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10 × 2 + 20 × 5 + 30 × 8 + 40 × 3 + 50 × 2 = 20 + 100 + 240 + 120 + 100 = 580. Mean = 580 ÷ 20 = 29. (30 is the median and mode.)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75°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number who like football first.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Not cricket: 75 students. Football: 75 ÷ 3 = 25. Angle = 25/120 × 360° = 75°.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 : 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Om get x. Then Yash gets 3x and Kavya 6x.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10x = 4,500, so x = 450: Kavya ₹2,700, Om ₹450. After the gift: Kavya ₹2,250 and Om ₹900. 2,250 : 900 = 5 : 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the food in soldier-days.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Food: 300 × 40 = 12,000 soldier-days. After 10 days, 12,000 − 3,000 = 9,000 are left for 200 soldiers: 9,000 ÷ 200 = 45 more days.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120 km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They close the gap at 40 + 30 km/h.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They meet after 210 ÷ 70 = 3 hours. The faster car has gone 40 × 3 = 120 km.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AB + BC + CA = 11 × (A + B + C). So ABC is 11 times its own digit sum.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Try the 3-digit multiples of 11: only 198 = 11 × 18 has digit sum 18. So A + B + C = 18. Check: 19 + 98 + 81 = 198.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ways to reach step n = ways to reach step n − 1 + ways to reach step n − 2.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Steps 1 to 6: 1, 2, 3, 5, 8, 13 ways. She can reach the top in 13 ways.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Divisible by both 4 and 6 means divisible by 12, not 24.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Multiples of 12 from 100 to 200: 108, 120, 132, 144, 156, 168, 180, 192. That is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9.5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Work backwards: undo "subtract 3", then undo "double".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Second time: 29 + 3 = 32, halved = 16. First time: 16 + 3 = 19, halved = 9.5. Check: 9.5 → 16 → 29.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35%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Take 100 students.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60 girls: 15 play. 40 boys: 20 play. 35 out of 100 = 35%. (37.5% just averages 25% and 50%.)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Ch4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60 km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Time = distance ÷ speed. d/30 + d/20 = 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d/30 + d/20 = 2d/60 + 3d/60 = d/12 = 5, so d = 60 km.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840 cm³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cylinder has radius 7 cm and height 20 cm.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Block: 14 × 14 × 20 = 3,920 cm³. Cylinder: 22/7 × 7 × 7 × 20 = 3,080 cm³. Wasted: 840 cm³.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Cross-multiply.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3(x + 2) = 4(x − 1), so 3x + 6 = 4x − 4 and x = 10. Check: 12/9 = 4/3.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13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09" name="logo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9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12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PAPER-9</w:t>
      </w:r>
    </w:p>
    <w:p>
      <w:pPr>
        <w:spacing w:before="0" w:after="12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7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Operations · Fractions, Decimals &amp; Percentages · Algebra · Geometry · Mensuration · Data Handling, Statistics &amp; Probability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/>
                <w:i w:val="0"/>
                <w:color w:val="1F3864"/>
                <w:sz w:val="26"/>
                <w:szCs w:val="26"/>
              </w:rPr>
              <w:t xml:space="preserve">Instructions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Each question has four options, (A) to (D), with exactly one correct answer.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grouped in Parts by chapter. The last Part has mixed problems, each joining two chapters.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is at Level-2 (Hard) standard: expect several steps or a key insight.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marking. Calculators are not allowed; use a separate sheet for rough work.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Figures are part of the questions and work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 7 is not part of the Class 7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the answer key before the paper is attempted.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Rani uses 1/3 of a ribbon, and then 3/8 of what is left. Now 15 m of ribbon remain. How long was the ribbon at first?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What is (−3/4) × (8/−9) × (−5/6) × (−9/10)?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p and q are integers with p/q = −2/3 and q − p = 25. What is 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x and y are whole numbers with 2ˣ × 3ʸ = 72. What is xʸ + yˣ?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How many zeros are there at the end of 5⁵ × 4⁴ × 2²?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Ojas buys oranges at 6 for ₹10 and sells them at 4 for ₹10. What is his profit percent?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33 1/3%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A shopkeeper marks a cycle at ₹2,800 and gives a 15% discount. He still makes a 19% profit. What did the cycle cost him?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₹2,380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₹1,904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₹2,240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In a fruit basket, 30% of the fruits are mangoes and 40% of the remaining fruits are apples. The other 84 fruits are bananas. How many fruits are in the basket?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A father's age is 4 more than three times his son's age. Four years ago, it was 6 more than four times the son's age then. How old is the father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 years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38 years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 years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34 years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Simplify 2(3x − 4) − 3(x − 2) + 4(x + 1) and find its value when x = −3.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Five consecutive integers add up to −15. What is the product of the smallest and the largest?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Lines l and m are parallel. P is on l; Q and R are on m. Line PQ makes 55° with l on one side of P, and PR makes 60° with l on the other side. What is angle QPR?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In a triangle, each angle is less than the sum of the other two angles. What kind of triangle must it be?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Right-angled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Acute-angled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Obtuse-angled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Equilateral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Triangle ABC is congruent to triangle QRP, with the vertices in that order. AB = 6 cm, BC = 8 cm, QP = 7 cm and angle B = 70°. What are the perimeter of triangle QRP and angle 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 cm and 40°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 cm and 70°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22 cm and 70°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 cm and 70°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Water flows at 7 m per second through a pipe of inner radius 1 cm into an empty 66-litre tank. How long does it take to fill the tank? (π = 22/7)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300 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 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 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A cuboid 12 cm × 9 cm × 6 cm is cut into cubes of edge 3 cm. What is the total surface area of all the cubes?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648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1,296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468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216 cm²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A room is 8 m long, 6 m wide and 4 m high. Tiles of 1.5 m × 1 m are used to cover its floor and four walls. What is the least number of tiles needed? (Tiles may be cut and the pieces used.)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273550" cy="2508250"/>
                  <wp:effectExtent l="0" t="0" r="0" b="0"/>
                  <wp:docPr id="108" name="fig p9 q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9 q18"/>
                          <pic:cNvPicPr/>
                        </pic:nvPicPr>
                        <pic:blipFill>
                          <a:blip r:embed="rIdM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50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The bar graph shows the number of cars a factory made each year. In which year was the percentage increase over the year before the greatest?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2022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The numbers 6, 8, 8, x, 10 and 12 have a mean of 9. What is their median?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8.5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Two numbers are in the ratio 3 : 4. When 6 is subtracted from each, the ratio becomes 1 : 2. What is the larger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A bus usually takes 8 hours for a journey at 45 km/h. Today it must arrive 2 hours sooner, and it also stops for 1 hour on the way. At what speed must it travel?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 km/h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80 km/h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65 km/h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 km/h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One machine makes 120 bottles in 8 minutes. Two such machines start together, and a third joins them after 10 minutes. How long after the start are 1,200 bottles made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 minutes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27 minutes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 minutes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 minutes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9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In ABCD × 4 = DCBA, each letter is a digit and both are 4-digit numbers. What is A + B + C + 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How many 4-digit numbers use only the digits 1, 2 and 3 (repeats allowed) and contain at least one digit 1?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Each number in the list 2, 5, 10, 17, 26, … is 1 more than a whole number multiplied by itself. How many numbers in the list are less than 200?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199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10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50 × 50 − 49 × 51 + 30 × 30 − 29 × 31?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Starting from 200, Riya increases the number by 50% and then decreases the result by 50%. She repeats both steps once more. What number does she end with?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112.5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Neel has ₹500 in ₹5 and ₹10 coins. He has 40 more ₹5 coins than ₹10 coins. How many ₹5 coins does he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A cylindrical well of radius 3.5 m is dug 10 m deep. The earth taken out is spread evenly over a field 55 m × 14 m. By how much does the level of the field rise? (π = 22/7)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0.25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0.5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x² − y² + xy when x = −1/2 and y = 1/3?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−1/36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11/36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−11/36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7 · Practice Paper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7 · Practice Paper 9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36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What fraction of the whole ribbon is left at the end?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After the first cut 2/3 is left. She then keeps 5/8 of that: 5/8 × 2/3 = 5/12 of the ribbon = 15 m. The ribbon was 15 × 12/5 = 36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1/2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count the negative signs to decide the sign of the answer.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There are four negative signs, so the product is positive. Size: (3 × 8 × 5 × 9) ÷ (4 × 9 × 6 × 10) = 1,080 ÷ 2,160 = 1/2.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−10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p = −2k and q = 3k for some integer k.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q − p = 3k + 2k = 5k = 25, so k = 5. p = −10 and q = 15. (Taking p = 2k, q = −3k gives k = −5 and the same p = −10.)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72 as a product of prime factors.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72 = 8 × 9 = 2³ × 3², so x = 3 and y = 2. xʸ + yˣ = 3² + 2³ = 9 + 8 = 17.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zero needs one 2 and one 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4 gives two 2s, so 4⁴ × 2² has 4 × 2 + 2 = 10 factors of 2, but there are only five 5s. Pair five 2s with the five 5s: the number is 2⁵ × 10⁵ = 32 × 10⁵, which ends in 5 zeros.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50%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cost and selling price of 12 oranges.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12 oranges cost ₹20 and sell for ₹30. Profit ₹10 on ₹20 = 50%. (33 1/3% divides by the selling price.)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₹2,000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First find the selling price.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Selling price = 85% of 2,800 = ₹2,380. This is 119% of the cost, so the cost = 2,380 ÷ 1.19 = ₹2,000.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Bananas are 60% of the 70% that are not mangoes.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Not mangoes: 70%. Bananas: 60% of 70% = 42% of all fruits = 84. Total = 84 ÷ 0.42 = 200.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34 years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the son be s years old; the father is 3s + 4.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Four years ago: 3s + 4 − 4 = 4(s − 4) + 6, so 3s = 4s − 10 and s = 10. The father is 3 × 10 + 4 = 34.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−19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Expand each bracket carefully: −3 × (−2) = +6.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6x − 8 − 3x + 6 + 4x + 4 = 7x + 2. At x = −3: 7 × (−3) + 2 = −19.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middle integer is the average.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middle integer is −15 ÷ 5 = −3, so the integers are −5, −4, −3, −2, −1. (−5) × (−1) =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65°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three angles at P along line l make a straight angle.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angles at P on one side of line l are 55°, angle QPR and 60°, which add up to 180°. Angle QPR = 180° − 55° − 60° = 65°. (They are also the angles of triangle PQR, by alternate angles.)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Acute-angled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If an angle is less than the sum of the other two, it is less than half of 180°.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angle A &lt; B + C = 180° − A, so A &lt; 90°. All three angles are acute. (It need not be equilateral.)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21 cm and 70°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Match the vertices in order: A with Q, B with R, C with P.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QR = AB = 6 cm, RP = BC = 8 cm and QP = 7 cm, so the perimeter is 21 cm. R matches B, so angle R = 70°.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30 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second a cylinder of water 700 cm long comes out.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Per second: 22/7 × 1 × 1 × 700 = 2,200 cm³. 66 L = 66,000 cm³. Time = 66,000 ÷ 2,200 = 30 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1,296 cm²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how many cubes fit along each edge.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Cubes: 4 × 3 × 2 = 24, each with surface 6 × 9 = 54 cm². Total 24 × 54 = 1,296 cm². (468 cm² is the surface of the cuboid.)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107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Area to cover = floor + four walls.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Floor: 48 m². Walls: 2 × (8 + 6) × 4 = 112 m². Total 160 m². Each tile is 1.5 m², and 160 ÷ 1.5 = 106.7, so at least 107 tiles.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2021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Percentage increase = increase ÷ previous year × 100.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2021: 100/200 = 50%. 2022: a fall. 2023: 100/250 = 40%. 2024: 50/350 ≈ 14%. The greatest is in 2021.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x first, then put the numbers in order.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Total = 6 × 9 = 54, so x = 54 − 44 = 10. In order: 6, 8, 8, 10, 10, 12. Median = (8 + 10) ÷ 2 = 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the numbers be 3x and 4x.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(3x − 6)/(4x − 6) = 1/2, so 6x − 12 = 4x − 6 and x = 3. The numbers are 9 and 12; the larger is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72 km/h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distance stays the same; find the time left for moving.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Distance: 45 × 8 = 360 km. Time today: 8 − 2 = 6 hours, of which 1 hour is the stop, leaving 5 hours. Speed: 360 ÷ 5 = 72 km/h. (60 km/h forgets the stop.)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30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One machine makes 15 bottles a minute.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Each machine makes 120 ÷ 8 = 15 a minute. First 10 minutes: 2 × 15 × 10 = 300. Left: 900 at 45 a minute = 20 minutes. Total: 10 + 20 = 30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 × 4 must still be a single digit, and DCBA is even.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DCBA = 4 × ABCD is even, so its last digit A is even, and 4 × A must be a single digit, so A = 2. Then D ≥ 8 and 4 × D ends in 2, so D = 8. Working through the middle digits gives 2178 × 4 = 8712. A + B + C + D = 2 + 1 + 7 + 8 = 18.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65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all such numbers, then take away those with no 1 at all.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All: 3 × 3 × 3 × 3 = 81. With no 1 (only 2s and 3s): 2 × 2 × 2 × 2 = 16. At least one 1: 81 − 16 = 65.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nth number is n × n + 1.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14 × 14 + 1 = 197 is less than 200, but 15 × 15 + 1 = 226 is not. So the numbers for n = 1 to 14 are less than 200: 14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Try smaller cases first, such as 5 × 5 − 4 × 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49 × 51 = (50 − 1) × 51 = 2,550 − 51 = 2,499, so 50 × 50 − 49 × 51 = 2,500 − 2,499 = 1. In the same way 29 × 31 = 899, and 900 − 899 = 1. Total: 1 + 1 = 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112.5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One round multiplies by 1.5 × 0.5.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One round: 1.5 × 0.5 = 0.75. Two rounds: 200 × 0.75 × 0.75 = 112.5.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Ch4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60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the number of ₹10 coins be x.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10x + 5(x + 40) = 500, so 15x + 200 = 500 and x = 20. He has 20 coins of ₹10 and 60 coins of ₹5.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0.5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Volume of earth = volume of the well.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Earth: 22/7 × 3.5 × 3.5 × 10 = 385 m³. Field: 55 × 14 = 770 m². Rise = 385 ÷ 770 = 0.5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−1/36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Work out each term with the denominator 36.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x² = 1/4 = 9/36, y² = 1/9 = 4/36, xy = −1/6 = −6/36. 9/36 − 4/36 − 6/36 = −1/36.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headerReference w:type="default" r:id="rIdM15"/>
          <w:footerReference w:type="default" r:id="rIdM3"/>
          <w:footerReference w:type="first" r:id="rIdM3"/>
          <w:type w:val="nextPage"/>
          <w:pgSz w:w="11906" w:h="16838"/>
          <w:pgMar w:top="1077" w:right="964" w:bottom="1020" w:left="964" w:header="454" w:footer="397" w:gutter="0"/>
          <w:cols w:space="720"/>
          <w:titlePg/>
          <w:docGrid w:linePitch="360"/>
        </w:sectPr>
      </w:pPr>
    </w:p>
    <w:p>
      <w:pPr>
        <w:spacing w:before="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817880" cy="886460"/>
            <wp:effectExtent l="0" t="0" r="0" b="0"/>
            <wp:docPr id="9110" name="logo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0"/>
                    <pic:cNvPicPr/>
                  </pic:nvPicPr>
                  <pic:blipFill>
                    <a:blip r:embed="rIdM2"/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64" w:lineRule="auto"/>
        <w:jc w:val="center"/>
      </w:pPr>
      <w:r>
        <w:rPr>
          <w:b/>
          <w:i w:val="0"/>
          <w:color w:val="1F3864"/>
          <w:sz w:val="36"/>
          <w:szCs w:val="36"/>
        </w:rPr>
        <w:t xml:space="preserve">ARYABHATTA MATHS OLYMPIAD</w:t>
      </w:r>
    </w:p>
    <w:p>
      <w:pPr>
        <w:spacing w:before="0" w:after="120" w:line="264" w:lineRule="auto"/>
        <w:jc w:val="center"/>
      </w:pPr>
      <w:r>
        <w:rPr>
          <w:b w:val="0"/>
          <w:i w:val="0"/>
          <w:color w:val="595959"/>
          <w:sz w:val="20"/>
          <w:szCs w:val="20"/>
        </w:rPr>
        <w:t xml:space="preserve">Level 2</w:t>
      </w:r>
    </w:p>
    <w:p>
      <w:pPr>
        <w:spacing w:before="0" w:after="40" w:line="264" w:lineRule="auto"/>
        <w:jc w:val="center"/>
      </w:pPr>
      <w:r>
        <w:rPr>
          <w:b/>
          <w:i w:val="0"/>
          <w:color w:val="C00000"/>
          <w:sz w:val="27"/>
          <w:szCs w:val="27"/>
        </w:rPr>
        <w:t xml:space="preserve">PRACTICE PAPER-10</w:t>
      </w:r>
    </w:p>
    <w:p>
      <w:pPr>
        <w:spacing w:before="0" w:after="120" w:line="264" w:lineRule="auto"/>
        <w:jc w:val="center"/>
      </w:pPr>
      <w:r>
        <w:rPr>
          <w:b/>
          <w:i w:val="0"/>
          <w:color w:val="1F3864"/>
          <w:sz w:val="52"/>
          <w:szCs w:val="52"/>
        </w:rPr>
        <w:t xml:space="preserve">CLASS 7</w:t>
      </w:r>
    </w:p>
    <w:tbl>
      <w:tblPr>
        <w:tblW w:w="997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0"/>
        <w:gridCol w:w="6828"/>
      </w:tblGrid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Total Questions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30 multiple-choice questions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Level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Level-2 (final round): every question is Hard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Time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45 minutes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Arrangement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Parts by chapter; the last Part has mixed problems joining two chapters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Negative Marking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Calculator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Not allowed</w:t>
            </w:r>
          </w:p>
        </w:tc>
      </w:tr>
      <w:tr>
        <w:trPr>
          <w:cantSplit/>
        </w:trPr>
        <w:tc>
          <w:tcPr>
            <w:tcW w:w="3150" w:type="dxa"/>
            <w:shd w:val="clear" w:color="auto" w:fill="DEEBF7"/>
          </w:tcPr>
          <w:p>
            <w:pPr>
              <w:spacing w:before="0" w:after="0" w:line="264" w:lineRule="auto"/>
              <w:jc w:val="left"/>
            </w:pPr>
            <w:r>
              <w:rPr>
                <w:b/>
                <w:i w:val="0"/>
                <w:sz w:val="22"/>
                <w:szCs w:val="22"/>
              </w:rPr>
              <w:t xml:space="preserve">Chapters</w:t>
            </w:r>
          </w:p>
        </w:tc>
        <w:tc>
          <w:tcPr>
            <w:tcW w:w="6828" w:type="dxa"/>
          </w:tcPr>
          <w:p>
            <w:pPr>
              <w:spacing w:before="0" w:after="0" w:line="264" w:lineRule="auto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Number System · Operations · Fractions, Decimals &amp; Percentages · Algebra · Geometry · Mensuration · Data Handling, Statistics &amp; Probability · Applied Mathematics · Mathematical Reasoning</w:t>
            </w:r>
          </w:p>
        </w:tc>
      </w:tr>
    </w:tbl>
    <w:p>
      <w:pPr>
        <w:spacing w:before="0" w:after="0" w:line="32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FFD966"/>
          <w:left w:val="single" w:sz="8" w:space="0" w:color="FFD966"/>
          <w:bottom w:val="single" w:sz="8" w:space="0" w:color="FFD966"/>
          <w:right w:val="single" w:sz="8" w:space="0" w:color="FFD966"/>
          <w:insideH w:val="single" w:sz="8" w:space="0" w:color="FFD966"/>
          <w:insideV w:val="single" w:sz="8" w:space="0" w:color="FFD966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FF8E1"/>
          </w:tcPr>
          <w:p>
            <w:pPr>
              <w:spacing w:before="0" w:after="100" w:line="264" w:lineRule="auto"/>
              <w:jc w:val="left"/>
            </w:pPr>
            <w:r>
              <w:rPr>
                <w:b/>
                <w:i w:val="0"/>
                <w:color w:val="1F3864"/>
                <w:sz w:val="26"/>
                <w:szCs w:val="26"/>
              </w:rPr>
              <w:t xml:space="preserve">Instructions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Each question has four options, (A) to (D), with exactly one correct answer.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 questions are grouped in Parts by chapter. The last Part has mixed problems, each joining two chapters.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Every question is at Level-2 (Hard) standard: expect several steps or a key insight.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There is no negative marking. Calculators are not allowed; use a separate sheet for rough work.</w:t>
            </w:r>
          </w:p>
          <w:p>
            <w:pPr>
              <w:spacing w:before="0" w:after="40" w:line="264" w:lineRule="auto"/>
              <w:jc w:val="left"/>
            </w:pPr>
            <w:r>
              <w:rPr>
                <w:b w:val="0"/>
                <w:i w:val="0"/>
                <w:sz w:val="24"/>
                <w:szCs w:val="24"/>
              </w:rPr>
              <w:t xml:space="preserve">•  </w:t>
            </w:r>
            <w:r>
              <w:rPr>
                <w:b w:val="0"/>
                <w:i w:val="0"/>
                <w:sz w:val="24"/>
                <w:szCs w:val="24"/>
              </w:rPr>
              <w:t xml:space="preserve">Figures are not necessarily drawn to scale unless stated.</w:t>
            </w:r>
          </w:p>
        </w:tc>
      </w:tr>
    </w:tbl>
    <w:p>
      <w:pPr>
        <w:spacing w:before="0" w:after="0" w:line="280" w:lineRule="exact"/>
        <w:rPr>
          <w:sz w:val="2"/>
        </w:rPr>
      </w:pPr>
    </w:p>
    <w:tbl>
      <w:tblPr>
        <w:tblW w:w="9978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top w:w="120" w:type="dxa"/>
          <w:left w:w="170" w:type="dxa"/>
          <w:bottom w:w="120" w:type="dxa"/>
          <w:right w:w="170" w:type="dxa"/>
        </w:tblCellMar>
      </w:tblPr>
      <w:tblGrid>
        <w:gridCol w:w="9978"/>
      </w:tblGrid>
      <w:tr>
        <w:trPr>
          <w:cantSplit/>
        </w:trPr>
        <w:tc>
          <w:tcPr>
            <w:tcW w:w="9978" w:type="dxa"/>
            <w:shd w:val="clear" w:color="auto" w:fill="F2F2F2"/>
          </w:tcPr>
          <w:p>
            <w:pPr>
              <w:spacing w:before="0" w:after="50" w:line="264" w:lineRule="auto"/>
              <w:jc w:val="left"/>
            </w:pPr>
            <w:r>
              <w:rPr>
                <w:b/>
                <w:i w:val="0"/>
                <w:color w:val="1F3864"/>
                <w:sz w:val="17"/>
                <w:szCs w:val="17"/>
              </w:rPr>
              <w:t xml:space="preserve">For teachers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Figures are part of the questions and work when printed in black and white.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Parts follow the AMO syllabus chapters. Chapter 7 is not part of the Class 7 syllabus, so the chapter numbers shown in the Part headings have gaps.</w:t>
            </w:r>
          </w:p>
          <w:p>
            <w:pPr>
              <w:spacing w:before="0" w:after="30" w:line="264" w:lineRule="auto"/>
              <w:jc w:val="left"/>
            </w:pPr>
            <w:r>
              <w:rPr>
                <w:b w:val="0"/>
                <w:i w:val="0"/>
                <w:sz w:val="16"/>
                <w:szCs w:val="16"/>
              </w:rPr>
              <w:t xml:space="preserve">•  </w:t>
            </w:r>
            <w:r>
              <w:rPr>
                <w:b w:val="0"/>
                <w:i w:val="0"/>
                <w:sz w:val="16"/>
                <w:szCs w:val="16"/>
              </w:rPr>
              <w:t xml:space="preserve">The answer sheet and the answer key are at the end. Remove the answer key before the paper is attempted.</w:t>
            </w:r>
          </w:p>
        </w:tc>
      </w:tr>
    </w:tbl>
    <w:p>
      <w:pPr>
        <w:pageBreakBefore/>
        <w:spacing w:before="0" w:after="0"/>
      </w:pPr>
      <w:r>
        <w:rPr>
          <w:sz w:val="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Q1.  </w:t>
            </w:r>
            <w:r>
              <w:rPr>
                <w:b w:val="0"/>
                <w:i w:val="0"/>
                <w:sz w:val="28"/>
                <w:szCs w:val="28"/>
              </w:rPr>
              <w:t xml:space="preserve">Of the students in a school, 2/5 walk and 1/3 cycle. Of the rest, 3/4 come by bus and the remaining 12 come by car. How many students are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Q2.  </w:t>
            </w:r>
            <w:r>
              <w:rPr>
                <w:b w:val="0"/>
                <w:i w:val="0"/>
                <w:sz w:val="28"/>
                <w:szCs w:val="28"/>
              </w:rPr>
              <w:t xml:space="preserve">When 5/12 is subtracted from a rational number, the result is 7/18 more than −1/4. What is the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−5/9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1/9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5/9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value of 1 ÷ (−2/3) + 1 ÷ (5/4) − 1 ÷ (−1/6)?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−53/10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53/10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13/2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Q4.  </w:t>
            </w:r>
            <w:r>
              <w:rPr>
                <w:b w:val="0"/>
                <w:i w:val="0"/>
                <w:sz w:val="28"/>
                <w:szCs w:val="28"/>
              </w:rPr>
              <w:t xml:space="preserve">What is (2⁵ × 3⁴) ÷ (6³ × 2²) + 4³ ÷ 2⁵?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Q5.  </w:t>
            </w:r>
            <w:r>
              <w:rPr>
                <w:b w:val="0"/>
                <w:i w:val="0"/>
                <w:sz w:val="28"/>
                <w:szCs w:val="28"/>
              </w:rPr>
              <w:t xml:space="preserve">A heart beats about 72 times a minute. About how many times does it beat in one day? Give the answer in standard form.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1.0368 × 10⁵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1.0368 × 10⁴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4.32 × 10³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1.728 × 10³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Q6.  </w:t>
            </w:r>
            <w:r>
              <w:rPr>
                <w:b w:val="0"/>
                <w:i w:val="0"/>
                <w:sz w:val="28"/>
                <w:szCs w:val="28"/>
              </w:rPr>
              <w:t xml:space="preserve">The cost price of 20 pens equals the selling price of x pens. The profit is 25%. What is 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Q7.  </w:t>
            </w:r>
            <w:r>
              <w:rPr>
                <w:b w:val="0"/>
                <w:i w:val="0"/>
                <w:sz w:val="28"/>
                <w:szCs w:val="28"/>
              </w:rPr>
              <w:t xml:space="preserve">A shopkeeper buys a bag for ₹800. He marks it 20% above his cost and then gives a 10% discount on the marked price. What is his profit percent?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8%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2%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Q8.  </w:t>
            </w:r>
            <w:r>
              <w:rPr>
                <w:b w:val="0"/>
                <w:i w:val="0"/>
                <w:sz w:val="28"/>
                <w:szCs w:val="28"/>
              </w:rPr>
              <w:t xml:space="preserve">The length of a rectangle is increased by 20% and its breadth is decreased by 20%. Then its new length is decreased by 10%. By what percent has the area changed overall?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10% decrease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14% decrease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4% decrease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13.6% decrease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Algebra (Syllabus Chapter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Q9.  </w:t>
            </w:r>
            <w:r>
              <w:rPr>
                <w:b w:val="0"/>
                <w:i w:val="0"/>
                <w:sz w:val="28"/>
                <w:szCs w:val="28"/>
              </w:rPr>
              <w:t xml:space="preserve">84 is split into two parts so that one-third of the first part is 7 more than one-quarter of the second part. What is the first part?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Q10.  </w:t>
            </w:r>
            <w:r>
              <w:rPr>
                <w:b w:val="0"/>
                <w:i w:val="0"/>
                <w:sz w:val="28"/>
                <w:szCs w:val="28"/>
              </w:rPr>
              <w:t xml:space="preserve">If A = 3x² − 2x + 1 and B = x² + 4x − 3, what is 2A − 3B?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3x² + 8x − 7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3x² − 16x − 7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9x² − 16x + 11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3x² − 16x + 11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Q11.  </w:t>
            </w:r>
            <w:r>
              <w:rPr>
                <w:b w:val="0"/>
                <w:i w:val="0"/>
                <w:sz w:val="28"/>
                <w:szCs w:val="28"/>
              </w:rPr>
              <w:t xml:space="preserve">A train has 20 coaches with the same number of seats. If 4 coaches are removed and each remaining coach gets 12 more seats, the total number of seats is unchanged. How many seats does the train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768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1,200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1,152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397250" cy="1892300"/>
                  <wp:effectExtent l="0" t="0" r="0" b="0"/>
                  <wp:docPr id="109" name="fig p10 q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0 q12"/>
                          <pic:cNvPicPr/>
                        </pic:nvPicPr>
                        <pic:blipFill>
                          <a:blip r:embed="rIdM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25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Q12.  </w:t>
            </w:r>
            <w:r>
              <w:rPr>
                <w:b w:val="0"/>
                <w:i w:val="0"/>
                <w:sz w:val="28"/>
                <w:szCs w:val="28"/>
              </w:rPr>
              <w:t xml:space="preserve">Lines l and m are parallel, and the two marked angles are alternate interior angles. What is the obtuse angle formed where the transversal crosses line 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Q13.  </w:t>
            </w:r>
            <w:r>
              <w:rPr>
                <w:b w:val="0"/>
                <w:i w:val="0"/>
                <w:sz w:val="28"/>
                <w:szCs w:val="28"/>
              </w:rPr>
              <w:t xml:space="preserve">In triangle ABC, AB = AC. Side BA is extended beyond A, and the exterior angle formed at A is 100°. What is angle B?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Q14.  </w:t>
            </w:r>
            <w:r>
              <w:rPr>
                <w:b w:val="0"/>
                <w:i w:val="0"/>
                <w:sz w:val="28"/>
                <w:szCs w:val="28"/>
              </w:rPr>
              <w:t xml:space="preserve">The angles of a quadrilateral are x, x + 10°, x + 20° and x + 30°. What is its largest angle?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105°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90°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120°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Q15.  </w:t>
            </w:r>
            <w:r>
              <w:rPr>
                <w:b w:val="0"/>
                <w:i w:val="0"/>
                <w:sz w:val="28"/>
                <w:szCs w:val="28"/>
              </w:rPr>
              <w:t xml:space="preserve">A cylinder of radius 7 cm and height 15 cm is full of water. The water is poured into a cuboid tank with a base 22 cm × 15 cm. How deep is the water in the tank? (π = 22/7)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3.5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Q16.  </w:t>
            </w:r>
            <w:r>
              <w:rPr>
                <w:b w:val="0"/>
                <w:i w:val="0"/>
                <w:sz w:val="28"/>
                <w:szCs w:val="28"/>
              </w:rPr>
              <w:t xml:space="preserve">Matchboxes measure 4 cm × 2.5 cm × 1.5 cm. How many fit exactly into a carton 60 cm × 50 cm × 30 cm, all placed the same way?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4,500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7,500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Q17.  </w:t>
            </w:r>
            <w:r>
              <w:rPr>
                <w:b w:val="0"/>
                <w:i w:val="0"/>
                <w:sz w:val="28"/>
                <w:szCs w:val="28"/>
              </w:rPr>
              <w:t xml:space="preserve">Three cubes of edge 4 cm are joined end to end to make a cuboid. What is the surface area of the cuboid?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288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192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256 cm²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224 cm²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591560" cy="1940560"/>
                  <wp:effectExtent l="0" t="0" r="0" b="0"/>
                  <wp:docPr id="110" name="fig p10 q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 p10 q18"/>
                          <pic:cNvPicPr/>
                        </pic:nvPicPr>
                        <pic:blipFill>
                          <a:blip r:embed="rIdM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560" cy="194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Q18.  </w:t>
            </w:r>
            <w:r>
              <w:rPr>
                <w:b w:val="0"/>
                <w:i w:val="0"/>
                <w:sz w:val="28"/>
                <w:szCs w:val="28"/>
              </w:rPr>
              <w:t xml:space="preserve">The pie chart shows how Ishaan spends a 24-hour day. How many more hours does he sleep than he spends on play and homework together?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 hours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Q19.  </w:t>
            </w:r>
            <w:r>
              <w:rPr>
                <w:b w:val="0"/>
                <w:i w:val="0"/>
                <w:sz w:val="28"/>
                <w:szCs w:val="28"/>
              </w:rPr>
              <w:t xml:space="preserve">The mean of 12 numbers is 15. Each number is multiplied by 3, and then 2 is subtracted from each result. One of the new numbers, 54, is then removed. What is the mean of the 11 numbers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40.5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Q20.  </w:t>
            </w:r>
            <w:r>
              <w:rPr>
                <w:b w:val="0"/>
                <w:i w:val="0"/>
                <w:sz w:val="28"/>
                <w:szCs w:val="28"/>
              </w:rPr>
              <w:t xml:space="preserve">If a : b = 2 : 3 and b : c = 4 : 5, and a + c = 92, what is c?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Q21.  </w:t>
            </w:r>
            <w:r>
              <w:rPr>
                <w:b w:val="0"/>
                <w:i w:val="0"/>
                <w:sz w:val="28"/>
                <w:szCs w:val="28"/>
              </w:rPr>
              <w:t xml:space="preserve">12 taps together fill a tank in 7 hours. After 3 hours, 4 of the taps are closed. How long does it take to fill the tank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 hours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 hours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Q22.  </w:t>
            </w:r>
            <w:r>
              <w:rPr>
                <w:b w:val="0"/>
                <w:i w:val="0"/>
                <w:sz w:val="28"/>
                <w:szCs w:val="28"/>
              </w:rPr>
              <w:t xml:space="preserve">At the same time of day, a 6 m pole casts a 4.8 m shadow and a tree casts a 12 m shadow. How tall is the tree?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9.6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14.4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9 — Mathematical Reasoning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Q23.  </w:t>
            </w:r>
            <w:r>
              <w:rPr>
                <w:b w:val="0"/>
                <w:i w:val="0"/>
                <w:sz w:val="28"/>
                <w:szCs w:val="28"/>
              </w:rPr>
              <w:t xml:space="preserve">A and B are different digits, and AB and BA are 2-digit numbers. AB + B = BA. What is A × B?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Q24.  </w:t>
            </w:r>
            <w:r>
              <w:rPr>
                <w:b w:val="0"/>
                <w:i w:val="0"/>
                <w:sz w:val="28"/>
                <w:szCs w:val="28"/>
              </w:rPr>
              <w:t xml:space="preserve">Two different numbers are chosen from 1 to 10. In how many ways can they be chosen so that their sum is even?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Q25.  </w:t>
            </w:r>
            <w:r>
              <w:rPr>
                <w:b w:val="0"/>
                <w:i w:val="0"/>
                <w:sz w:val="28"/>
                <w:szCs w:val="28"/>
              </w:rPr>
              <w:t xml:space="preserve">What is the units digit of 2⁵ × 3⁵ × 7⁵?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10 — Mixed Problems (each joins two chapters)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Q26.  </w:t>
            </w:r>
            <w:r>
              <w:rPr>
                <w:b w:val="0"/>
                <w:i w:val="0"/>
                <w:sz w:val="28"/>
                <w:szCs w:val="28"/>
              </w:rPr>
              <w:t xml:space="preserve">Lata puts the numbers 1 to 9 in a 3 × 3 grid so that every row, column and diagonal has the same sum. Which number must be in the centre?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Q27.  </w:t>
            </w:r>
            <w:r>
              <w:rPr>
                <w:b w:val="0"/>
                <w:i w:val="0"/>
                <w:sz w:val="28"/>
                <w:szCs w:val="28"/>
              </w:rPr>
              <w:t xml:space="preserve">Which is the largest: 30% of 50% of 400, 50% of 30% of 420, 20% of 75% of 380, or 75% of 20% of 410?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50% of 30% of 420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30% of 50% of 400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75% of 20% of 410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20% of 75% of 380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Q28.  </w:t>
            </w:r>
            <w:r>
              <w:rPr>
                <w:b w:val="0"/>
                <w:i w:val="0"/>
                <w:sz w:val="28"/>
                <w:szCs w:val="28"/>
              </w:rPr>
              <w:t xml:space="preserve">Mukesh is 4 times as old as his son. In 20 years he will be twice as old as his son. How old is Mukesh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Q29.  </w:t>
            </w:r>
            <w:r>
              <w:rPr>
                <w:b w:val="0"/>
                <w:i w:val="0"/>
                <w:sz w:val="28"/>
                <w:szCs w:val="28"/>
              </w:rPr>
              <w:t xml:space="preserve">A rectangular field has its length and breadth in the ratio 5 : 3 and a perimeter of 320 m. A path 2 m wide runs inside the field along all four edges. What is the area of the path?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624 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640 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608 m²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320 m²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  <w:szCs w:val="28"/>
              </w:rPr>
              <w:t xml:space="preserve">Q30.  </w:t>
            </w:r>
            <w:r>
              <w:rPr>
                <w:b w:val="0"/>
                <w:i w:val="0"/>
                <w:sz w:val="28"/>
                <w:szCs w:val="28"/>
              </w:rPr>
              <w:t xml:space="preserve">Solve x/(−3) + 1/4 = 5/6 − x/2. What is 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−7/2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7/2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2/7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  <w:szCs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  <w:szCs w:val="28"/>
                    </w:rPr>
                    <w:t xml:space="preserve">13/2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  <w:szCs w:val="18"/>
        </w:rPr>
        <w:t xml:space="preserve"> </w:t>
      </w:r>
    </w:p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2 · Class 7 · Practice Paper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628"/>
        <w:gridCol w:w="2268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  <w:szCs w:val="22"/>
              </w:rPr>
              <w:t xml:space="preserve">Roll No.:</w:t>
            </w:r>
          </w:p>
        </w:tc>
      </w:tr>
    </w:tbl>
    <w:p>
      <w:pPr>
        <w:spacing w:before="160" w:after="100"/>
      </w:pPr>
      <w:r>
        <w:rPr>
          <w:b w:val="0"/>
          <w:i/>
          <w:color w:val="595959"/>
          <w:sz w:val="20"/>
          <w:szCs w:val="20"/>
        </w:rPr>
        <w:t xml:space="preserve"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700"/>
        <w:gridCol w:w="620"/>
        <w:gridCol w:w="2700"/>
        <w:gridCol w:w="620"/>
        <w:gridCol w:w="2700"/>
      </w:tblGrid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21.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22.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23.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24.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25.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26.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27.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28.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29.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  <w:tr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10.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20.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  <w:tc>
          <w:tcPr>
            <w:tcW w:type="dxa" w:w="62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sz w:val="24"/>
                <w:szCs w:val="24"/>
              </w:rPr>
              <w:t xml:space="preserve">30.</w:t>
            </w:r>
          </w:p>
        </w:tc>
        <w:tc>
          <w:tcPr>
            <w:tcW w:type="dxa" w:w="2700"/>
            <w:tcMar>
              <w:top w:w="28" w:type="dxa"/>
              <w:left w:w="60" w:type="dxa"/>
              <w:bottom w:w="28" w:type="dxa"/>
              <w:right w:w="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DejaVu Sans" w:hAnsi="DejaVu Sans" w:eastAsia="DejaVu Sans" w:cs="DejaVu Sans"/>
                <w:b w:val="0"/>
                <w:i w:val="0"/>
                <w:sz w:val="30"/>
                <w:szCs w:val="30"/>
              </w:rPr>
              <w:t xml:space="preserve">Ⓐ   Ⓑ   Ⓒ   Ⓓ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  <w:szCs w:val="22"/>
              </w:rPr>
              <w:t xml:space="preserve">For the parent or teacher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  <w:szCs w:val="24"/>
              </w:rPr>
              <w:t xml:space="preserve">Correct: ______ / 30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2 · Class 7 · Practice Paper 10</w:t>
      </w:r>
    </w:p>
    <w:p>
      <w:pPr>
        <w:spacing w:before="0" w:after="80"/>
      </w:pPr>
      <w:r>
        <w:rPr>
          <w:b/>
          <w:i w:val="0"/>
          <w:color w:val="5A2D8F"/>
          <w:sz w:val="24"/>
          <w:szCs w:val="24"/>
        </w:rPr>
        <w:t xml:space="preserve"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</w:tr>
      <w:tr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A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D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C</w:t>
            </w:r>
          </w:p>
        </w:tc>
        <w:tc>
          <w:tcPr>
            <w:tcW w:type="dxa" w:w="166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  <w:tc>
          <w:tcPr>
            <w:tcW w:type="dxa" w:w="1663"/>
            <w:shd w:val="clear" w:color="auto" w:fill="FFF8E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  <w:szCs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  <w:szCs w:val="23"/>
              </w:rPr>
              <w:t xml:space="preserve"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  <w:szCs w:val="24"/>
        </w:rPr>
        <w:t xml:space="preserve"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41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180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fraction of all students who come by car.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Walk or cycle: 2/5 + 1/3 = 11/15. Rest: 4/15. By car: 1/4 of 4/15 = 1/15 of all students = 12. Total 180.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5/9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x − 5/12 = −1/4 + 7/18 and use the denominator 36.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−1/4 + 7/18 = −9/36 + 14/36 = 5/36. x = 5/36 + 5/12 = 5/36 + 15/36 = 20/36 = 5/9.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 · Ch1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53/10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Dividing 1 by a fraction gives its reciprocal.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−3/2 + 4/5 − (−6) = −15/10 + 8/10 + 60/10 = 53/10.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6³ = 2³ × 3³ and 4³ = 64.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Bottom: 2³ × 3³ × 2² = 2⁵ × 3³. The 2⁵ cancels, and 3⁴ ÷ 3³ = 3. Also 4³ ÷ 2⁵ = 64 ÷ 32 = 2. Total: 3 + 2 =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2 · Ch2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1.0368 × 10⁵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Beats = 72 × 60 × 24.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72 × 60 = 4,320 beats an hour (4.32 × 10³). × 24 = 1,03,680 beats a day = 1.0368 × 10⁵. (1.728 × 10³ is 72 × 24, which forgets the minutes.)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pen sells for 1.25 times its cost.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If each pen costs ₹1, it sells for ₹1.25. 20 pens cost ₹20, and 20 ÷ 1.25 = 16 pens sell for ₹20. So x = 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8%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discount is 10% of the marked price, not of the cost.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Marked price: 800 + 160 = ₹960. Discount: 96, so he sells for ₹864. Profit: 64, which is 64/800 = 8%. (10% wrongly subtracts the percentages.)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3 · Ch3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13.6% decrease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Multiply the factors: 1.2, 0.8 and 0.9.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1.2 × 0.8 × 0.9 = 0.864, so the new area is 86.4% of the old: a decrease of 13.6%.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the first part be x; the second is 84 − x.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x/3 = (84 − x)/4 + 7. Multiply by 12: 4x = 252 − 3x + 84, so 7x = 336 and x = 48. Check: 48/3 = 16 and 36/4 + 7 = 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3x² − 16x + 11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Multiply out 2A and 3B, then subtract every term of 3B.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2A = 6x² − 4x + 2. 3B = 3x² + 12x − 9. 2A − 3B = 3x² − 16x + 11.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4 ·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960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each coach have x seats.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20x = 16(x + 12), so 4x = 192 and x = 48. Total seats: 20 × 48 = 960.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100°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Alternate angles are equal.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5x − 20 = 3x + 20, so x = 20 and each marked angle is 80°. The obtuse angle at that crossing is 180° − 80° = 100°.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50°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exterior angle equals the sum of the two opposite interior angles, which are equal.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Exterior angle at A = B + C = 100°. Since AB = AC, B = C = 50°.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5 ·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105°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angles add up to 360°.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4x + 60 = 360, so x = 75°. The angles are 75°, 85°, 95° and 105°. The largest is 105°.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7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volume of water stays the same.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Volume = 22/7 × 7 × 7 × 15 = 2,310 cm³. Depth = 2,310 ÷ (22 × 15) = 2,310 ÷ 330 = 7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6,000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Check how many fit along each edge: 60 ÷ 4, 50 ÷ 2.5, 30 ÷ 1.5.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Along the edges: 15, 20 and 20 boxes. Total 15 × 20 × 20 = 6,000. (Volume check: 90,000 ÷ 15 = 6,000.)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6 ·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224 cm²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cuboid is 12 cm × 4 cm × 4 cm. Joining hides some faces.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Cuboid 12 × 4 × 4: 2(48 + 48 + 16) = 224 cm². (288 is three separate cubes; joining hides 4 faces of 16 cm².)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3 hours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360° stands for 24 hours, so 15° stands for 1 hour.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Sleep: 120 ÷ 15 = 8 h. Play: 3 h. Homework: 2 h. 8 − (3 + 2) = 3 hours.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7 · Ch8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42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mean changes in the same way as each number. Then work with the total.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New mean: 15 × 3 − 2 = 43, so the 12 new numbers total 12 × 43 = 516. Removing 54 leaves 462. Mean of 11: 462 ÷ 11 = 42.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60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Make b the same in both ratios.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a : b : c = 8 : 12 : 15, so a : c = 8 : 15. 23 parts = 92, so 1 part = 4 and c = 60.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9 hours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Count the work in tap-hours: 12 × 7 = 84.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First 3 hours: 12 × 3 = 36 tap-hours. Left: 48 tap-hours for 8 taps = 6 hours. Total: 3 + 6 = 9 hours.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8 ·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15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Height and shadow length are in the same ratio for both.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Height ÷ shadow = 6 ÷ 4.8 = 1.25. Tree = 12 × 1.25 = 15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72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Write it as 10A + B + B = 10B + A.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10A + 2B = 10B + A, so 9A = 8B. With digits: A = 8, B = 9. Check: 89 + 9 = 98. A × B = 72.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An even sum needs two odd numbers or two even numbers.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Pairs of odd numbers from 1, 3, 5, 7, 9: 10. Pairs of even numbers from 2, 4, 6, 8, 10: 10. Total 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9 ·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2⁵ × 3⁵ × 7⁵ = 42⁵. Only the units digit matters.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42⁵ has the same units digit as 2⁵ = 32, which is 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Ch4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(D) </w:t>
            </w: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The magic sum is 45 ÷ 3 = 15. Four lines pass through the centre.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The four lines through the centre (middle row, middle column, two diagonals) add to 4 × 15 = 60. They cover all 9 numbers once plus the centre 3 more times: 45 + 3c = 60, so c =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50% of 30% of 420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Each one is the same percentage of a different number.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30% of 50%, 50% of 30%, 20% of 75% and 75% of 20% all equal 15%. So the largest is the one with the largest number, 420: 15% of 420 = 63 (the others are 60, 61.5 and 57).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Ch4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(C) </w:t>
            </w:r>
            <w:r>
              <w:rPr>
                <w:b w:val="0"/>
                <w:i w:val="0"/>
                <w:sz w:val="20"/>
                <w:szCs w:val="20"/>
              </w:rPr>
              <w:t xml:space="preserve">40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Let the son be x years old. Write both ages in 20 years.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In 20 years: 4x + 20 = 2(x + 20) = 2x + 40, so 2x = 20 and x = 10. Mukesh is 4 × 10 = 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(A) </w:t>
            </w:r>
            <w:r>
              <w:rPr>
                <w:b w:val="0"/>
                <w:i w:val="0"/>
                <w:sz w:val="20"/>
                <w:szCs w:val="20"/>
              </w:rPr>
              <w:t xml:space="preserve">624 m²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Find the length and breadth first. The inner rectangle is 4 m shorter each way.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Length + breadth = 160 m, so the field is 100 m by 60 m (area 6,000 m²). Inside the path: 96 m by 56 m = 5,376 m². Path area: 6,000 − 5,376 = 624 m². (640 m² wrongly takes 2 × 320.)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  <w:szCs w:val="21"/>
              </w:rPr>
              <w:t xml:space="preserve"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  <w:szCs w:val="19"/>
              </w:rPr>
              <w:t xml:space="preserve">Part 10 · Mixed · Ch1 + Ch4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  <w:szCs w:val="21"/>
              </w:rPr>
              <w:t xml:space="preserve">(B) </w:t>
            </w:r>
            <w:r>
              <w:rPr>
                <w:b w:val="0"/>
                <w:i w:val="0"/>
                <w:sz w:val="20"/>
                <w:szCs w:val="20"/>
              </w:rPr>
              <w:t xml:space="preserve">7/2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i/>
                <w:color w:val="595959"/>
                <w:sz w:val="20"/>
                <w:szCs w:val="20"/>
              </w:rPr>
              <w:t xml:space="preserve">Hint: </w:t>
            </w:r>
            <w:r>
              <w:rPr>
                <w:b w:val="0"/>
                <w:i/>
                <w:color w:val="595959"/>
                <w:sz w:val="20"/>
                <w:szCs w:val="20"/>
              </w:rPr>
              <w:t xml:space="preserve">Multiply every term by 12.</w:t>
            </w:r>
          </w:p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  <w:szCs w:val="20"/>
              </w:rPr>
              <w:t xml:space="preserve">−4x + 3 = 10 − 6x, so 2x = 7 and x = 7/2.</w:t>
            </w:r>
          </w:p>
        </w:tc>
      </w:tr>
    </w:tbl>
    <w:sectPr>
      <w:headerReference w:type="default" r:id="rIdM18"/>
      <w:footerReference w:type="default" r:id="rIdM3"/>
      <w:footerReference w:type="first" r:id="rIdM3"/>
      <w:type w:val="nextPage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BFBFBF"/>
      </w:pBdr>
      <w:tabs>
        <w:tab w:val="clear" w:pos="4680"/>
        <w:tab w:val="clear" w:pos="9360"/>
        <w:tab w:val="right" w:pos="9978"/>
      </w:tabs>
      <w:spacing w:before="0" w:after="0" w:line="240" w:lineRule="auto"/>
      <w:jc w:val="left"/>
    </w:pPr>
    <w:r>
      <w:drawing>
        <wp:inline xmlns:a="http://schemas.openxmlformats.org/drawingml/2006/main" xmlns:pic="http://schemas.openxmlformats.org/drawingml/2006/picture" distT="0" distB="0" distL="0" distR="0">
          <wp:extent cx="190500" cy="207010"/>
          <wp:effectExtent l="0" t="0" r="0" b="0"/>
          <wp:docPr id="8001" name="footer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 logo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90500" cy="207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 w:val="0"/>
        <w:i w:val="0"/>
        <w:sz w:val="19"/>
        <w:szCs w:val="19"/>
      </w:rPr>
      <w:t xml:space="preserve">   </w:t>
    </w:r>
    <w:r>
      <w:rPr>
        <w:b w:val="0"/>
        <w:i w:val="0"/>
        <w:color w:val="595959"/>
        <w:sz w:val="19"/>
        <w:szCs w:val="19"/>
      </w:rPr>
      <w:t xml:space="preserve">Unlock IQ Institute Pvt. Ltd.  ·  www.unlockiqinstitute.com</w:t>
    </w:r>
    <w:r>
      <w:tab/>
    </w:r>
    <w:r>
      <w:rPr>
        <w:b w:val="0"/>
        <w:i w:val="0"/>
        <w:color w:val="595959"/>
        <w:sz w:val="19"/>
        <w:szCs w:val="19"/>
      </w:rPr>
      <w:t xml:space="preserve">Page </w:t>
    </w:r>
    <w:r>
      <w:rPr>
        <w:b w:val="0"/>
        <w:color w:val="111111"/>
        <w:sz w:val="26"/>
        <w:szCs w:val="26"/>
      </w:rPr>
      <w:fldChar w:fldCharType="begin"/>
    </w:r>
    <w:r>
      <w:rPr>
        <w:b w:val="0"/>
        <w:color w:val="111111"/>
        <w:sz w:val="26"/>
        <w:szCs w:val="26"/>
      </w:rPr>
      <w:instrText xml:space="preserve"> PAGE </w:instrText>
    </w:r>
    <w:r>
      <w:rPr>
        <w:b w:val="0"/>
        <w:color w:val="111111"/>
        <w:sz w:val="26"/>
        <w:szCs w:val="26"/>
      </w:rPr>
      <w:fldChar w:fldCharType="separate"/>
    </w:r>
    <w:r>
      <w:rPr>
        <w:b w:val="0"/>
        <w:color w:val="111111"/>
        <w:sz w:val="26"/>
        <w:szCs w:val="26"/>
      </w:rPr>
      <w:t>1</w:t>
    </w:r>
    <w:r>
      <w:rPr>
        <w:b w:val="0"/>
        <w:color w:val="111111"/>
        <w:sz w:val="26"/>
        <w:szCs w:val="26"/>
      </w:rPr>
      <w:fldChar w:fldCharType="end"/>
    </w:r>
    <w:r>
      <w:rPr>
        <w:b w:val="0"/>
        <w:i w:val="0"/>
        <w:color w:val="595959"/>
        <w:sz w:val="19"/>
        <w:szCs w:val="19"/>
      </w:rPr>
      <w:t xml:space="preserve"> of </w:t>
    </w:r>
    <w:r>
      <w:rPr>
        <w:b w:val="0"/>
        <w:color w:val="111111"/>
        <w:sz w:val="26"/>
        <w:szCs w:val="26"/>
      </w:rPr>
      <w:fldChar w:fldCharType="begin"/>
    </w:r>
    <w:r>
      <w:rPr>
        <w:b w:val="0"/>
        <w:color w:val="111111"/>
        <w:sz w:val="26"/>
        <w:szCs w:val="26"/>
      </w:rPr>
      <w:instrText xml:space="preserve"> NUMPAGES </w:instrText>
    </w:r>
    <w:r>
      <w:rPr>
        <w:b w:val="0"/>
        <w:color w:val="111111"/>
        <w:sz w:val="26"/>
        <w:szCs w:val="26"/>
      </w:rPr>
      <w:fldChar w:fldCharType="separate"/>
    </w:r>
    <w:r>
      <w:rPr>
        <w:b w:val="0"/>
        <w:color w:val="111111"/>
        <w:sz w:val="26"/>
        <w:szCs w:val="26"/>
      </w:rPr>
      <w:t>1</w:t>
    </w:r>
    <w:r>
      <w:rPr>
        <w:b w:val="0"/>
        <w:color w:val="111111"/>
        <w:sz w:val="26"/>
        <w:szCs w:val="26"/>
      </w:rPr>
      <w:fldChar w:fldCharType="end"/>
    </w:r>
  </w:p>
</w:ft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6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7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8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9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3" w:color="E8A800"/>
      </w:pBdr>
      <w:tabs>
        <w:tab w:val="clear" w:pos="4680"/>
        <w:tab w:val="clear" w:pos="9360"/>
        <w:tab w:val="right" w:pos="9978"/>
      </w:tabs>
      <w:spacing w:before="0" w:after="0"/>
    </w:pPr>
    <w:r>
      <w:rPr>
        <w:b w:val="0"/>
        <w:i w:val="0"/>
        <w:color w:val="595959"/>
        <w:sz w:val="18"/>
      </w:rPr>
      <w:t>Aryabhatta Maths Olympiad (AMO) Level-2 Practice Papers</w:t>
    </w:r>
    <w:r>
      <w:rPr>
        <w:b w:val="0"/>
        <w:i w:val="0"/>
        <w:color w:val="595959"/>
        <w:sz w:val="18"/>
      </w:rPr>
      <w:tab/>
    </w:r>
    <w:r>
      <w:rPr>
        <w:b w:val="0"/>
        <w:i w:val="0"/>
        <w:color w:val="595959"/>
        <w:sz w:val="18"/>
      </w:rPr>
      <w:t>Practice Paper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1" Type="http://schemas.openxmlformats.org/officeDocument/2006/relationships/image" Target="media/cover.jpeg"/><Relationship Id="rIdM2" Type="http://schemas.openxmlformats.org/officeDocument/2006/relationships/image" Target="media/logo.png"/><Relationship Id="rIdM3" Type="http://schemas.openxmlformats.org/officeDocument/2006/relationships/footer" Target="footer1.xml"/><Relationship Id="rIdM4" Type="http://schemas.openxmlformats.org/officeDocument/2006/relationships/image" Target="media/p06_q13.png"/><Relationship Id="rIdM5" Type="http://schemas.openxmlformats.org/officeDocument/2006/relationships/image" Target="media/p06_q18.png"/><Relationship Id="rIdM6" Type="http://schemas.openxmlformats.org/officeDocument/2006/relationships/header" Target="header6.xml"/><Relationship Id="rIdM7" Type="http://schemas.openxmlformats.org/officeDocument/2006/relationships/image" Target="media/p07_q12.png"/><Relationship Id="rIdM8" Type="http://schemas.openxmlformats.org/officeDocument/2006/relationships/image" Target="media/p07_q18.png"/><Relationship Id="rIdM9" Type="http://schemas.openxmlformats.org/officeDocument/2006/relationships/image" Target="media/p07_q19.png"/><Relationship Id="rIdM10" Type="http://schemas.openxmlformats.org/officeDocument/2006/relationships/header" Target="header7.xml"/><Relationship Id="rIdM11" Type="http://schemas.openxmlformats.org/officeDocument/2006/relationships/image" Target="media/p08_q12.png"/><Relationship Id="rIdM12" Type="http://schemas.openxmlformats.org/officeDocument/2006/relationships/image" Target="media/p08_q18.png"/><Relationship Id="rIdM13" Type="http://schemas.openxmlformats.org/officeDocument/2006/relationships/header" Target="header8.xml"/><Relationship Id="rIdM14" Type="http://schemas.openxmlformats.org/officeDocument/2006/relationships/image" Target="media/p09_q18.png"/><Relationship Id="rIdM15" Type="http://schemas.openxmlformats.org/officeDocument/2006/relationships/header" Target="header9.xml"/><Relationship Id="rIdM16" Type="http://schemas.openxmlformats.org/officeDocument/2006/relationships/image" Target="media/p10_q12.png"/><Relationship Id="rIdM17" Type="http://schemas.openxmlformats.org/officeDocument/2006/relationships/image" Target="media/p10_q18.png"/><Relationship Id="rIdM18" Type="http://schemas.openxmlformats.org/officeDocument/2006/relationships/header" Target="header10.xml"/></Relationships>
</file>

<file path=word/_rels/foot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