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1  ·  Practice Papers 1–5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w:t>
      </w:r>
    </w:p>
    <w:p>
      <w:pPr>
        <w:spacing w:before="0" w:after="120" w:line="264" w:lineRule="auto"/>
        <w:jc w:val="center"/>
      </w:pPr>
      <w:r>
        <w:rPr>
          <w:b/>
          <w:i w:val="0"/>
          <w:color w:val="1F3864"/>
          <w:sz w:val="52"/>
          <w:szCs w:val="52"/>
        </w:rPr>
        <w:t xml:space="preserve">CLASS 7</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7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Meera marks −2/3 and 5/6 on a number line. Which rational number lies exactly halfway between them?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Arjun arranges −3/4, 5/−8, −7/12 and −2/3 from smallest to largest. Which number is second in his list?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What is the value of (−5/6) ÷ (10/−9) × (−4/3)?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Kavya finds a whole number n such that 3ⁿ × 9² = 3 × 9⁴. What is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The Moon is about 3.84 × 10⁵ km from the Earth. A spacecraft travels at about 1.6 × 10⁴ km per hour. About how long does a round trip take, not counting any stop?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480 hours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 shopkeeper marks a lamp 40% above its cost price. He then gives a discount of 25% on the marked price. What is his profit or loss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profit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profit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loss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profit</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Rohan sells two fans for ₹1,200 each. On one he gains 20% and on the other he loses 20%. What is his overall result?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No profit or loss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Profit of ₹100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Loss of ₹100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Loss of ₹48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The price of sugar rises by 25%. By what percent must a family reduce its sugar use so that its spending on sugar stays the same?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Solve (2x + 3)/5 − (x − 1)/3 = 2.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The sum of three consecutive odd numbers is 147. What is the product of the smallest and the largest of them?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2,397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2,451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2,303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Yash adds a² + ab and 2a² − 3ab + 4b². From this sum he subtracts 3a² − 2ab + b². What does he get?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6a² − 4ab + 5b²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3b²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−3b²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4ab + 3b²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97250" cy="1892300"/>
                  <wp:effectExtent l="0" t="0" r="0" b="0"/>
                  <wp:docPr id="101" name="fig p1 q12"/>
                  <wp:cNvGraphicFramePr>
                    <a:graphicFrameLocks noChangeAspect="1"/>
                  </wp:cNvGraphicFramePr>
                  <a:graphic>
                    <a:graphicData uri="http://schemas.openxmlformats.org/drawingml/2006/picture">
                      <pic:pic>
                        <pic:nvPicPr>
                          <pic:cNvPr id="0" name="fig p1 q12"/>
                          <pic:cNvPicPr/>
                        </pic:nvPicPr>
                        <pic:blipFill>
                          <a:blip r:embed="rIdM4"/>
                          <a:stretch>
                            <a:fillRect/>
                          </a:stretch>
                        </pic:blipFill>
                        <pic:spPr>
                          <a:xfrm>
                            <a:off x="0" y="0"/>
                            <a:ext cx="3397250" cy="1892300"/>
                          </a:xfrm>
                          <a:prstGeom prst="rect">
                            <a:avLst/>
                          </a:prstGeom>
                        </pic:spPr>
                      </pic:pic>
                    </a:graphicData>
                  </a:graphic>
                </wp:inline>
              </w:drawing>
            </w:r>
          </w:p>
          <w:p>
            <w:pPr>
              <w:keepNext/>
              <w:spacing w:before="40" w:after="80" w:line="269" w:lineRule="auto"/>
            </w:pPr>
            <w:r>
              <w:rPr>
                <w:b/>
                <w:i w:val="0"/>
                <w:color w:val="5A2D8F"/>
                <w:sz w:val="28"/>
                <w:szCs w:val="28"/>
              </w:rPr>
              <w:t xml:space="preserve">Q12.  </w:t>
            </w:r>
            <w:r>
              <w:rPr>
                <w:b w:val="0"/>
                <w:i w:val="0"/>
                <w:sz w:val="28"/>
                <w:szCs w:val="28"/>
              </w:rPr>
              <w:t xml:space="preserve">Lines l and m are parallel. The two marked angles lie between the lines on the same side of the transversal. What is the larger of the two 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An exterior angle of a triangle is 120°. The two interior angles opposite to it are in the ratio 3 : 5. What is the smallest angle of the triangle?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In quadrilateral ABCD, angle A equals angle C, angle B is 30° more than angle A, and angle D is twice angle A. What is angle 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full tank is a cuboid 2 m × 1.5 m × 1 m. Its water is poured into drums shaped like cylinders, each of radius 35 cm and height 1 m. How many drums can be filled completely?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wooden cuboid 12 cm × 8 cm × 6 cm is cut into cubes of edge 2 cm. By how much is the total surface area of all the cubes more than that of the cuboid?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1,728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1,296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864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Kiran makes 6 closed tins, each a cylinder of radius 7 cm and height 10 cm, from a metal sheet 1 m long and 50 cm wide. How much sheet is left over?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2,360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1,436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3,152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06140" cy="2095500"/>
                  <wp:effectExtent l="0" t="0" r="0" b="0"/>
                  <wp:docPr id="102" name="fig p1 q18"/>
                  <wp:cNvGraphicFramePr>
                    <a:graphicFrameLocks noChangeAspect="1"/>
                  </wp:cNvGraphicFramePr>
                  <a:graphic>
                    <a:graphicData uri="http://schemas.openxmlformats.org/drawingml/2006/picture">
                      <pic:pic>
                        <pic:nvPicPr>
                          <pic:cNvPr id="0" name="fig p1 q18"/>
                          <pic:cNvPicPr/>
                        </pic:nvPicPr>
                        <pic:blipFill>
                          <a:blip r:embed="rIdM5"/>
                          <a:stretch>
                            <a:fillRect/>
                          </a:stretch>
                        </pic:blipFill>
                        <pic:spPr>
                          <a:xfrm>
                            <a:off x="0" y="0"/>
                            <a:ext cx="3406140" cy="20955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pie chart shows how a family spends its monthly income of ₹36,000. How much more is spent on food than is saved?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The mean of five numbers is 18. When one number is removed, the mean of the other four is 16. The removed number is then replaced by 31. What is the new mean of the five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12 workers dig a trench 60 m long in 5 days. Working at the same rate, how many workers are needed to dig a trench 96 m long in 4 days?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₹7,000 is shared among Asha, Raj and Om so that Asha : Raj = 2 : 3 and Raj : Om = 4 : 5. How much does Om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journey takes 4 hours at 60 km/h. Asha drives the first 2 hours at 60 km/h. At what speed must she drive the rest of the way to finish the whole journey in 3 hours?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 km/h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In the sum AB + BA = 121, A and B are digits and AB is a 2-digit number. A is 3 more than B. What is the number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3-digit numbers have digits that add up to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What is the units digit of 7⁴ × 3⁵ × 2³?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Kunal makes a pattern of figures with sticks. The 1st figure uses 5 sticks, the 2nd uses 8 and the 3rd uses 11, and so on. Which figure uses exactly 101 sticks?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33rd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32nd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The price of a bicycle is raised by 10% and then lowered by 10%. The same two changes are then made once more. What is the overall change in price?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No change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decrease of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decrease of 1%</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decrease of 1.99%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ages of Priya and her brother Dev are in the ratio 5 : 7. After 8 years the ratio will be 7 : 9. What is the sum of their present ages?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 years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cylinder just fits inside a cube of edge 14 cm: it touches all six faces of the cube. What volume inside the cube is not taken up by the cylinder?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2,156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196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588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616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What is the value of (3x + 1)/(x − 1) when x = −2/3?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7 · Practice Paper 1</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7 · Practice Paper 1</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Halfway between two numbers is half of their sum.</w:t>
            </w:r>
          </w:p>
          <w:p>
            <w:pPr>
              <w:spacing w:before="0" w:after="0" w:line="252" w:lineRule="auto"/>
            </w:pPr>
            <w:r>
              <w:rPr>
                <w:b w:val="0"/>
                <w:i w:val="0"/>
                <w:sz w:val="20"/>
                <w:szCs w:val="20"/>
              </w:rPr>
              <w:t xml:space="preserve">Sum: −2/3 + 5/6 = −4/6 + 5/6 = 1/6. Half of 1/6 is 1/12. (1/6 is the sum, not the midpoint.)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all four with the denominator 24.</w:t>
            </w:r>
          </w:p>
          <w:p>
            <w:pPr>
              <w:spacing w:before="0" w:after="0" w:line="252" w:lineRule="auto"/>
            </w:pPr>
            <w:r>
              <w:rPr>
                <w:b w:val="0"/>
                <w:i w:val="0"/>
                <w:sz w:val="20"/>
                <w:szCs w:val="20"/>
              </w:rPr>
              <w:t xml:space="preserve">−3/4 = −18/24, 5/−8 = −15/24, −7/12 = −14/24, −2/3 = −16/24. From smallest: −18, −16, −15, −14 (over 24). The second is −16/24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Dividing by 10/−9 is the same as multiplying by −9/10. Count the minus signs.</w:t>
            </w:r>
          </w:p>
          <w:p>
            <w:pPr>
              <w:spacing w:before="0" w:after="0" w:line="252" w:lineRule="auto"/>
            </w:pPr>
            <w:r>
              <w:rPr>
                <w:b w:val="0"/>
                <w:i w:val="0"/>
                <w:sz w:val="20"/>
                <w:szCs w:val="20"/>
              </w:rPr>
              <w:t xml:space="preserve">(−5/6) × (−9/10) = 45/60 = 3/4. Then 3/4 × (−4/3) = −1. There are three negative factors, so the answer is negative.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9² and 9⁴ as powers of 3.</w:t>
            </w:r>
          </w:p>
          <w:p>
            <w:pPr>
              <w:spacing w:before="0" w:after="0" w:line="252" w:lineRule="auto"/>
            </w:pPr>
            <w:r>
              <w:rPr>
                <w:b w:val="0"/>
                <w:i w:val="0"/>
                <w:sz w:val="20"/>
                <w:szCs w:val="20"/>
              </w:rPr>
              <w:t xml:space="preserve">9² = 3⁴, so the left side is 3ⁿ × 9². Divide both sides by 9²: 3ⁿ = 3 × 9² = 3 × 81 = 243 = 3⁵. So n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48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Time = distance ÷ speed. Divide the numbers and the powers of 10 separately, then double.</w:t>
            </w:r>
          </w:p>
          <w:p>
            <w:pPr>
              <w:spacing w:before="0" w:after="0" w:line="252" w:lineRule="auto"/>
            </w:pPr>
            <w:r>
              <w:rPr>
                <w:b w:val="0"/>
                <w:i w:val="0"/>
                <w:sz w:val="20"/>
                <w:szCs w:val="20"/>
              </w:rPr>
              <w:t xml:space="preserve">One way: (3.84 ÷ 1.6) × 10⁵ ÷ 10⁴ = 2.4 × 10 = 24 hours. There and back: 2 × 24 = 48 hours. (24 hours is only one 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 profit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the cost price as ₹100.</w:t>
            </w:r>
          </w:p>
          <w:p>
            <w:pPr>
              <w:spacing w:before="0" w:after="0" w:line="252" w:lineRule="auto"/>
            </w:pPr>
            <w:r>
              <w:rPr>
                <w:b w:val="0"/>
                <w:i w:val="0"/>
                <w:sz w:val="20"/>
                <w:szCs w:val="20"/>
              </w:rPr>
              <w:t xml:space="preserve">Cost ₹100. Marked price ₹140. A 25% discount is ₹35, so he sells for ₹105. Profit ₹5 on ₹100 = 5%. (15% wrongly subtracts 25 from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Loss of ₹100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price of each fan separately.</w:t>
            </w:r>
          </w:p>
          <w:p>
            <w:pPr>
              <w:spacing w:before="0" w:after="0" w:line="252" w:lineRule="auto"/>
            </w:pPr>
            <w:r>
              <w:rPr>
                <w:b w:val="0"/>
                <w:i w:val="0"/>
                <w:sz w:val="20"/>
                <w:szCs w:val="20"/>
              </w:rPr>
              <w:t xml:space="preserve">Fan 1: 1.2 × cost = 1,200, so cost = ₹1,000. Fan 2: 0.8 × cost = 1,200, so cost = ₹1,500. Total cost ₹2,500, total selling price ₹2,400: a loss of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₹100 bought 100 units before, how many units does ₹100 buy now?</w:t>
            </w:r>
          </w:p>
          <w:p>
            <w:pPr>
              <w:spacing w:before="0" w:after="0" w:line="252" w:lineRule="auto"/>
            </w:pPr>
            <w:r>
              <w:rPr>
                <w:b w:val="0"/>
                <w:i w:val="0"/>
                <w:sz w:val="20"/>
                <w:szCs w:val="20"/>
              </w:rPr>
              <w:t xml:space="preserve">Old price ₹1 per unit, new price ₹1.25. ₹100 now buys 100 ÷ 1.25 = 80 units instead of 100. The use must fall by 20 out of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every term by 15 first. Take care with the minus sign before the second fraction.</w:t>
            </w:r>
          </w:p>
          <w:p>
            <w:pPr>
              <w:spacing w:before="0" w:after="0" w:line="252" w:lineRule="auto"/>
            </w:pPr>
            <w:r>
              <w:rPr>
                <w:b w:val="0"/>
                <w:i w:val="0"/>
                <w:sz w:val="20"/>
                <w:szCs w:val="20"/>
              </w:rPr>
              <w:t xml:space="preserve">15 × each term: 3(2x + 3) − 5(x − 1) = 30. So 6x + 9 − 5x + 5 = 30, giving x + 14 = 30 and x = 16. (14 forgets that −5 × −1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2,397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numbers as x, x + 2 and x + 4.</w:t>
            </w:r>
          </w:p>
          <w:p>
            <w:pPr>
              <w:spacing w:before="0" w:after="0" w:line="252" w:lineRule="auto"/>
            </w:pPr>
            <w:r>
              <w:rPr>
                <w:b w:val="0"/>
                <w:i w:val="0"/>
                <w:sz w:val="20"/>
                <w:szCs w:val="20"/>
              </w:rPr>
              <w:t xml:space="preserve">x + (x + 2) + (x + 4) = 3x + 6 = 147, so 3x = 141 and x = 47. The numbers are 47, 49 and 51. 47 × 51 = 2,397.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3b²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like terms first; when subtracting, change every sign of the expression taken away.</w:t>
            </w:r>
          </w:p>
          <w:p>
            <w:pPr>
              <w:spacing w:before="0" w:after="0" w:line="252" w:lineRule="auto"/>
            </w:pPr>
            <w:r>
              <w:rPr>
                <w:b w:val="0"/>
                <w:i w:val="0"/>
                <w:sz w:val="20"/>
                <w:szCs w:val="20"/>
              </w:rPr>
              <w:t xml:space="preserve">Sum: 3a² − 2ab + 4b². Subtract: (3a² − 2ab + 4b²) − (3a² − 2ab + b²) = 0a² + 0ab + 3b² = 3b².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Interior angles on the same side of a transversal (co-interior angles) add up to 180°.</w:t>
            </w:r>
          </w:p>
          <w:p>
            <w:pPr>
              <w:spacing w:before="0" w:after="0" w:line="252" w:lineRule="auto"/>
            </w:pPr>
            <w:r>
              <w:rPr>
                <w:b w:val="0"/>
                <w:i w:val="0"/>
                <w:sz w:val="20"/>
                <w:szCs w:val="20"/>
              </w:rPr>
              <w:t xml:space="preserve">(3x + 20) + (2x + 30) = 180, so 5x + 50 = 180 and x = 26. The angles are 98° and 82°; the larger is 98°.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exterior angle equals the sum of the two opposite interior angles.</w:t>
            </w:r>
          </w:p>
          <w:p>
            <w:pPr>
              <w:spacing w:before="0" w:after="0" w:line="252" w:lineRule="auto"/>
            </w:pPr>
            <w:r>
              <w:rPr>
                <w:b w:val="0"/>
                <w:i w:val="0"/>
                <w:sz w:val="20"/>
                <w:szCs w:val="20"/>
              </w:rPr>
              <w:t xml:space="preserve">The two opposite angles add to 120°: 3/8 × 120 = 45° and 5/8 × 120 = 75°. The third angle is 180° − 120° = 60°. The smallest is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of a quadrilateral add up to 360°.</w:t>
            </w:r>
          </w:p>
          <w:p>
            <w:pPr>
              <w:spacing w:before="0" w:after="0" w:line="252" w:lineRule="auto"/>
            </w:pPr>
            <w:r>
              <w:rPr>
                <w:b w:val="0"/>
                <w:i w:val="0"/>
                <w:sz w:val="20"/>
                <w:szCs w:val="20"/>
              </w:rPr>
              <w:t xml:space="preserve">A + (A + 30) + A + 2A = 5A + 30 = 360, so A = 66°. Then D = 2 × 66° = 132°.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in cm³: 1 m³ = 10,00,000 cm³.</w:t>
            </w:r>
          </w:p>
          <w:p>
            <w:pPr>
              <w:spacing w:before="0" w:after="0" w:line="252" w:lineRule="auto"/>
            </w:pPr>
            <w:r>
              <w:rPr>
                <w:b w:val="0"/>
                <w:i w:val="0"/>
                <w:sz w:val="20"/>
                <w:szCs w:val="20"/>
              </w:rPr>
              <w:t xml:space="preserve">Tank: 3 m³ = 30,00,000 cm³. Drum: 22/7 × 35 × 35 × 100 = 3,85,000 cm³. 30,00,000 ÷ 3,85,000 ≈ 7.8, so 7 drums fill completely.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1,296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cubes: how many fit along each edge?</w:t>
            </w:r>
          </w:p>
          <w:p>
            <w:pPr>
              <w:spacing w:before="0" w:after="0" w:line="252" w:lineRule="auto"/>
            </w:pPr>
            <w:r>
              <w:rPr>
                <w:b w:val="0"/>
                <w:i w:val="0"/>
                <w:sz w:val="20"/>
                <w:szCs w:val="20"/>
              </w:rPr>
              <w:t xml:space="preserve">Cubes: 6 × 4 × 3 = 72, each with surface area 6 × 4 = 24 cm²: total 1,728 cm². Cuboid: 2(96 + 72 + 48) = 432 cm². Increase: 1,728 − 432 = 1,296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512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tin needs its curved surface and two circles. 1 m = 100 cm.</w:t>
            </w:r>
          </w:p>
          <w:p>
            <w:pPr>
              <w:spacing w:before="0" w:after="0" w:line="252" w:lineRule="auto"/>
            </w:pPr>
            <w:r>
              <w:rPr>
                <w:b w:val="0"/>
                <w:i w:val="0"/>
                <w:sz w:val="20"/>
                <w:szCs w:val="20"/>
              </w:rPr>
              <w:t xml:space="preserve">Curved surface: 2 × 22/7 × 7 × 10 = 440 cm². Each circle: 22/7 × 7 × 7 = 154 cm². One tin: 440 + 308 = 748 cm². Six tins: 4,488 cm². Sheet: 100 × 50 = 5,000 cm². Left: 512 cm². (2,360 forgets the circles.)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degree stands for 36,000 ÷ 360 rupees.</w:t>
            </w:r>
          </w:p>
          <w:p>
            <w:pPr>
              <w:spacing w:before="0" w:after="0" w:line="252" w:lineRule="auto"/>
            </w:pPr>
            <w:r>
              <w:rPr>
                <w:b w:val="0"/>
                <w:i w:val="0"/>
                <w:sz w:val="20"/>
                <w:szCs w:val="20"/>
              </w:rPr>
              <w:t xml:space="preserve">1° stands for ₹100. Food minus savings = 120° − 54° = 66°, which is 66 × ₹100 = ₹6,600.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with totals, not means.</w:t>
            </w:r>
          </w:p>
          <w:p>
            <w:pPr>
              <w:spacing w:before="0" w:after="0" w:line="252" w:lineRule="auto"/>
            </w:pPr>
            <w:r>
              <w:rPr>
                <w:b w:val="0"/>
                <w:i w:val="0"/>
                <w:sz w:val="20"/>
                <w:szCs w:val="20"/>
              </w:rPr>
              <w:t xml:space="preserve">Total of five: 5 × 18 = 90. Total of four: 4 × 16 = 64, so the removed number was 26. New total: 64 + 31 = 95. New mean: 95 ÷ 5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More length needs more workers; fewer days also needs more workers.</w:t>
            </w:r>
          </w:p>
          <w:p>
            <w:pPr>
              <w:spacing w:before="0" w:after="0" w:line="252" w:lineRule="auto"/>
            </w:pPr>
            <w:r>
              <w:rPr>
                <w:b w:val="0"/>
                <w:i w:val="0"/>
                <w:sz w:val="20"/>
                <w:szCs w:val="20"/>
              </w:rPr>
              <w:t xml:space="preserve">Workers = 12 × (96/60) × (5/4) = 12 × 1.6 × 1.25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Make Raj's share the same number in both ratios.</w:t>
            </w:r>
          </w:p>
          <w:p>
            <w:pPr>
              <w:spacing w:before="0" w:after="0" w:line="252" w:lineRule="auto"/>
            </w:pPr>
            <w:r>
              <w:rPr>
                <w:b w:val="0"/>
                <w:i w:val="0"/>
                <w:sz w:val="20"/>
                <w:szCs w:val="20"/>
              </w:rPr>
              <w:t xml:space="preserve">Asha : Raj = 8 : 12 and Raj : Om = 12 : 15, so the ratio is 8 : 12 : 15 (35 parts). Om gets 15/35 × 7,000 = ₹3,000.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120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length of the journey and how much is left.</w:t>
            </w:r>
          </w:p>
          <w:p>
            <w:pPr>
              <w:spacing w:before="0" w:after="0" w:line="252" w:lineRule="auto"/>
            </w:pPr>
            <w:r>
              <w:rPr>
                <w:b w:val="0"/>
                <w:i w:val="0"/>
                <w:sz w:val="20"/>
                <w:szCs w:val="20"/>
              </w:rPr>
              <w:t xml:space="preserve">Journey: 60 × 4 = 240 km. In 2 hours she covers 120 km, leaving 120 km. She has 3 − 2 = 1 hour left, so she needs 120 km/h. (80 km/h is the speed for the whole trip in 3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AB + BA = (10A + B) + (10B + A) = 11(A + B).</w:t>
            </w:r>
          </w:p>
          <w:p>
            <w:pPr>
              <w:spacing w:before="0" w:after="0" w:line="252" w:lineRule="auto"/>
            </w:pPr>
            <w:r>
              <w:rPr>
                <w:b w:val="0"/>
                <w:i w:val="0"/>
                <w:sz w:val="20"/>
                <w:szCs w:val="20"/>
              </w:rPr>
              <w:t xml:space="preserve">11(A + B) = 121, so A + B = 11. With A − B = 3: A = 7, B = 4. AB = 74. Check: 74 + 47 = 121.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Fix the hundreds digit (1 to 5) and count how the other two digits can share the rest.</w:t>
            </w:r>
          </w:p>
          <w:p>
            <w:pPr>
              <w:spacing w:before="0" w:after="0" w:line="252" w:lineRule="auto"/>
            </w:pPr>
            <w:r>
              <w:rPr>
                <w:b w:val="0"/>
                <w:i w:val="0"/>
                <w:sz w:val="20"/>
                <w:szCs w:val="20"/>
              </w:rPr>
              <w:t xml:space="preserve">Hundreds digit 1: the other two add to 4 in 5 ways (04, 13, 22, 31, 40). Digit 2: 4 ways. 3: 3 ways. 4: 2 ways. 5: 1 way. Total 5 + 4 + 3 + 2 + 1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the units digits matter. Find the units digit of each power first.</w:t>
            </w:r>
          </w:p>
          <w:p>
            <w:pPr>
              <w:spacing w:before="0" w:after="0" w:line="252" w:lineRule="auto"/>
            </w:pPr>
            <w:r>
              <w:rPr>
                <w:b w:val="0"/>
                <w:i w:val="0"/>
                <w:sz w:val="20"/>
                <w:szCs w:val="20"/>
              </w:rPr>
              <w:t xml:space="preserve">7⁴ = 2,401 ends in 1. 3⁵ = 243 ends in 3. 2³ = 8. Units digit of 1 × 3 × 8 = 24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33rd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number of sticks in the nth figure as an expression.</w:t>
            </w:r>
          </w:p>
          <w:p>
            <w:pPr>
              <w:spacing w:before="0" w:after="0" w:line="252" w:lineRule="auto"/>
            </w:pPr>
            <w:r>
              <w:rPr>
                <w:b w:val="0"/>
                <w:i w:val="0"/>
                <w:sz w:val="20"/>
                <w:szCs w:val="20"/>
              </w:rPr>
              <w:t xml:space="preserve">Each figure adds 3 sticks, so the nth figure uses 3n + 2 sticks. 3n + 2 = 101 gives 3n = 99 and n = 33.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 decrease of 1.99%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pair of changes multiplies the price by 1.1 × 0.9.</w:t>
            </w:r>
          </w:p>
          <w:p>
            <w:pPr>
              <w:spacing w:before="0" w:after="0" w:line="252" w:lineRule="auto"/>
            </w:pPr>
            <w:r>
              <w:rPr>
                <w:b w:val="0"/>
                <w:i w:val="0"/>
                <w:sz w:val="20"/>
                <w:szCs w:val="20"/>
              </w:rPr>
              <w:t xml:space="preserve">One pair: 1.1 × 0.9 = 0.99. Two pairs: 0.99 × 0.99 = 0.9801. The price falls by 1 − 0.9801 = 0.0199, that is 1.99%.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48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ages be 5x and 7x.</w:t>
            </w:r>
          </w:p>
          <w:p>
            <w:pPr>
              <w:spacing w:before="0" w:after="0" w:line="252" w:lineRule="auto"/>
            </w:pPr>
            <w:r>
              <w:rPr>
                <w:b w:val="0"/>
                <w:i w:val="0"/>
                <w:sz w:val="20"/>
                <w:szCs w:val="20"/>
              </w:rPr>
              <w:t xml:space="preserve">(5x + 8)/(7x + 8) = 7/9, so 45x + 72 = 49x + 56, giving 4x = 16 and x = 4. Ages 20 and 28; sum 48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588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cylinder has diameter 14 cm and height 14 cm.</w:t>
            </w:r>
          </w:p>
          <w:p>
            <w:pPr>
              <w:spacing w:before="0" w:after="0" w:line="252" w:lineRule="auto"/>
            </w:pPr>
            <w:r>
              <w:rPr>
                <w:b w:val="0"/>
                <w:i w:val="0"/>
                <w:sz w:val="20"/>
                <w:szCs w:val="20"/>
              </w:rPr>
              <w:t xml:space="preserve">Cube: 14 × 14 × 14 = 2,744 cm³. Cylinder: 22/7 × 7 × 7 × 14 = 2,156 cm³. Space left: 2,744 − 2,156 = 588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top and the bottom separately.</w:t>
            </w:r>
          </w:p>
          <w:p>
            <w:pPr>
              <w:spacing w:before="0" w:after="0" w:line="252" w:lineRule="auto"/>
            </w:pPr>
            <w:r>
              <w:rPr>
                <w:b w:val="0"/>
                <w:i w:val="0"/>
                <w:sz w:val="20"/>
                <w:szCs w:val="20"/>
              </w:rPr>
              <w:t xml:space="preserve">Top: 3 × (−2/3) + 1 = −2 + 1 = −1. Bottom: −2/3 − 1 = −5/3. (−1) ÷ (−5/3) = 3/5.</w:t>
            </w:r>
          </w:p>
        </w:tc>
      </w:tr>
    </w:tbl>
    <w:p>
      <w:pPr>
        <w:spacing w:before="0" w:after="0" w:line="20" w:lineRule="exact"/>
        <w:rPr>
          <w:sz w:val="2"/>
        </w:rPr>
        <w:sectPr>
          <w:headerReference w:type="default" r:id="rIdM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PAPER-2</w:t>
      </w:r>
    </w:p>
    <w:p>
      <w:pPr>
        <w:spacing w:before="0" w:after="120" w:line="264" w:lineRule="auto"/>
        <w:jc w:val="center"/>
      </w:pPr>
      <w:r>
        <w:rPr>
          <w:b/>
          <w:i w:val="0"/>
          <w:color w:val="1F3864"/>
          <w:sz w:val="52"/>
          <w:szCs w:val="52"/>
        </w:rPr>
        <w:t xml:space="preserve">CLASS 7</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7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Kabir works out −3/8 + 5/12 − 1/6. What must he add to his answer to get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How many fractions of the form p/15, where p is an integer, lie strictly between −2/5 and 1/3?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The product of two rational numbers is −14/15. One of them is 7/−10. What is the 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the value of (3⁴ × 5³ × 2⁵) ÷ (3³ × 5³ × 6²)?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Which is the largest: 2⁵ × 3², 4⁴ + 6³, 5⁴ − 3⁵ or 9³ ÷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2⁵ × 3²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5⁴ − 3⁵</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4⁴ + 6³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9³ ÷ 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 jacket is marked ₹2,400. Tanvi gets a discount of 10% and then a further 5% on the reduced price. How much does she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By selling a watch for ₹1,140, Raj loses 5%. For how much should he sell it to gain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In a test, 72% of the students passed in Maths and 64% passed in Science. 8% failed in both. What percent passed in both?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number is 12 more than five-eighths of itself.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The perimeter of a rectangle is 68 cm. Its length is 4 cm more than twice its width.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204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What is the value of 2a²b − 3ab² + ab when a = −2 and b =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 triangle ABC, angle A = 50°. The bisectors of angles B and C meet at O. What is angle BOC?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In triangle PQR, angle Q = 60°. The exterior angle at R is 4 times angle P. What is angle 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In triangles PQR and XYZ, PQ = XY = 5 cm, QR = YZ = 7 cm and angle P = angle X = 40°. What can you conclude?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They are congruent by SAS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They are congruent by SSS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 triangles need not be congruent</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They are congruent by ASA</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cylindrical pillar has diameter 70 cm and height 4 m. Its curved surface is painted at ₹15 per m². What is the cost?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₹115.50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cuboid has volume 1,440 cm³, length 15 cm and breadth 12 cm. What is its total surface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396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684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792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How many bricks of size 25 cm × 12.5 cm × 7.5 cm are needed for a wall 10 m long, 30 cm thick and 2 m high? Ignore the mortar.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25,600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22750" cy="2508250"/>
                  <wp:effectExtent l="0" t="0" r="0" b="0"/>
                  <wp:docPr id="103" name="fig p2 q18"/>
                  <wp:cNvGraphicFramePr>
                    <a:graphicFrameLocks noChangeAspect="1"/>
                  </wp:cNvGraphicFramePr>
                  <a:graphic>
                    <a:graphicData uri="http://schemas.openxmlformats.org/drawingml/2006/picture">
                      <pic:pic>
                        <pic:nvPicPr>
                          <pic:cNvPr id="0" name="fig p2 q18"/>
                          <pic:cNvPicPr/>
                        </pic:nvPicPr>
                        <pic:blipFill>
                          <a:blip r:embed="rIdM7"/>
                          <a:stretch>
                            <a:fillRect/>
                          </a:stretch>
                        </pic:blipFill>
                        <pic:spPr>
                          <a:xfrm>
                            <a:off x="0" y="0"/>
                            <a:ext cx="4222750" cy="250825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the number of books five students read in a term. By how much does the mean number of books exceed the median?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The data 3, 5, 5, 7, 8, 8, 8, x has mode 8 and median 7.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15 identical pumps can empty a tank in 8 hours. After 2 hours, 5 of the pumps break down. How long does it take to empty the tank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hours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On a map of scale 1 : 25,000, a rectangular park measures 8 cm by 6 cm. What is the real perimeter of the park?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0.7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15 m of cloth costs ₹1,260. Shalini buys 22.5 m of the same cloth and is given 1/10 of the price off. How much does she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₹1,680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In the sum ABC + ABC + ABC = BBB, each letter stands for a different digit and ABC is a 3-digit number. What is A + B +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Gauri pays exactly ₹50 using only ₹2 and ₹5 coins, with at least one coin of each kind. In how many different ways can she do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1 × 9 + 2 = 11, 12 × 9 + 3 = 111, 123 × 9 + 4 = 1,111. Following the pattern, what is 12,345 × 9 + 6?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11,111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1,11,110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11,11,111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1,11,111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The sum of five consecutive multiples of 7 is 455. What is the largest of them?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Sana increases a number by 20%, then decreases the result by 20%, then increases that result by 20%. What is the overall change?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An increase of 20%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decrease of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No change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An increase of 15.2%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Lalit has 36 notes, all ₹10 or ₹50, worth ₹1,000 in all. How many ₹10 notes does he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An open can (with no lid) is a cylinder of radius 7 cm and height 20 cm. How much tin is needed to make it?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1,034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1,188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880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3,080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Solve (2x − 1)/3 − (x + 2)/4 = −1/2.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7 · Practice Paper 2</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7 · Practice Paper 2</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common denominator 24.</w:t>
            </w:r>
          </w:p>
          <w:p>
            <w:pPr>
              <w:spacing w:before="0" w:after="0" w:line="252" w:lineRule="auto"/>
            </w:pPr>
            <w:r>
              <w:rPr>
                <w:b w:val="0"/>
                <w:i w:val="0"/>
                <w:sz w:val="20"/>
                <w:szCs w:val="20"/>
              </w:rPr>
              <w:t xml:space="preserve">−3/8 + 5/12 − 1/6 = −9/24 + 10/24 − 4/24 = −3/24 = −1/8. To reach 1 he must add 1 + 1/8 = 9/8. (7/8 forgets that the sum is negative.)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−2/5 and 1/3 with denominator 15.</w:t>
            </w:r>
          </w:p>
          <w:p>
            <w:pPr>
              <w:spacing w:before="0" w:after="0" w:line="252" w:lineRule="auto"/>
            </w:pPr>
            <w:r>
              <w:rPr>
                <w:b w:val="0"/>
                <w:i w:val="0"/>
                <w:sz w:val="20"/>
                <w:szCs w:val="20"/>
              </w:rPr>
              <w:t xml:space="preserve">−2/5 = −6/15 and 1/3 = 5/15. Strictly between them p can be −5, −4, …, 3, 4. That is 10 values (remember to count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the product by the known number.</w:t>
            </w:r>
          </w:p>
          <w:p>
            <w:pPr>
              <w:spacing w:before="0" w:after="0" w:line="252" w:lineRule="auto"/>
            </w:pPr>
            <w:r>
              <w:rPr>
                <w:b w:val="0"/>
                <w:i w:val="0"/>
                <w:sz w:val="20"/>
                <w:szCs w:val="20"/>
              </w:rPr>
              <w:t xml:space="preserve">(−14/15) ÷ (−7/10) = (−14/15) × (−10/7) = 140/105 = 4/3. A negative divided by a negative is positive.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Break 6² into powers of 2 and 3, then cancel.</w:t>
            </w:r>
          </w:p>
          <w:p>
            <w:pPr>
              <w:spacing w:before="0" w:after="0" w:line="252" w:lineRule="auto"/>
            </w:pPr>
            <w:r>
              <w:rPr>
                <w:b w:val="0"/>
                <w:i w:val="0"/>
                <w:sz w:val="20"/>
                <w:szCs w:val="20"/>
              </w:rPr>
              <w:t xml:space="preserve">6² = 2² × 3², so the bottom is 2² × 3⁵ × 5³. Cancel 5³, and 2² from 2⁵, leaving 2³ on top. 3⁴ over 3⁵ leaves 1/3. The value is 2³ ÷ 3 = 8/3.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4⁴ + 6³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power, then do the operation.</w:t>
            </w:r>
          </w:p>
          <w:p>
            <w:pPr>
              <w:spacing w:before="0" w:after="0" w:line="252" w:lineRule="auto"/>
            </w:pPr>
            <w:r>
              <w:rPr>
                <w:b w:val="0"/>
                <w:i w:val="0"/>
                <w:sz w:val="20"/>
                <w:szCs w:val="20"/>
              </w:rPr>
              <w:t xml:space="preserve">2⁵ × 3² = 32 × 9 = 288. 4⁴ + 6³ = 256 + 216 = 472. 5⁴ − 3⁵ = 625 − 243 = 382. 9³ ÷ 3 = 729 ÷ 3 = 243. The largest is 4⁴ + 6³.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the second discount on the new price, not on ₹2,400.</w:t>
            </w:r>
          </w:p>
          <w:p>
            <w:pPr>
              <w:spacing w:before="0" w:after="0" w:line="252" w:lineRule="auto"/>
            </w:pPr>
            <w:r>
              <w:rPr>
                <w:b w:val="0"/>
                <w:i w:val="0"/>
                <w:sz w:val="20"/>
                <w:szCs w:val="20"/>
              </w:rPr>
              <w:t xml:space="preserve">After 10%: 2,400 − 240 = ₹2,160. After 5% of 2,160 (₹108): ₹2,052. (₹2,040 wrongly takes 15% of ₹2,400.)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cost price: ₹1,140 is 95% of it.</w:t>
            </w:r>
          </w:p>
          <w:p>
            <w:pPr>
              <w:spacing w:before="0" w:after="0" w:line="252" w:lineRule="auto"/>
            </w:pPr>
            <w:r>
              <w:rPr>
                <w:b w:val="0"/>
                <w:i w:val="0"/>
                <w:sz w:val="20"/>
                <w:szCs w:val="20"/>
              </w:rPr>
              <w:t xml:space="preserve">Cost = 1,140 ÷ 0.95 = ₹1,200. For a 10% gain he must sell at 1,200 × 1.1 = ₹1,320. (₹1,254 adds 10% to ₹1,140.)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92% passed in at least one subject.</w:t>
            </w:r>
          </w:p>
          <w:p>
            <w:pPr>
              <w:spacing w:before="0" w:after="0" w:line="252" w:lineRule="auto"/>
            </w:pPr>
            <w:r>
              <w:rPr>
                <w:b w:val="0"/>
                <w:i w:val="0"/>
                <w:sz w:val="20"/>
                <w:szCs w:val="20"/>
              </w:rPr>
              <w:t xml:space="preserve">Passed in at least one: 100 − 8 = 92%. Maths + Science = 72 + 64 = 136%, which counts the "both" group twice. Both = 136 − 92 = 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 = 5x/8 + 12.</w:t>
            </w:r>
          </w:p>
          <w:p>
            <w:pPr>
              <w:spacing w:before="0" w:after="0" w:line="252" w:lineRule="auto"/>
            </w:pPr>
            <w:r>
              <w:rPr>
                <w:b w:val="0"/>
                <w:i w:val="0"/>
                <w:sz w:val="20"/>
                <w:szCs w:val="20"/>
              </w:rPr>
              <w:t xml:space="preserve">x − 5x/8 = 12, so 3x/8 = 12 and x = 32. Check: 5/8 of 32 is 20, and 20 + 12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width be w. Then the length is 2w + 4.</w:t>
            </w:r>
          </w:p>
          <w:p>
            <w:pPr>
              <w:spacing w:before="0" w:after="0" w:line="252" w:lineRule="auto"/>
            </w:pPr>
            <w:r>
              <w:rPr>
                <w:b w:val="0"/>
                <w:i w:val="0"/>
                <w:sz w:val="20"/>
                <w:szCs w:val="20"/>
              </w:rPr>
              <w:t xml:space="preserve">2(w + 2w + 4) = 68, so 3w + 4 = 34 and w = 10. Length 24 cm. Area 24 × 10 = 240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term separately and watch the signs.</w:t>
            </w:r>
          </w:p>
          <w:p>
            <w:pPr>
              <w:spacing w:before="0" w:after="0" w:line="252" w:lineRule="auto"/>
            </w:pPr>
            <w:r>
              <w:rPr>
                <w:b w:val="0"/>
                <w:i w:val="0"/>
                <w:sz w:val="20"/>
                <w:szCs w:val="20"/>
              </w:rPr>
              <w:t xml:space="preserve">2a²b = 2 × 4 × 3 = 24. −3ab² = −3 × (−2) × 9 = 54. ab = −6. Total: 24 + 54 − 6 = 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B and C add up to 130°. What do their halves add up to?</w:t>
            </w:r>
          </w:p>
          <w:p>
            <w:pPr>
              <w:spacing w:before="0" w:after="0" w:line="252" w:lineRule="auto"/>
            </w:pPr>
            <w:r>
              <w:rPr>
                <w:b w:val="0"/>
                <w:i w:val="0"/>
                <w:sz w:val="20"/>
                <w:szCs w:val="20"/>
              </w:rPr>
              <w:t xml:space="preserve">B + C = 180° − 50° = 130°, so B/2 + C/2 = 65°. In triangle BOC, angle BOC = 180° − 65° = 115°.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 exterior angle equals the sum of the two interior opposite angles.</w:t>
            </w:r>
          </w:p>
          <w:p>
            <w:pPr>
              <w:spacing w:before="0" w:after="0" w:line="252" w:lineRule="auto"/>
            </w:pPr>
            <w:r>
              <w:rPr>
                <w:b w:val="0"/>
                <w:i w:val="0"/>
                <w:sz w:val="20"/>
                <w:szCs w:val="20"/>
              </w:rPr>
              <w:t xml:space="preserve">The exterior angle at R = P + Q = P + 60°. So 4P = P + 60°, 3P = 60° and P = 20°. (Check: angle R = 180° − 80° = 100°, exterior 80° = 4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The triangles need not be congruent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Is the equal angle between the two equal sides?</w:t>
            </w:r>
          </w:p>
          <w:p>
            <w:pPr>
              <w:spacing w:before="0" w:after="0" w:line="252" w:lineRule="auto"/>
            </w:pPr>
            <w:r>
              <w:rPr>
                <w:b w:val="0"/>
                <w:i w:val="0"/>
                <w:sz w:val="20"/>
                <w:szCs w:val="20"/>
              </w:rPr>
              <w:t xml:space="preserve">The 40° angle is at P, which is not between PQ and QR. Two sides with a non-included angle is not a congruence rule, so the triangles need not be congruent. SAS needs the angle between the two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 radius to metres first: 35 cm = 0.35 m.</w:t>
            </w:r>
          </w:p>
          <w:p>
            <w:pPr>
              <w:spacing w:before="0" w:after="0" w:line="252" w:lineRule="auto"/>
            </w:pPr>
            <w:r>
              <w:rPr>
                <w:b w:val="0"/>
                <w:i w:val="0"/>
                <w:sz w:val="20"/>
                <w:szCs w:val="20"/>
              </w:rPr>
              <w:t xml:space="preserve">Curved surface = 2 × 22/7 × 0.35 × 4 = 8.8 m². Cost = 8.8 × 15 = ₹132. (₹264 uses the diameter as the radius.)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792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height.</w:t>
            </w:r>
          </w:p>
          <w:p>
            <w:pPr>
              <w:spacing w:before="0" w:after="0" w:line="252" w:lineRule="auto"/>
            </w:pPr>
            <w:r>
              <w:rPr>
                <w:b w:val="0"/>
                <w:i w:val="0"/>
                <w:sz w:val="20"/>
                <w:szCs w:val="20"/>
              </w:rPr>
              <w:t xml:space="preserve">Height = 1,440 ÷ (15 × 12) = 8 cm. Surface area = 2(15 × 12 + 12 × 8 + 15 × 8) = 2(180 + 96 + 120) = 792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in cm³ for both the wall and one brick.</w:t>
            </w:r>
          </w:p>
          <w:p>
            <w:pPr>
              <w:spacing w:before="0" w:after="0" w:line="252" w:lineRule="auto"/>
            </w:pPr>
            <w:r>
              <w:rPr>
                <w:b w:val="0"/>
                <w:i w:val="0"/>
                <w:sz w:val="20"/>
                <w:szCs w:val="20"/>
              </w:rPr>
              <w:t xml:space="preserve">Wall: 1,000 × 30 × 200 = 60,00,000 cm³. Brick: 25 × 12.5 × 7.5 = 2,343.75 cm³. Bricks: 60,00,000 ÷ 2,343.75 = 2,560.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Order the five values to find the median.</w:t>
            </w:r>
          </w:p>
          <w:p>
            <w:pPr>
              <w:spacing w:before="0" w:after="0" w:line="252" w:lineRule="auto"/>
            </w:pPr>
            <w:r>
              <w:rPr>
                <w:b w:val="0"/>
                <w:i w:val="0"/>
                <w:sz w:val="20"/>
                <w:szCs w:val="20"/>
              </w:rPr>
              <w:t xml:space="preserve">Values 12, 8, 18, 9, 3. Mean = 50 ÷ 5 = 10. In order: 3, 8, 9, 12, 18, so the median is 9. 10 − 9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 8 values, the median is the mean of the 4th and 5th values.</w:t>
            </w:r>
          </w:p>
          <w:p>
            <w:pPr>
              <w:spacing w:before="0" w:after="0" w:line="252" w:lineRule="auto"/>
            </w:pPr>
            <w:r>
              <w:rPr>
                <w:b w:val="0"/>
                <w:i w:val="0"/>
                <w:sz w:val="20"/>
                <w:szCs w:val="20"/>
              </w:rPr>
              <w:t xml:space="preserve">If x = 7: 3, 5, 5, 7, 7, 8, 8, 8, median (7 + 7)/2 = 7 and mode 8. If x = 6 the median is 6.5; if x = 8 or more it is 7.5; if x = 5 the mode is not only 8. So x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pump-hours: the whole job is 15 × 8 = 120 pump-hours.</w:t>
            </w:r>
          </w:p>
          <w:p>
            <w:pPr>
              <w:spacing w:before="0" w:after="0" w:line="252" w:lineRule="auto"/>
            </w:pPr>
            <w:r>
              <w:rPr>
                <w:b w:val="0"/>
                <w:i w:val="0"/>
                <w:sz w:val="20"/>
                <w:szCs w:val="20"/>
              </w:rPr>
              <w:t xml:space="preserve">First 2 hours: 15 × 2 = 30 pump-hours. Left: 90 pump-hours, done by 10 pumps in 9 hours. Total 2 + 9 = 11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perimeter on the map, then scale it. 1 km = 1,00,000 cm.</w:t>
            </w:r>
          </w:p>
          <w:p>
            <w:pPr>
              <w:spacing w:before="0" w:after="0" w:line="252" w:lineRule="auto"/>
            </w:pPr>
            <w:r>
              <w:rPr>
                <w:b w:val="0"/>
                <w:i w:val="0"/>
                <w:sz w:val="20"/>
                <w:szCs w:val="20"/>
              </w:rPr>
              <w:t xml:space="preserve">Map perimeter: 2 × (8 + 6) = 28 cm. Real perimeter: 28 × 25,000 = 7,00,000 cm = 7 km. (3.5 km uses only half the perimeter.)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₹1,701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full price of 22.5 m first.</w:t>
            </w:r>
          </w:p>
          <w:p>
            <w:pPr>
              <w:spacing w:before="0" w:after="0" w:line="252" w:lineRule="auto"/>
            </w:pPr>
            <w:r>
              <w:rPr>
                <w:b w:val="0"/>
                <w:i w:val="0"/>
                <w:sz w:val="20"/>
                <w:szCs w:val="20"/>
              </w:rPr>
              <w:t xml:space="preserve">1 m costs 1,260 ÷ 15 = ₹84. 22.5 m cost 22.5 × 84 = ₹1,890. 1/10 off is ₹189, so she pays 1,890 − 189 = ₹1,701.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 × ABC = BBB = B × 111 = B × 3 × 37, so ABC = 37 × B.</w:t>
            </w:r>
          </w:p>
          <w:p>
            <w:pPr>
              <w:spacing w:before="0" w:after="0" w:line="252" w:lineRule="auto"/>
            </w:pPr>
            <w:r>
              <w:rPr>
                <w:b w:val="0"/>
                <w:i w:val="0"/>
                <w:sz w:val="20"/>
                <w:szCs w:val="20"/>
              </w:rPr>
              <w:t xml:space="preserve">ABC = 37B and its middle digit must be B. B = 4 gives 148, whose middle digit is 4. (37 × 3 = 111, 37 × 5 = 185, 37 × 6 = 222, … all fail.) 148 + 148 + 148 = 444. A + B + C = 1 + 4 + 8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of ₹5 coins must be even. Why?</w:t>
            </w:r>
          </w:p>
          <w:p>
            <w:pPr>
              <w:spacing w:before="0" w:after="0" w:line="252" w:lineRule="auto"/>
            </w:pPr>
            <w:r>
              <w:rPr>
                <w:b w:val="0"/>
                <w:i w:val="0"/>
                <w:sz w:val="20"/>
                <w:szCs w:val="20"/>
              </w:rPr>
              <w:t xml:space="preserve">The ₹5 coins must make an even amount, so their number is even: 2, 4, 6 or 8 (10 would leave no ₹2 coins). These give 20, 15, 10 and 5 coins of ₹2. That is 4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1,11,111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1s each answer has.</w:t>
            </w:r>
          </w:p>
          <w:p>
            <w:pPr>
              <w:spacing w:before="0" w:after="0" w:line="252" w:lineRule="auto"/>
            </w:pPr>
            <w:r>
              <w:rPr>
                <w:b w:val="0"/>
                <w:i w:val="0"/>
                <w:sz w:val="20"/>
                <w:szCs w:val="20"/>
              </w:rPr>
              <w:t xml:space="preserve">A number made of n digits 1, 2, …, n gives an answer of n + 1 ones. 12,345 has 5 digits, so the answer has six 1s: 1,11,111.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middle multiple is the average of the five.</w:t>
            </w:r>
          </w:p>
          <w:p>
            <w:pPr>
              <w:spacing w:before="0" w:after="0" w:line="252" w:lineRule="auto"/>
            </w:pPr>
            <w:r>
              <w:rPr>
                <w:b w:val="0"/>
                <w:i w:val="0"/>
                <w:sz w:val="20"/>
                <w:szCs w:val="20"/>
              </w:rPr>
              <w:t xml:space="preserve">The middle multiple is 455 ÷ 5 = 91. The five are 77, 84, 91, 98, 105. The largest is 105.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An increase of 15.2%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by 1.2, then 0.8, then 1.2.</w:t>
            </w:r>
          </w:p>
          <w:p>
            <w:pPr>
              <w:spacing w:before="0" w:after="0" w:line="252" w:lineRule="auto"/>
            </w:pPr>
            <w:r>
              <w:rPr>
                <w:b w:val="0"/>
                <w:i w:val="0"/>
                <w:sz w:val="20"/>
                <w:szCs w:val="20"/>
              </w:rPr>
              <w:t xml:space="preserve">1.2 × 0.8 × 1.2 = 1.152, so the number goes up by 15.2%. (A rise and fall of 20% are not equal changes.)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number of ₹50 notes be x. Then there are 36 − x notes of ₹10.</w:t>
            </w:r>
          </w:p>
          <w:p>
            <w:pPr>
              <w:spacing w:before="0" w:after="0" w:line="252" w:lineRule="auto"/>
            </w:pPr>
            <w:r>
              <w:rPr>
                <w:b w:val="0"/>
                <w:i w:val="0"/>
                <w:sz w:val="20"/>
                <w:szCs w:val="20"/>
              </w:rPr>
              <w:t xml:space="preserve">50x + 10(36 − x) = 1,000, so 40x + 360 = 1,000 and x = 16. He has 16 notes of ₹50 and 20 notes of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1,034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one circle is needed: the base.</w:t>
            </w:r>
          </w:p>
          <w:p>
            <w:pPr>
              <w:spacing w:before="0" w:after="0" w:line="252" w:lineRule="auto"/>
            </w:pPr>
            <w:r>
              <w:rPr>
                <w:b w:val="0"/>
                <w:i w:val="0"/>
                <w:sz w:val="20"/>
                <w:szCs w:val="20"/>
              </w:rPr>
              <w:t xml:space="preserve">Curved surface: 2 × 22/7 × 7 × 20 = 880 cm². Base: 22/7 × 7 × 7 = 154 cm². Total 880 + 154 = 1,034 cm². (1,188 includes a lid.)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every term by 12.</w:t>
            </w:r>
          </w:p>
          <w:p>
            <w:pPr>
              <w:spacing w:before="0" w:after="0" w:line="252" w:lineRule="auto"/>
            </w:pPr>
            <w:r>
              <w:rPr>
                <w:b w:val="0"/>
                <w:i w:val="0"/>
                <w:sz w:val="20"/>
                <w:szCs w:val="20"/>
              </w:rPr>
              <w:t xml:space="preserve">4(2x − 1) − 3(x + 2) = −6, so 8x − 4 − 3x − 6 = −6, giving 5x = 4 and x = 4/5.</w:t>
            </w:r>
          </w:p>
        </w:tc>
      </w:tr>
    </w:tbl>
    <w:p>
      <w:pPr>
        <w:spacing w:before="0" w:after="0" w:line="20" w:lineRule="exact"/>
        <w:rPr>
          <w:sz w:val="2"/>
        </w:rPr>
        <w:sectPr>
          <w:headerReference w:type="default" r:id="rIdM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PAPER-3</w:t>
      </w:r>
    </w:p>
    <w:p>
      <w:pPr>
        <w:spacing w:before="0" w:after="120" w:line="264" w:lineRule="auto"/>
        <w:jc w:val="center"/>
      </w:pPr>
      <w:r>
        <w:rPr>
          <w:b/>
          <w:i w:val="0"/>
          <w:color w:val="1F3864"/>
          <w:sz w:val="52"/>
          <w:szCs w:val="52"/>
        </w:rPr>
        <w:t xml:space="preserve">CLASS 7</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7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Which is greater, −5/7 or −7/9,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−7/9, by 4/63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−5/7, by 4/63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−5/7, by 2/63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They are equal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Nikhil takes the reciprocal of −3/8, then the additive inverse of that, and finally adds 1. What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Ramesh cuts 3/8 of a 24 m rope. Then he cuts 2/5 of the rope that is left. How much rope remains?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Without multiplying out, find the value of (9² × 8 × 5³) ÷ (6³ × 3 × 10²).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town has 4 × 10³ families. Each family uses 1.5 × 10² litres of water a day. A tank holds 2 × 10⁵ litres. How many full tanks does the town use in a 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The cost price of 12 pens equals the selling price of 10 pens. What is the profit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 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shop offers "Buy 4, get 1 free" on notebooks, and then a further 5% off the bill. What single discount on 5 notebooks does this equal?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town of 50,000 people grows by 10% in one year and then falls by 10% the next year. What is the population after two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50,500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father is three times as old as his son. In 12 years he will be twice as old as his son. How old is the father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 years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Simplify 5(2x − 3y) − 3(3x − 4y) + 2(x + y) and find its value when x = 4 and y =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The denominator of a fraction is 8 more than its numerator. If 17 is added to the numerator and 1 to the denominator, the fraction becomes 3/2. What is the fraction?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 a parallelogram, one angle is 24° less than twice the angle next to it. What is the smaller angle of the parallelogram?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55950" cy="2120900"/>
                  <wp:effectExtent l="0" t="0" r="0" b="0"/>
                  <wp:docPr id="104" name="fig p3 q13"/>
                  <wp:cNvGraphicFramePr>
                    <a:graphicFrameLocks noChangeAspect="1"/>
                  </wp:cNvGraphicFramePr>
                  <a:graphic>
                    <a:graphicData uri="http://schemas.openxmlformats.org/drawingml/2006/picture">
                      <pic:pic>
                        <pic:nvPicPr>
                          <pic:cNvPr id="0" name="fig p3 q13"/>
                          <pic:cNvPicPr/>
                        </pic:nvPicPr>
                        <pic:blipFill>
                          <a:blip r:embed="rIdM9"/>
                          <a:stretch>
                            <a:fillRect/>
                          </a:stretch>
                        </pic:blipFill>
                        <pic:spPr>
                          <a:xfrm>
                            <a:off x="0" y="0"/>
                            <a:ext cx="3155950" cy="212090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AB ∥ CD. Angle ABE = 40° and angle CDE = 35°, as marked. What is angle BED?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The angles of triangle ABC are A = x, B = 2x and C = 3x. The bisector of angle C meets AB at D. What is angle ADC?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cylindrical jar of radius 7 cm and height 12 cm is full of water. The water is poured into an empty tank with a rectangular base 22 cm × 14 cm. How high does the water rise?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cube of edge 4 cm is painted on all faces and then cut into 1 cm cubes. How many small cubes have exactly one painted face?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room is 6 m long, 5 m wide and 3 m high. Its four walls and ceiling are painted at ₹20 per m², leaving out a door 2 m × 1 m and a window 1.5 m × 1 m. What is the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18560" cy="2009139"/>
                  <wp:effectExtent l="0" t="0" r="0" b="0"/>
                  <wp:docPr id="105" name="fig p3 q18"/>
                  <wp:cNvGraphicFramePr>
                    <a:graphicFrameLocks noChangeAspect="1"/>
                  </wp:cNvGraphicFramePr>
                  <a:graphic>
                    <a:graphicData uri="http://schemas.openxmlformats.org/drawingml/2006/picture">
                      <pic:pic>
                        <pic:nvPicPr>
                          <pic:cNvPr id="0" name="fig p3 q18"/>
                          <pic:cNvPicPr/>
                        </pic:nvPicPr>
                        <pic:blipFill>
                          <a:blip r:embed="rIdM10"/>
                          <a:stretch>
                            <a:fillRect/>
                          </a:stretch>
                        </pic:blipFill>
                        <pic:spPr>
                          <a:xfrm>
                            <a:off x="0" y="0"/>
                            <a:ext cx="3718560" cy="2009139"/>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pie chart shows the favourite sports of 720 students. 1/3 of the cricket fans are girls, and all the other girls chose badminton. There are 200 girls in all. How many badminton fans are boys?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The mean of 10 numbers was found to be 25. Later it was found that 34 had been read as 43. What is the correct mean?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₹5,200 is shared among Anil, Bhavna and Chetan in the ratio 1/2 : 1/3 : 1/4. How much does Bhavna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camp has food for 200 soldiers for 30 days. After 6 days, 40 more soldiers join. How many more days will the food last?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train 360 m long passes a pole in 18 seconds. How long does it take to cross a platform 240 m long?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 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 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In AB × AB = CAB, the letters stand for different digits, AB is a 2-digit number and CAB is a 3-digit number. What digit is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2-digit numbers have digits whose product is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What is the remainder when 3⁵ + 4⁵ is divided by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For how many whole numbers n from 1 to 50 is 3n + 2 a multiple of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machine worth ₹10,000 loses 10% of its value every year. At the end of which year is its value first below ₹7,000?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4th year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3rd year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5th year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7th year</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60 L mixture has milk and water in the ratio 7 : 3. How much water must be added to make the ratio 3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rectangular sheet 66 cm by 10 cm is rolled along its 66 cm side, so the edges just meet, to make a hollow cylinder 10 cm tall. What volume does the cylinder hold?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3,465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13,860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6,930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660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What is the value of (x + y) ÷ (x − y) when x = −3/4 and y = 2/3?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7 · Practice Paper 3</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7 · Practice Paper 3</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−5/7, by 4/63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both with denominator 63.</w:t>
            </w:r>
          </w:p>
          <w:p>
            <w:pPr>
              <w:spacing w:before="0" w:after="0" w:line="252" w:lineRule="auto"/>
            </w:pPr>
            <w:r>
              <w:rPr>
                <w:b w:val="0"/>
                <w:i w:val="0"/>
                <w:sz w:val="20"/>
                <w:szCs w:val="20"/>
              </w:rPr>
              <w:t xml:space="preserve">−5/7 = −45/63 and −7/9 = −49/63. −45 is greater than −49, so −5/7 is greater, by 4/63.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reciprocal keeps the sign; the additive inverse changes it.</w:t>
            </w:r>
          </w:p>
          <w:p>
            <w:pPr>
              <w:spacing w:before="0" w:after="0" w:line="252" w:lineRule="auto"/>
            </w:pPr>
            <w:r>
              <w:rPr>
                <w:b w:val="0"/>
                <w:i w:val="0"/>
                <w:sz w:val="20"/>
                <w:szCs w:val="20"/>
              </w:rPr>
              <w:t xml:space="preserve">Reciprocal of −3/8 is −8/3. Its additive inverse is 8/3. 8/3 + 1 = 11/3.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second cut is 2/5 of what is left, not of 24 m.</w:t>
            </w:r>
          </w:p>
          <w:p>
            <w:pPr>
              <w:spacing w:before="0" w:after="0" w:line="252" w:lineRule="auto"/>
            </w:pPr>
            <w:r>
              <w:rPr>
                <w:b w:val="0"/>
                <w:i w:val="0"/>
                <w:sz w:val="20"/>
                <w:szCs w:val="20"/>
              </w:rPr>
              <w:t xml:space="preserve">After the first cut: 5/8 × 24 = 15 m. The second cut takes 2/5 × 15 = 6 m, leaving 9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every number as a product of powers of 2, 3 and 5.</w:t>
            </w:r>
          </w:p>
          <w:p>
            <w:pPr>
              <w:spacing w:before="0" w:after="0" w:line="252" w:lineRule="auto"/>
            </w:pPr>
            <w:r>
              <w:rPr>
                <w:b w:val="0"/>
                <w:i w:val="0"/>
                <w:sz w:val="20"/>
                <w:szCs w:val="20"/>
              </w:rPr>
              <w:t xml:space="preserve">Top: 3⁴ × 2³ × 5³. Bottom: 6³ × 3 × 10² = 2³ × 3³ × 3 × 2² × 5² = 2⁵ × 3⁴ × 5². Cancel 3⁴, 2³ and 5²: what is left is 5 ÷ 2² =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water used in standard form first.</w:t>
            </w:r>
          </w:p>
          <w:p>
            <w:pPr>
              <w:spacing w:before="0" w:after="0" w:line="252" w:lineRule="auto"/>
            </w:pPr>
            <w:r>
              <w:rPr>
                <w:b w:val="0"/>
                <w:i w:val="0"/>
                <w:sz w:val="20"/>
                <w:szCs w:val="20"/>
              </w:rPr>
              <w:t xml:space="preserve">Water used: 4 × 1.5 = 6 and 10³ × 10² = 10⁵, so 6 × 10⁵ litres. Tanks: (6 × 10⁵) ÷ (2 × 10⁵)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each pen cost ₹1.</w:t>
            </w:r>
          </w:p>
          <w:p>
            <w:pPr>
              <w:spacing w:before="0" w:after="0" w:line="252" w:lineRule="auto"/>
            </w:pPr>
            <w:r>
              <w:rPr>
                <w:b w:val="0"/>
                <w:i w:val="0"/>
                <w:sz w:val="20"/>
                <w:szCs w:val="20"/>
              </w:rPr>
              <w:t xml:space="preserve">If each pen costs ₹1, then 10 pens sell for ₹12, so each sells for ₹1.20. Profit 20 paise on ₹1 = 20%. (16 2/3% divides by 12 instead of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each notebook cost ₹100. What do you pay for 5?</w:t>
            </w:r>
          </w:p>
          <w:p>
            <w:pPr>
              <w:spacing w:before="0" w:after="0" w:line="252" w:lineRule="auto"/>
            </w:pPr>
            <w:r>
              <w:rPr>
                <w:b w:val="0"/>
                <w:i w:val="0"/>
                <w:sz w:val="20"/>
                <w:szCs w:val="20"/>
              </w:rPr>
              <w:t xml:space="preserve">5 notebooks are worth ₹500. You pay for 4: ₹400, then 5% off: ₹380. Saving ₹120 on ₹500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49,500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10% fall is of the larger number.</w:t>
            </w:r>
          </w:p>
          <w:p>
            <w:pPr>
              <w:spacing w:before="0" w:after="0" w:line="252" w:lineRule="auto"/>
            </w:pPr>
            <w:r>
              <w:rPr>
                <w:b w:val="0"/>
                <w:i w:val="0"/>
                <w:sz w:val="20"/>
                <w:szCs w:val="20"/>
              </w:rPr>
              <w:t xml:space="preserve">After year 1: 55,000. After year 2: 55,000 − 5,500 = 49,500.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son be x years old.</w:t>
            </w:r>
          </w:p>
          <w:p>
            <w:pPr>
              <w:spacing w:before="0" w:after="0" w:line="252" w:lineRule="auto"/>
            </w:pPr>
            <w:r>
              <w:rPr>
                <w:b w:val="0"/>
                <w:i w:val="0"/>
                <w:sz w:val="20"/>
                <w:szCs w:val="20"/>
              </w:rPr>
              <w:t xml:space="preserve">3x + 12 = 2(x + 12), so 3x + 12 = 2x + 24 and x = 12. The father is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Simplify first: collect the x terms and the y terms.</w:t>
            </w:r>
          </w:p>
          <w:p>
            <w:pPr>
              <w:spacing w:before="0" w:after="0" w:line="252" w:lineRule="auto"/>
            </w:pPr>
            <w:r>
              <w:rPr>
                <w:b w:val="0"/>
                <w:i w:val="0"/>
                <w:sz w:val="20"/>
                <w:szCs w:val="20"/>
              </w:rPr>
              <w:t xml:space="preserve">10x − 15y − 9x + 12y + 2x + 2y = 3x − y. At x = 4, y = −5: 12 + 5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fraction be x/(x + 8).</w:t>
            </w:r>
          </w:p>
          <w:p>
            <w:pPr>
              <w:spacing w:before="0" w:after="0" w:line="252" w:lineRule="auto"/>
            </w:pPr>
            <w:r>
              <w:rPr>
                <w:b w:val="0"/>
                <w:i w:val="0"/>
                <w:sz w:val="20"/>
                <w:szCs w:val="20"/>
              </w:rPr>
              <w:t xml:space="preserve">(x + 17)/(x + 9) = 3/2, so 2x + 34 = 3x + 27 and x = 7. The fraction is 7/15. Check: 24/16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Adjacent angles of a parallelogram add up to 180°.</w:t>
            </w:r>
          </w:p>
          <w:p>
            <w:pPr>
              <w:spacing w:before="0" w:after="0" w:line="252" w:lineRule="auto"/>
            </w:pPr>
            <w:r>
              <w:rPr>
                <w:b w:val="0"/>
                <w:i w:val="0"/>
                <w:sz w:val="20"/>
                <w:szCs w:val="20"/>
              </w:rPr>
              <w:t xml:space="preserve">x + (2x − 24) = 180, so 3x = 204 and x = 68°. The other angle is 112°. The smaller is 68°.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Draw a line through E parallel to AB and use alternate angles.</w:t>
            </w:r>
          </w:p>
          <w:p>
            <w:pPr>
              <w:spacing w:before="0" w:after="0" w:line="252" w:lineRule="auto"/>
            </w:pPr>
            <w:r>
              <w:rPr>
                <w:b w:val="0"/>
                <w:i w:val="0"/>
                <w:sz w:val="20"/>
                <w:szCs w:val="20"/>
              </w:rPr>
              <w:t xml:space="preserve">A line through E parallel to AB splits angle BED into two parts: 40° (alternate to angle ABE) and 35° (alternate to angle CDE). So angle BED = 40° + 35°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x first, then look at triangle ADC.</w:t>
            </w:r>
          </w:p>
          <w:p>
            <w:pPr>
              <w:spacing w:before="0" w:after="0" w:line="252" w:lineRule="auto"/>
            </w:pPr>
            <w:r>
              <w:rPr>
                <w:b w:val="0"/>
                <w:i w:val="0"/>
                <w:sz w:val="20"/>
                <w:szCs w:val="20"/>
              </w:rPr>
              <w:t xml:space="preserve">x + 2x + 3x = 180°, so x = 30°: A = 30°, B = 60°, C = 90°. The bisector makes angle ACD = 45°. In triangle ADC: angle ADC = 180° − 30° − 45° = 105°.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volume of water stays the same.</w:t>
            </w:r>
          </w:p>
          <w:p>
            <w:pPr>
              <w:spacing w:before="0" w:after="0" w:line="252" w:lineRule="auto"/>
            </w:pPr>
            <w:r>
              <w:rPr>
                <w:b w:val="0"/>
                <w:i w:val="0"/>
                <w:sz w:val="20"/>
                <w:szCs w:val="20"/>
              </w:rPr>
              <w:t xml:space="preserve">Volume = 22/7 × 7 × 7 × 12 = 1,848 cm³. Height in the tank = 1,848 ÷ (22 × 14) = 1,848 ÷ 308 =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one face: which of its 16 small squares are not on an edge?</w:t>
            </w:r>
          </w:p>
          <w:p>
            <w:pPr>
              <w:spacing w:before="0" w:after="0" w:line="252" w:lineRule="auto"/>
            </w:pPr>
            <w:r>
              <w:rPr>
                <w:b w:val="0"/>
                <w:i w:val="0"/>
                <w:sz w:val="20"/>
                <w:szCs w:val="20"/>
              </w:rPr>
              <w:t xml:space="preserve">On each face, the inner 2 × 2 = 4 cubes have only that face painted. 6 faces × 4 = 24. (The 8 corner cubes have three painted faces.)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₹1,850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Walls: 2 × (length + width) × height.</w:t>
            </w:r>
          </w:p>
          <w:p>
            <w:pPr>
              <w:spacing w:before="0" w:after="0" w:line="252" w:lineRule="auto"/>
            </w:pPr>
            <w:r>
              <w:rPr>
                <w:b w:val="0"/>
                <w:i w:val="0"/>
                <w:sz w:val="20"/>
                <w:szCs w:val="20"/>
              </w:rPr>
              <w:t xml:space="preserve">Walls: 2 × 11 × 3 = 66 m². Ceiling: 30 m². Less door and window: 2 + 1.5 = 3.5 m². Area: 92.5 m². Cost: 92.5 × 20 = ₹1,850.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degree stands for 720 ÷ 360 students.</w:t>
            </w:r>
          </w:p>
          <w:p>
            <w:pPr>
              <w:spacing w:before="0" w:after="0" w:line="252" w:lineRule="auto"/>
            </w:pPr>
            <w:r>
              <w:rPr>
                <w:b w:val="0"/>
                <w:i w:val="0"/>
                <w:sz w:val="20"/>
                <w:szCs w:val="20"/>
              </w:rPr>
              <w:t xml:space="preserve">Each degree is 2 students. Cricket: 150° = 300 students, so 100 girls. The other 100 girls all chose badminton. Badminton: 60° = 120 students, so 120 − 100 = 20 are boys.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wrong total first.</w:t>
            </w:r>
          </w:p>
          <w:p>
            <w:pPr>
              <w:spacing w:before="0" w:after="0" w:line="252" w:lineRule="auto"/>
            </w:pPr>
            <w:r>
              <w:rPr>
                <w:b w:val="0"/>
                <w:i w:val="0"/>
                <w:sz w:val="20"/>
                <w:szCs w:val="20"/>
              </w:rPr>
              <w:t xml:space="preserve">Wrong total: 250. Correct total: 250 − 43 + 34 = 241. Correct mean: 24.1.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the ratio by 12 to clear the fractions.</w:t>
            </w:r>
          </w:p>
          <w:p>
            <w:pPr>
              <w:spacing w:before="0" w:after="0" w:line="252" w:lineRule="auto"/>
            </w:pPr>
            <w:r>
              <w:rPr>
                <w:b w:val="0"/>
                <w:i w:val="0"/>
                <w:sz w:val="20"/>
                <w:szCs w:val="20"/>
              </w:rPr>
              <w:t xml:space="preserve">1/2 : 1/3 : 1/4 = 6 : 4 : 3 (13 parts). One part = 5,200 ÷ 13 = ₹400. Bhavna gets 4 × 400 = ₹1,600.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Food left after 6 days feeds 200 soldiers for 24 days.</w:t>
            </w:r>
          </w:p>
          <w:p>
            <w:pPr>
              <w:spacing w:before="0" w:after="0" w:line="252" w:lineRule="auto"/>
            </w:pPr>
            <w:r>
              <w:rPr>
                <w:b w:val="0"/>
                <w:i w:val="0"/>
                <w:sz w:val="20"/>
                <w:szCs w:val="20"/>
              </w:rPr>
              <w:t xml:space="preserve">Food left: 200 × 24 = 4,800 soldier-days. Now 240 soldiers: 4,800 ÷ 240 = 20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30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To cross the platform the train must cover its own length plus the platform.</w:t>
            </w:r>
          </w:p>
          <w:p>
            <w:pPr>
              <w:spacing w:before="0" w:after="0" w:line="252" w:lineRule="auto"/>
            </w:pPr>
            <w:r>
              <w:rPr>
                <w:b w:val="0"/>
                <w:i w:val="0"/>
                <w:sz w:val="20"/>
                <w:szCs w:val="20"/>
              </w:rPr>
              <w:t xml:space="preserve">Speed = 360 ÷ 18 = 20 m/s. Distance = 360 + 240 = 600 m. Time = 600 ÷ 20 = 30 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square of AB must end in the digits of AB itself.</w:t>
            </w:r>
          </w:p>
          <w:p>
            <w:pPr>
              <w:spacing w:before="0" w:after="0" w:line="252" w:lineRule="auto"/>
            </w:pPr>
            <w:r>
              <w:rPr>
                <w:b w:val="0"/>
                <w:i w:val="0"/>
                <w:sz w:val="20"/>
                <w:szCs w:val="20"/>
              </w:rPr>
              <w:t xml:space="preserve">AB × AB ends in AB. A square ending in its own last two digits is 25 or 76 (or 00, 01). 76 × 76 = 5,776 has 4 digits, so AB = 25 and 25 × 25 = 625. So C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12 as a product of two single digits.</w:t>
            </w:r>
          </w:p>
          <w:p>
            <w:pPr>
              <w:spacing w:before="0" w:after="0" w:line="252" w:lineRule="auto"/>
            </w:pPr>
            <w:r>
              <w:rPr>
                <w:b w:val="0"/>
                <w:i w:val="0"/>
                <w:sz w:val="20"/>
                <w:szCs w:val="20"/>
              </w:rPr>
              <w:t xml:space="preserve">12 = 2 × 6 = 3 × 4. The numbers are 26, 62, 34 and 43. (1 × 12 is not allowed because 12 is not a digit.) That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powers, or notice that 3 + 4 = 7.</w:t>
            </w:r>
          </w:p>
          <w:p>
            <w:pPr>
              <w:spacing w:before="0" w:after="0" w:line="252" w:lineRule="auto"/>
            </w:pPr>
            <w:r>
              <w:rPr>
                <w:b w:val="0"/>
                <w:i w:val="0"/>
                <w:sz w:val="20"/>
                <w:szCs w:val="20"/>
              </w:rPr>
              <w:t xml:space="preserve">3⁵ + 4⁵ = 243 + 1,024 = 1,267 = 7 × 181, so the remainder is 0. (For odd powers, aⁿ + bⁿ is always divisible by a + 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first n that works, then see how often it repeats.</w:t>
            </w:r>
          </w:p>
          <w:p>
            <w:pPr>
              <w:spacing w:before="0" w:after="0" w:line="252" w:lineRule="auto"/>
            </w:pPr>
            <w:r>
              <w:rPr>
                <w:b w:val="0"/>
                <w:i w:val="0"/>
                <w:sz w:val="20"/>
                <w:szCs w:val="20"/>
              </w:rPr>
              <w:t xml:space="preserve">n = 4 gives 14, the first multiple of 7. Adding 7 to n adds 21 to 3n + 2, which keeps it a multiple of 7. So n = 4, 11, 18, 25, 32, 39, 46: 7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4th year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year the value is multiplied by 0.9.</w:t>
            </w:r>
          </w:p>
          <w:p>
            <w:pPr>
              <w:spacing w:before="0" w:after="0" w:line="252" w:lineRule="auto"/>
            </w:pPr>
            <w:r>
              <w:rPr>
                <w:b w:val="0"/>
                <w:i w:val="0"/>
                <w:sz w:val="20"/>
                <w:szCs w:val="20"/>
              </w:rPr>
              <w:t xml:space="preserve">Year 1: 9,000. Year 2: 8,100. Year 3: 7,290. Year 4: 6,561, which is the first value below ₹7,000.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milk does not change. Find it first.</w:t>
            </w:r>
          </w:p>
          <w:p>
            <w:pPr>
              <w:spacing w:before="0" w:after="0" w:line="252" w:lineRule="auto"/>
            </w:pPr>
            <w:r>
              <w:rPr>
                <w:b w:val="0"/>
                <w:i w:val="0"/>
                <w:sz w:val="20"/>
                <w:szCs w:val="20"/>
              </w:rPr>
              <w:t xml:space="preserve">Milk: 7/10 × 60 = 42 L. Water: 18 L. For 3 : 2, the water must be 42 × 2/3 = 28 L. Add 28 − 18 = 10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3,465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66 cm side becomes the circumference of the base.</w:t>
            </w:r>
          </w:p>
          <w:p>
            <w:pPr>
              <w:spacing w:before="0" w:after="0" w:line="252" w:lineRule="auto"/>
            </w:pPr>
            <w:r>
              <w:rPr>
                <w:b w:val="0"/>
                <w:i w:val="0"/>
                <w:sz w:val="20"/>
                <w:szCs w:val="20"/>
              </w:rPr>
              <w:t xml:space="preserve">2 × 22/7 × r = 66, so r = 10.5 cm. Volume = 22/7 × 10.5 × 10.5 × 10 = 3,465 cm³. (660 is just 66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denominator 12.</w:t>
            </w:r>
          </w:p>
          <w:p>
            <w:pPr>
              <w:spacing w:before="0" w:after="0" w:line="252" w:lineRule="auto"/>
            </w:pPr>
            <w:r>
              <w:rPr>
                <w:b w:val="0"/>
                <w:i w:val="0"/>
                <w:sz w:val="20"/>
                <w:szCs w:val="20"/>
              </w:rPr>
              <w:t xml:space="preserve">x + y = −9/12 + 8/12 = −1/12. x − y = −9/12 − 8/12 = −17/12. (−1/12) ÷ (−17/12) = 1/17.</w:t>
            </w:r>
          </w:p>
        </w:tc>
      </w:tr>
    </w:tbl>
    <w:p>
      <w:pPr>
        <w:spacing w:before="0" w:after="0" w:line="20" w:lineRule="exact"/>
        <w:rPr>
          <w:sz w:val="2"/>
        </w:rPr>
        <w:sectPr>
          <w:headerReference w:type="default" r:id="rIdM11"/>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PAPER-4</w:t>
      </w:r>
    </w:p>
    <w:p>
      <w:pPr>
        <w:spacing w:before="0" w:after="120" w:line="264" w:lineRule="auto"/>
        <w:jc w:val="center"/>
      </w:pPr>
      <w:r>
        <w:rPr>
          <w:b/>
          <w:i w:val="0"/>
          <w:color w:val="1F3864"/>
          <w:sz w:val="52"/>
          <w:szCs w:val="52"/>
        </w:rPr>
        <w:t xml:space="preserve">CLASS 7</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7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fractions of the form p/60, where p is an integer, lie strictly between 1/4 and 1/3?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value of (−2/3) × (3/5) + 5/2 − (3/5) × (1/6)?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rational number added to its reciprocal gives 13/6. Which of these could the number be?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6/13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What is (2⁵ + 2⁵ + 2⁵ + 2⁵) ÷ 4³?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How many zeros are at the end of the number 2⁵ × 5³ × 10²?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 shopkeeper sells a fan at a 20% profit. If he had bought it for 10% less and sold it for ₹18 less, his profit would have been 30%. What is the cost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Riya scored 72 out of 90 in Maths and 68 out of 80 in Science. English is out of 50. What must she score in English for her overall percentage in the three subjects to be 85%?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Each shirt costs ₹600. Shop P offers "Buy 3, get 1 free". Shop Q offers 25% off. Kunal needs exactly 4 shirts. Which is cheaper?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Shop P is cheaper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Both cost the same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Shop Q is cheaper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Shop P, by ₹150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The digits of a 2-digit number add up to 9. When the digits are reversed, the number increases by 27.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Simplify (3x² − 5x + 2) − (x² − 2x − 4) + (−x² + x) and find its value when x =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box has ₹1, ₹2 and ₹5 coins in the ratio 5 : 3 : 2 by number. Together they are worth ₹189. How many ₹2 coins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97250" cy="1892300"/>
                  <wp:effectExtent l="0" t="0" r="0" b="0"/>
                  <wp:docPr id="106" name="fig p4 q12"/>
                  <wp:cNvGraphicFramePr>
                    <a:graphicFrameLocks noChangeAspect="1"/>
                  </wp:cNvGraphicFramePr>
                  <a:graphic>
                    <a:graphicData uri="http://schemas.openxmlformats.org/drawingml/2006/picture">
                      <pic:pic>
                        <pic:nvPicPr>
                          <pic:cNvPr id="0" name="fig p4 q12"/>
                          <pic:cNvPicPr/>
                        </pic:nvPicPr>
                        <pic:blipFill>
                          <a:blip r:embed="rIdM12"/>
                          <a:stretch>
                            <a:fillRect/>
                          </a:stretch>
                        </pic:blipFill>
                        <pic:spPr>
                          <a:xfrm>
                            <a:off x="0" y="0"/>
                            <a:ext cx="3397250" cy="1892300"/>
                          </a:xfrm>
                          <a:prstGeom prst="rect">
                            <a:avLst/>
                          </a:prstGeom>
                        </pic:spPr>
                      </pic:pic>
                    </a:graphicData>
                  </a:graphic>
                </wp:inline>
              </w:drawing>
            </w:r>
          </w:p>
          <w:p>
            <w:pPr>
              <w:keepNext/>
              <w:spacing w:before="40" w:after="80" w:line="269" w:lineRule="auto"/>
            </w:pPr>
            <w:r>
              <w:rPr>
                <w:b/>
                <w:i w:val="0"/>
                <w:color w:val="5A2D8F"/>
                <w:sz w:val="28"/>
                <w:szCs w:val="28"/>
              </w:rPr>
              <w:t xml:space="preserve">Q12.  </w:t>
            </w:r>
            <w:r>
              <w:rPr>
                <w:b w:val="0"/>
                <w:i w:val="0"/>
                <w:sz w:val="28"/>
                <w:szCs w:val="28"/>
              </w:rPr>
              <w:t xml:space="preserve">Lines l and m are parallel and the two marked angles are corresponding angles. What is the size of the angle that is co-interior with the angle marked (3x − 20)°?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In quadrilateral ABCD, side AB is parallel to side DC. Angle A = 65° and angle B = 75°. What is angle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In an isosceles triangle the vertex angle is twice each base angle. What is the exterior angle at one end of the base?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cuboid box has volume 4,500 cm³. Its length is 25 cm and its breadth is 12 cm. What is its total surface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855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1,710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1,350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The heights of two cylinders are in the ratio 1 : 2 and their radii are in the ratio 2 : 1. What is the ratio of their volumes?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During a storm, 2 cm of rain falls on a flat roof 44 m × 35 m. All of it flows into an empty cylindrical tank of radius 1.4 m. How high does the water rise in the tank?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556000" cy="2476500"/>
                  <wp:effectExtent l="0" t="0" r="0" b="0"/>
                  <wp:docPr id="107" name="fig p4 q18"/>
                  <wp:cNvGraphicFramePr>
                    <a:graphicFrameLocks noChangeAspect="1"/>
                  </wp:cNvGraphicFramePr>
                  <a:graphic>
                    <a:graphicData uri="http://schemas.openxmlformats.org/drawingml/2006/picture">
                      <pic:pic>
                        <pic:nvPicPr>
                          <pic:cNvPr id="0" name="fig p4 q18"/>
                          <pic:cNvPicPr/>
                        </pic:nvPicPr>
                        <pic:blipFill>
                          <a:blip r:embed="rIdM13"/>
                          <a:stretch>
                            <a:fillRect/>
                          </a:stretch>
                        </pic:blipFill>
                        <pic:spPr>
                          <a:xfrm>
                            <a:off x="0" y="0"/>
                            <a:ext cx="3556000" cy="24765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bar graph shows the rainfall in four monsoon months. In how many of these months was the rainfall more than the mean rainfall of the four months?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What is the difference between the mean and the median of the first ten prime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6 identical taps fill a tank in 4 hours. Leela opens 8 taps, and after 1 hour she closes 2 of them. How long does it take to fill the tank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h 20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h 40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₹1,800 is shared between Sita and Gita in the ratio 4 : 5. Then Sita gives ₹100 to Gita. What is the new ratio of their money?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 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 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Walking at 5 km/h, Kabir reaches school 10 minutes late. Walking at 6 km/h, he reaches 5 minutes early. How far is the school?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 km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and B are digits and AB is a 2-digit number. AB × 9 = A0B, a 3-digit number with 0 in the middle.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whole numbers from 1 to 100 are divisible by 3 or by 5 (or both)?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What is 1/(1 × 2) + 1/(2 × 3) + 1/(3 × 4) + … + 1/(9 ×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Om thinks of a number. He multiplies it by 4, adds 6, divides by 2 and then subtracts twice the number he first thought of. What is his final answer?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depends on the number</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What percent of the whole numbers from 1 to 100 are perfect squares or perfect cubes (or both)?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Two classes have students in the ratio 5 : 8. When 12 students leave each class, the ratio becomes 2 : 5. How many students were there in the two classes at first?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park 60 m × 40 m has two roads, each 5 m wide, crossing at right angles through the middle, parallel to the sides. What is the total area of the roads?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475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525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Solve (x − 1/2) ÷ (x + 1/3) = 1/2.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7 · Practice Paper 4</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7 · Practice Paper 4</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1/4 and 1/3 with denominator 60.</w:t>
            </w:r>
          </w:p>
          <w:p>
            <w:pPr>
              <w:spacing w:before="0" w:after="0" w:line="252" w:lineRule="auto"/>
            </w:pPr>
            <w:r>
              <w:rPr>
                <w:b w:val="0"/>
                <w:i w:val="0"/>
                <w:sz w:val="20"/>
                <w:szCs w:val="20"/>
              </w:rPr>
              <w:t xml:space="preserve">1/4 = 15/60 and 1/3 = 20/60. Strictly between them p = 16, 17, 18, 19. That is 4 fractions.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the two products first, then add using the denominator 10.</w:t>
            </w:r>
          </w:p>
          <w:p>
            <w:pPr>
              <w:spacing w:before="0" w:after="0" w:line="252" w:lineRule="auto"/>
            </w:pPr>
            <w:r>
              <w:rPr>
                <w:b w:val="0"/>
                <w:i w:val="0"/>
                <w:sz w:val="20"/>
                <w:szCs w:val="20"/>
              </w:rPr>
              <w:t xml:space="preserve">(−2/3)(3/5) = −2/5 and (3/5)(1/6) = 1/10. So −4/10 + 25/10 − 1/10 = 20/10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Test each option: add the number and its reciprocal.</w:t>
            </w:r>
          </w:p>
          <w:p>
            <w:pPr>
              <w:spacing w:before="0" w:after="0" w:line="252" w:lineRule="auto"/>
            </w:pPr>
            <w:r>
              <w:rPr>
                <w:b w:val="0"/>
                <w:i w:val="0"/>
                <w:sz w:val="20"/>
                <w:szCs w:val="20"/>
              </w:rPr>
              <w:t xml:space="preserve">3/2 + 2/3 = 9/6 + 4/6 = 13/6. (5/6 + 6/5 = 61/30, 2 + 1/2 = 5/2, 6/13 + 13/6 is far larger.) So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Adding four equal terms is the same as multiplying by 4 = 2².</w:t>
            </w:r>
          </w:p>
          <w:p>
            <w:pPr>
              <w:spacing w:before="0" w:after="0" w:line="252" w:lineRule="auto"/>
            </w:pPr>
            <w:r>
              <w:rPr>
                <w:b w:val="0"/>
                <w:i w:val="0"/>
                <w:sz w:val="20"/>
                <w:szCs w:val="20"/>
              </w:rPr>
              <w:t xml:space="preserve">2⁵ + 2⁵ + 2⁵ + 2⁵ = 4 × 2⁵ = 2⁷. 4³ = 2⁶. 2⁷ ÷ 2⁶ = 2. (Adding powers does not add the exponents.)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zero needs one 2 and one 5.</w:t>
            </w:r>
          </w:p>
          <w:p>
            <w:pPr>
              <w:spacing w:before="0" w:after="0" w:line="252" w:lineRule="auto"/>
            </w:pPr>
            <w:r>
              <w:rPr>
                <w:b w:val="0"/>
                <w:i w:val="0"/>
                <w:sz w:val="20"/>
                <w:szCs w:val="20"/>
              </w:rPr>
              <w:t xml:space="preserve">2⁵ × 5³ × 10² = 2⁷ × 5⁵. There are five 5s, so five pairs 2 × 5 and 5 zeros: the number is 2² × 10⁵ = 4,00,000.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cost be x. Write the second selling price in two ways.</w:t>
            </w:r>
          </w:p>
          <w:p>
            <w:pPr>
              <w:spacing w:before="0" w:after="0" w:line="252" w:lineRule="auto"/>
            </w:pPr>
            <w:r>
              <w:rPr>
                <w:b w:val="0"/>
                <w:i w:val="0"/>
                <w:sz w:val="20"/>
                <w:szCs w:val="20"/>
              </w:rPr>
              <w:t xml:space="preserve">First selling price: 1.2x. New cost 0.9x, new selling price 1.3 × 0.9x = 1.17x. So 1.2x − 18 = 1.17x, giving 0.03x = 18 and x = ₹600.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marks needed, not the average of the percentages.</w:t>
            </w:r>
          </w:p>
          <w:p>
            <w:pPr>
              <w:spacing w:before="0" w:after="0" w:line="252" w:lineRule="auto"/>
            </w:pPr>
            <w:r>
              <w:rPr>
                <w:b w:val="0"/>
                <w:i w:val="0"/>
                <w:sz w:val="20"/>
                <w:szCs w:val="20"/>
              </w:rPr>
              <w:t xml:space="preserve">Total maximum: 90 + 80 + 50 = 220. 85% of 220 = 187. She has 72 + 68 = 140, so she needs 187 − 140 = 47.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Both cost the same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the bill at each shop.</w:t>
            </w:r>
          </w:p>
          <w:p>
            <w:pPr>
              <w:spacing w:before="0" w:after="0" w:line="252" w:lineRule="auto"/>
            </w:pPr>
            <w:r>
              <w:rPr>
                <w:b w:val="0"/>
                <w:i w:val="0"/>
                <w:sz w:val="20"/>
                <w:szCs w:val="20"/>
              </w:rPr>
              <w:t xml:space="preserve">Shop P: pay for 3 shirts = ₹1,800. Shop Q: 4 × 600 = 2,400, less 25% = ₹1,800. Both cost ₹1,800.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tens digit be a; the units digit is 9 − a.</w:t>
            </w:r>
          </w:p>
          <w:p>
            <w:pPr>
              <w:spacing w:before="0" w:after="0" w:line="252" w:lineRule="auto"/>
            </w:pPr>
            <w:r>
              <w:rPr>
                <w:b w:val="0"/>
                <w:i w:val="0"/>
                <w:sz w:val="20"/>
                <w:szCs w:val="20"/>
              </w:rPr>
              <w:t xml:space="preserve">Number 10a + (9 − a) = 9a + 9. Reversed: 10(9 − a) + a = 90 − 9a. So 90 − 9a − (9a + 9) = 27, giving 81 − 18a = 27 and a = 3. The number is 36 (63 − 36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When removing the brackets after a minus sign, change every sign inside.</w:t>
            </w:r>
          </w:p>
          <w:p>
            <w:pPr>
              <w:spacing w:before="0" w:after="0" w:line="252" w:lineRule="auto"/>
            </w:pPr>
            <w:r>
              <w:rPr>
                <w:b w:val="0"/>
                <w:i w:val="0"/>
                <w:sz w:val="20"/>
                <w:szCs w:val="20"/>
              </w:rPr>
              <w:t xml:space="preserve">3x² − 5x + 2 − x² + 2x + 4 − x² + x = x² − 2x + 6. At x = −2: 4 + 4 + 6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numbers be 5x, 3x and 2x. Find the value of each kind.</w:t>
            </w:r>
          </w:p>
          <w:p>
            <w:pPr>
              <w:spacing w:before="0" w:after="0" w:line="252" w:lineRule="auto"/>
            </w:pPr>
            <w:r>
              <w:rPr>
                <w:b w:val="0"/>
                <w:i w:val="0"/>
                <w:sz w:val="20"/>
                <w:szCs w:val="20"/>
              </w:rPr>
              <w:t xml:space="preserve">Value: 5x × 1 + 3x × 2 + 2x × 5 = 21x = 189, so x = 9. ₹2 coins: 3 × 9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Corresponding angles are equal. Co-interior angles add up to 180°.</w:t>
            </w:r>
          </w:p>
          <w:p>
            <w:pPr>
              <w:spacing w:before="0" w:after="0" w:line="252" w:lineRule="auto"/>
            </w:pPr>
            <w:r>
              <w:rPr>
                <w:b w:val="0"/>
                <w:i w:val="0"/>
                <w:sz w:val="20"/>
                <w:szCs w:val="20"/>
              </w:rPr>
              <w:t xml:space="preserve">2x + 15 = 3x − 20, so x = 35 and each marked angle is 85°. The co-interior angle is 180° − 85° = 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AB ∥ DC, so angles B and C are co-interior.</w:t>
            </w:r>
          </w:p>
          <w:p>
            <w:pPr>
              <w:spacing w:before="0" w:after="0" w:line="252" w:lineRule="auto"/>
            </w:pPr>
            <w:r>
              <w:rPr>
                <w:b w:val="0"/>
                <w:i w:val="0"/>
                <w:sz w:val="20"/>
                <w:szCs w:val="20"/>
              </w:rPr>
              <w:t xml:space="preserve">B and C lie between the parallel sides AB and DC on the same side of BC, so B + C = 180° and C = 105°. (Angle D = 115°.)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each base angle be x.</w:t>
            </w:r>
          </w:p>
          <w:p>
            <w:pPr>
              <w:spacing w:before="0" w:after="0" w:line="252" w:lineRule="auto"/>
            </w:pPr>
            <w:r>
              <w:rPr>
                <w:b w:val="0"/>
                <w:i w:val="0"/>
                <w:sz w:val="20"/>
                <w:szCs w:val="20"/>
              </w:rPr>
              <w:t xml:space="preserve">x + x + 2x = 180, so x = 45°. The exterior angle at a base vertex is 180° − 45° = 135°.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1,710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height first.</w:t>
            </w:r>
          </w:p>
          <w:p>
            <w:pPr>
              <w:spacing w:before="0" w:after="0" w:line="252" w:lineRule="auto"/>
            </w:pPr>
            <w:r>
              <w:rPr>
                <w:b w:val="0"/>
                <w:i w:val="0"/>
                <w:sz w:val="20"/>
                <w:szCs w:val="20"/>
              </w:rPr>
              <w:t xml:space="preserve">Height = 4,500 ÷ 300 = 15 cm. Surface area = 2(25 × 12 + 12 × 15 + 25 × 15) = 2(300 + 180 + 375) = 1,710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depends on radius × radius × height.</w:t>
            </w:r>
          </w:p>
          <w:p>
            <w:pPr>
              <w:spacing w:before="0" w:after="0" w:line="252" w:lineRule="auto"/>
            </w:pPr>
            <w:r>
              <w:rPr>
                <w:b w:val="0"/>
                <w:i w:val="0"/>
                <w:sz w:val="20"/>
                <w:szCs w:val="20"/>
              </w:rPr>
              <w:t xml:space="preserve">Volume ratio = (2 × 2 × 1) : (1 × 1 × 2) = 4 : 2 = 2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Rain volume = roof area × 0.02 m.</w:t>
            </w:r>
          </w:p>
          <w:p>
            <w:pPr>
              <w:spacing w:before="0" w:after="0" w:line="252" w:lineRule="auto"/>
            </w:pPr>
            <w:r>
              <w:rPr>
                <w:b w:val="0"/>
                <w:i w:val="0"/>
                <w:sz w:val="20"/>
                <w:szCs w:val="20"/>
              </w:rPr>
              <w:t xml:space="preserve">Rain: 44 × 35 × 0.02 = 30.8 m³. Tank base: 22/7 × 1.4 × 1.4 = 6.16 m². Height = 30.8 ÷ 6.16 = 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mean first.</w:t>
            </w:r>
          </w:p>
          <w:p>
            <w:pPr>
              <w:spacing w:before="0" w:after="0" w:line="252" w:lineRule="auto"/>
            </w:pPr>
            <w:r>
              <w:rPr>
                <w:b w:val="0"/>
                <w:i w:val="0"/>
                <w:sz w:val="20"/>
                <w:szCs w:val="20"/>
              </w:rPr>
              <w:t xml:space="preserve">Mean = (120 + 280 + 240 + 160) ÷ 4 = 800 ÷ 4 = 200 mm. July (280) and August (240) are above 200. That is 2 months.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0.9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first ten primes. Remember that 2 is prime.</w:t>
            </w:r>
          </w:p>
          <w:p>
            <w:pPr>
              <w:spacing w:before="0" w:after="0" w:line="252" w:lineRule="auto"/>
            </w:pPr>
            <w:r>
              <w:rPr>
                <w:b w:val="0"/>
                <w:i w:val="0"/>
                <w:sz w:val="20"/>
                <w:szCs w:val="20"/>
              </w:rPr>
              <w:t xml:space="preserve">2, 3, 5, 7, 11, 13, 17, 19, 23, 29. Sum 129, so the mean is 12.9. The median is the mean of the 5th and 6th: (11 + 13) ÷ 2 = 12. Difference: 0.9.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 h 40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tank needs 6 × 4 = 24 tap-hours.</w:t>
            </w:r>
          </w:p>
          <w:p>
            <w:pPr>
              <w:spacing w:before="0" w:after="0" w:line="252" w:lineRule="auto"/>
            </w:pPr>
            <w:r>
              <w:rPr>
                <w:b w:val="0"/>
                <w:i w:val="0"/>
                <w:sz w:val="20"/>
                <w:szCs w:val="20"/>
              </w:rPr>
              <w:t xml:space="preserve">First hour: 8 tap-hours. Left: 16 tap-hours with 6 taps = 16/6 h = 2 h 40 min. Total 3 h 40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 :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share first.</w:t>
            </w:r>
          </w:p>
          <w:p>
            <w:pPr>
              <w:spacing w:before="0" w:after="0" w:line="252" w:lineRule="auto"/>
            </w:pPr>
            <w:r>
              <w:rPr>
                <w:b w:val="0"/>
                <w:i w:val="0"/>
                <w:sz w:val="20"/>
                <w:szCs w:val="20"/>
              </w:rPr>
              <w:t xml:space="preserve">Sita ₹800, Gita ₹1,000. After the gift: ₹700 and ₹1,100, a ratio of 7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7.5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walking times differ by 15 minutes = 1/4 hour.</w:t>
            </w:r>
          </w:p>
          <w:p>
            <w:pPr>
              <w:spacing w:before="0" w:after="0" w:line="252" w:lineRule="auto"/>
            </w:pPr>
            <w:r>
              <w:rPr>
                <w:b w:val="0"/>
                <w:i w:val="0"/>
                <w:sz w:val="20"/>
                <w:szCs w:val="20"/>
              </w:rPr>
              <w:t xml:space="preserve">d/5 − d/6 = 1/4, so d/30 = 1/4 and d = 7.5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equation as (10A + B) × 9 = 100A + B.</w:t>
            </w:r>
          </w:p>
          <w:p>
            <w:pPr>
              <w:spacing w:before="0" w:after="0" w:line="252" w:lineRule="auto"/>
            </w:pPr>
            <w:r>
              <w:rPr>
                <w:b w:val="0"/>
                <w:i w:val="0"/>
                <w:sz w:val="20"/>
                <w:szCs w:val="20"/>
              </w:rPr>
              <w:t xml:space="preserve">90A + 9B = 100A + B, so 8B = 10A, that is 4B = 5A. With digits, A = 4 and B = 5: 45 × 9 = 405. A + B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multiples of 3, add multiples of 5, then take away those counted twice.</w:t>
            </w:r>
          </w:p>
          <w:p>
            <w:pPr>
              <w:spacing w:before="0" w:after="0" w:line="252" w:lineRule="auto"/>
            </w:pPr>
            <w:r>
              <w:rPr>
                <w:b w:val="0"/>
                <w:i w:val="0"/>
                <w:sz w:val="20"/>
                <w:szCs w:val="20"/>
              </w:rPr>
              <w:t xml:space="preserve">Multiples of 3: 33. Multiples of 5: 20. Multiples of 15 (counted twice): 6. 33 + 20 − 6 = 47.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1/(1 × 2) = 1 − 1/2 and 1/(2 × 3) = 1/2 − 1/3.</w:t>
            </w:r>
          </w:p>
          <w:p>
            <w:pPr>
              <w:spacing w:before="0" w:after="0" w:line="252" w:lineRule="auto"/>
            </w:pPr>
            <w:r>
              <w:rPr>
                <w:b w:val="0"/>
                <w:i w:val="0"/>
                <w:sz w:val="20"/>
                <w:szCs w:val="20"/>
              </w:rPr>
              <w:t xml:space="preserve">Each term 1/(n(n + 1)) = 1/n − 1/(n + 1). Adding, the middle terms cancel: 1 − 1/10 = 9/10.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number be x and follow the steps.</w:t>
            </w:r>
          </w:p>
          <w:p>
            <w:pPr>
              <w:spacing w:before="0" w:after="0" w:line="252" w:lineRule="auto"/>
            </w:pPr>
            <w:r>
              <w:rPr>
                <w:b w:val="0"/>
                <w:i w:val="0"/>
                <w:sz w:val="20"/>
                <w:szCs w:val="20"/>
              </w:rPr>
              <w:t xml:space="preserve">4x → 4x + 6 → (4x + 6)/2 = 2x + 3 → 2x + 3 − 2x = 3. The answer is always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them; some numbers are both.</w:t>
            </w:r>
          </w:p>
          <w:p>
            <w:pPr>
              <w:spacing w:before="0" w:after="0" w:line="252" w:lineRule="auto"/>
            </w:pPr>
            <w:r>
              <w:rPr>
                <w:b w:val="0"/>
                <w:i w:val="0"/>
                <w:sz w:val="20"/>
                <w:szCs w:val="20"/>
              </w:rPr>
              <w:t xml:space="preserve">Squares: 1, 4, 9, …, 100 (10 numbers). Cubes: 1, 8, 27, 64 (4 numbers). 1 and 64 are both. Total 10 + 4 − 2 = 12, which is 12% of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classes have 5k and 8k students.</w:t>
            </w:r>
          </w:p>
          <w:p>
            <w:pPr>
              <w:spacing w:before="0" w:after="0" w:line="252" w:lineRule="auto"/>
            </w:pPr>
            <w:r>
              <w:rPr>
                <w:b w:val="0"/>
                <w:i w:val="0"/>
                <w:sz w:val="20"/>
                <w:szCs w:val="20"/>
              </w:rPr>
              <w:t xml:space="preserve">(5k − 12) : (8k − 12) = 2 : 5, so 5(5k − 12) = 2(8k − 12). 25k − 60 = 16k − 24, so 9k = 36 and k = 4. The classes had 20 and 32 students: 52 in 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475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square where the roads cross must not be counted twice.</w:t>
            </w:r>
          </w:p>
          <w:p>
            <w:pPr>
              <w:spacing w:before="0" w:after="0" w:line="252" w:lineRule="auto"/>
            </w:pPr>
            <w:r>
              <w:rPr>
                <w:b w:val="0"/>
                <w:i w:val="0"/>
                <w:sz w:val="20"/>
                <w:szCs w:val="20"/>
              </w:rPr>
              <w:t xml:space="preserve">Road along the length: 60 × 5 = 300 m². Road along the width: 40 × 5 = 200 m². The crossing square 5 × 5 = 25 m² is counted twice. Total 475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Cross-multiply first.</w:t>
            </w:r>
          </w:p>
          <w:p>
            <w:pPr>
              <w:spacing w:before="0" w:after="0" w:line="252" w:lineRule="auto"/>
            </w:pPr>
            <w:r>
              <w:rPr>
                <w:b w:val="0"/>
                <w:i w:val="0"/>
                <w:sz w:val="20"/>
                <w:szCs w:val="20"/>
              </w:rPr>
              <w:t xml:space="preserve">2(x − 1/2) = x + 1/3, so 2x − 1 = x + 1/3 and x = 4/3. Check: (4/3 − 1/2) ÷ (4/3 + 1/3) = (5/6) ÷ (5/3) = 1/2.</w:t>
            </w:r>
          </w:p>
        </w:tc>
      </w:tr>
    </w:tbl>
    <w:p>
      <w:pPr>
        <w:spacing w:before="0" w:after="0" w:line="20" w:lineRule="exact"/>
        <w:rPr>
          <w:sz w:val="2"/>
        </w:rPr>
        <w:sectPr>
          <w:headerReference w:type="default" r:id="rIdM1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PAPER-5</w:t>
      </w:r>
    </w:p>
    <w:p>
      <w:pPr>
        <w:spacing w:before="0" w:after="120" w:line="264" w:lineRule="auto"/>
        <w:jc w:val="center"/>
      </w:pPr>
      <w:r>
        <w:rPr>
          <w:b/>
          <w:i w:val="0"/>
          <w:color w:val="1F3864"/>
          <w:sz w:val="52"/>
          <w:szCs w:val="52"/>
        </w:rPr>
        <w:t xml:space="preserve">CLASS 7</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7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On a number line, A is at −7/4 and B is at 5/2. Point C lies between them so that AC is one third of AB. Where is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of these is NOT equal to −3/5?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What is the value of (1 − 1/2) × (1 − 1/3) × (1 − 1/4) × … × (1 − 1/20)?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If 2ᵃ = 32 and 3ᵇ = 81, what is aᵇ − bᵃ?</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Write 3.6 × 10⁴ + 4.5 × 10³ in standard form.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8.1 × 10⁴</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4.05 × 10⁴</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 × 10³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4.05 × 10³</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15% of a number A is equal to 20% of a number B, and A is 200 more than B.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grocer buys 50 kg of rice at ₹40 per kg. He sells 30 kg at ₹48 per kg and the rest at ₹38 per kg. What is his profit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shop marks goods 50% above cost price and then gives a 20% discount. A lamp is sold for ₹960. What was its marked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Three-quarters of a number is 5 more than two-thirds of the same number. What is 40% of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If a + b = 7 and ab = 10, what is the value of 3a²b + 3ab² − 2ab?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Which is the simplified form of 7x²y − 3xy² + 5yx² − xy + 2y²x?</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12x²y − 5xy² − xy</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10x²y + xy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12x²y − xy² − xy</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7x²y − xy² − xy</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An exterior angle of a triangle is 110°. The two interior angles opposite to it differ by 30°. What kind of triangle is it?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Obtuse-angled and scalene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Right-angled and isosceles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Acute-angled and scalene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Acute-angled and isosceles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In quadrilateral ABCD, angle C = 100° and angle D = 60°. The bisectors of angles A and B meet at P. What is angle APB?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In triangles ABC and DEF, AB = DE, angle A = angle D and angle C = angle F. Which statement is correct?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There is not enough information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They are congruent: angle B = angle E, then use ASA</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They are congruent by SAS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They are congruent by SSS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The curved surface area of a closed cylinder is 440 cm² and its height is 10 cm. What is its volume?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3,080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1,540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770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2,200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Cubes of edge 2.5 cm exactly fill a box 10 cm × 7.5 cm × 5 cm. All the cubes are then stacked one on top of another. How tall is the tower?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box without a lid is 20 cm long, 15 cm wide and 10 cm high. What is the total area of its five faces?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3,000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10940" cy="2082800"/>
                  <wp:effectExtent l="0" t="0" r="0" b="0"/>
                  <wp:docPr id="108" name="fig p5 q18"/>
                  <wp:cNvGraphicFramePr>
                    <a:graphicFrameLocks noChangeAspect="1"/>
                  </wp:cNvGraphicFramePr>
                  <a:graphic>
                    <a:graphicData uri="http://schemas.openxmlformats.org/drawingml/2006/picture">
                      <pic:pic>
                        <pic:nvPicPr>
                          <pic:cNvPr id="0" name="fig p5 q18"/>
                          <pic:cNvPicPr/>
                        </pic:nvPicPr>
                        <pic:blipFill>
                          <a:blip r:embed="rIdM15"/>
                          <a:stretch>
                            <a:fillRect/>
                          </a:stretch>
                        </pic:blipFill>
                        <pic:spPr>
                          <a:xfrm>
                            <a:off x="0" y="0"/>
                            <a:ext cx="3710940" cy="20828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pie chart shows the favourite fruit of 600 people. The angle for apple is not marked. How many people chose apple?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The mean of six numbers is 20. The mean of the first four is 18. The last two numbers differ by 4. What is the larger of the last two?</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Money is shared among Aditi, Bharat and Charvi so that Aditi : Bharat = 3 : 4 and Bharat : Charvi = 6 : 7. Charvi gets ₹500 more than Aditi. How much does Bharat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Gear A has 40 teeth and turns 60 times a minute. It drives gear B, which has 24 teeth. Gear B drives gear C, which has 30 teeth. How many turns does gear C make in 5 minutes?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Varun drives from home to his aunt's house at 40 km/h and comes back by the same road at 60 km/h. What is his average speed for the whole trip?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 km/h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In the sum A3 + 4B = 82, A and B are digits (A3 and 4B are 2-digit numbers).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different triangles have whole-number side lengths (in cm) and a perimeter of 12 cm?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What is 1 + 3 + 5 + … + 49, the sum of all odd numbers from 1 to 49?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576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x is an odd whole number. When 7 is taken away from 3 times x, the answer is more than 20 but less than 30.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For how many whole numbers n from 1 to 200 are both 12% of n and 15% of n whole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bus travels 15 km/h faster than a cyclist. In the same time, the bus covers 150 km and the cyclist covers 60 km. What is the cyclist's speed?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The curved surface of a cylinder of height 6 cm is cut and opened out into a rectangle with perimeter 100 cm. What is the volume of the cylinder?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1,848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264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924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462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What is the value of a³b − ab³ when a = −1/2 and b = 2/3?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−25/108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7 · Practice Paper 5</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7 · Practice Paper 5</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length AB = 5/2 − (−7/4).</w:t>
            </w:r>
          </w:p>
          <w:p>
            <w:pPr>
              <w:spacing w:before="0" w:after="0" w:line="252" w:lineRule="auto"/>
            </w:pPr>
            <w:r>
              <w:rPr>
                <w:b w:val="0"/>
                <w:i w:val="0"/>
                <w:sz w:val="20"/>
                <w:szCs w:val="20"/>
              </w:rPr>
              <w:t xml:space="preserve">AB = 5/2 + 7/4 = 17/4. One third of it is 17/12. C = −7/4 + 17/12 = −21/12 + 17/12 = −4/12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minus signs in each fraction.</w:t>
            </w:r>
          </w:p>
          <w:p>
            <w:pPr>
              <w:spacing w:before="0" w:after="0" w:line="252" w:lineRule="auto"/>
            </w:pPr>
            <w:r>
              <w:rPr>
                <w:b w:val="0"/>
                <w:i w:val="0"/>
                <w:sz w:val="20"/>
                <w:szCs w:val="20"/>
              </w:rPr>
              <w:t xml:space="preserve">6/−10, −9/15 and 3/−5 all have one minus sign and reduce to −3/5. −15/−25 has two minus signs, so it equals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bracket as a single fraction: 1/2, 2/3, 3/4, …</w:t>
            </w:r>
          </w:p>
          <w:p>
            <w:pPr>
              <w:spacing w:before="0" w:after="0" w:line="252" w:lineRule="auto"/>
            </w:pPr>
            <w:r>
              <w:rPr>
                <w:b w:val="0"/>
                <w:i w:val="0"/>
                <w:sz w:val="20"/>
                <w:szCs w:val="20"/>
              </w:rPr>
              <w:t xml:space="preserve">The product is 1/2 × 2/3 × 3/4 × … × 19/20. Every numerator cancels the denominator before it, leaving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−399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 and b first.</w:t>
            </w:r>
          </w:p>
          <w:p>
            <w:pPr>
              <w:spacing w:before="0" w:after="0" w:line="252" w:lineRule="auto"/>
            </w:pPr>
            <w:r>
              <w:rPr>
                <w:b w:val="0"/>
                <w:i w:val="0"/>
                <w:sz w:val="20"/>
                <w:szCs w:val="20"/>
              </w:rPr>
              <w:t xml:space="preserve">2⁵ = 32, so a = 5. 3⁴ = 81, so b = 4. aᵇ − bᵃ = 5⁴ − 4⁵ = 625 − 1,024 = −399.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4.05 × 10⁴</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both numbers to ordinary form, or to the same power of 10, before adding.</w:t>
            </w:r>
          </w:p>
          <w:p>
            <w:pPr>
              <w:spacing w:before="0" w:after="0" w:line="252" w:lineRule="auto"/>
            </w:pPr>
            <w:r>
              <w:rPr>
                <w:b w:val="0"/>
                <w:i w:val="0"/>
                <w:sz w:val="20"/>
                <w:szCs w:val="20"/>
              </w:rPr>
              <w:t xml:space="preserve">3.6 × 10⁴ = 36,000 and 4.5 × 10³ = 4,500. Sum = 40,500 = 4.05 × 10⁴. (8.1 × 10⁴ adds 3.6 and 4.5 without matching the powers.)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15% of A = 20% of B means 3A = 4B.</w:t>
            </w:r>
          </w:p>
          <w:p>
            <w:pPr>
              <w:spacing w:before="0" w:after="0" w:line="252" w:lineRule="auto"/>
            </w:pPr>
            <w:r>
              <w:rPr>
                <w:b w:val="0"/>
                <w:i w:val="0"/>
                <w:sz w:val="20"/>
                <w:szCs w:val="20"/>
              </w:rPr>
              <w:t xml:space="preserve">From 15A = 20B, A = 4B/3, so A − B = B/3 = 200 and B = 600. A = 800. A + B = 1,400.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cost and the total selling price.</w:t>
            </w:r>
          </w:p>
          <w:p>
            <w:pPr>
              <w:spacing w:before="0" w:after="0" w:line="252" w:lineRule="auto"/>
            </w:pPr>
            <w:r>
              <w:rPr>
                <w:b w:val="0"/>
                <w:i w:val="0"/>
                <w:sz w:val="20"/>
                <w:szCs w:val="20"/>
              </w:rPr>
              <w:t xml:space="preserve">Cost: 50 × 40 = ₹2,000. Selling: 30 × 48 + 20 × 38 = 1,440 + 760 = ₹2,200. Profit ₹200 on ₹2,000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selling price is 80% of the marked price.</w:t>
            </w:r>
          </w:p>
          <w:p>
            <w:pPr>
              <w:spacing w:before="0" w:after="0" w:line="252" w:lineRule="auto"/>
            </w:pPr>
            <w:r>
              <w:rPr>
                <w:b w:val="0"/>
                <w:i w:val="0"/>
                <w:sz w:val="20"/>
                <w:szCs w:val="20"/>
              </w:rPr>
              <w:t xml:space="preserve">₹960 is 80% of the marked price, so the marked price is 960 ÷ 0.8 = ₹1,200. (The cost price is ₹800.)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number: 3x/4 − 2x/3 = 5.</w:t>
            </w:r>
          </w:p>
          <w:p>
            <w:pPr>
              <w:spacing w:before="0" w:after="0" w:line="252" w:lineRule="auto"/>
            </w:pPr>
            <w:r>
              <w:rPr>
                <w:b w:val="0"/>
                <w:i w:val="0"/>
                <w:sz w:val="20"/>
                <w:szCs w:val="20"/>
              </w:rPr>
              <w:t xml:space="preserve">3x/4 − 2x/3 = 9x/12 − 8x/12 = x/12 = 5, so x = 60. 40% of 60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out the common factor from the first two terms.</w:t>
            </w:r>
          </w:p>
          <w:p>
            <w:pPr>
              <w:spacing w:before="0" w:after="0" w:line="252" w:lineRule="auto"/>
            </w:pPr>
            <w:r>
              <w:rPr>
                <w:b w:val="0"/>
                <w:i w:val="0"/>
                <w:sz w:val="20"/>
                <w:szCs w:val="20"/>
              </w:rPr>
              <w:t xml:space="preserve">3a²b + 3ab² = 3ab(a + b) = 3 × 10 × 7 = 210. Then 210 − 2ab = 210 − 20 = 190.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12x²y − xy² − xy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5yx² is a like term of 7x²y, and 2y²x is a like term of −3xy².</w:t>
            </w:r>
          </w:p>
          <w:p>
            <w:pPr>
              <w:spacing w:before="0" w:after="0" w:line="252" w:lineRule="auto"/>
            </w:pPr>
            <w:r>
              <w:rPr>
                <w:b w:val="0"/>
                <w:i w:val="0"/>
                <w:sz w:val="20"/>
                <w:szCs w:val="20"/>
              </w:rPr>
              <w:t xml:space="preserve">7x²y + 5x²y = 12x²y. −3xy² + 2xy² = −xy². −xy has no like term. Answer: 12x²y − xy² − xy.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Acute-angled and isosceles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all three angles.</w:t>
            </w:r>
          </w:p>
          <w:p>
            <w:pPr>
              <w:spacing w:before="0" w:after="0" w:line="252" w:lineRule="auto"/>
            </w:pPr>
            <w:r>
              <w:rPr>
                <w:b w:val="0"/>
                <w:i w:val="0"/>
                <w:sz w:val="20"/>
                <w:szCs w:val="20"/>
              </w:rPr>
              <w:t xml:space="preserve">The opposite angles add to 110° and differ by 30°: they are 70° and 40°. The third angle is 180° − 110° = 70°. Angles 70°, 70°, 40°: all acute, two equal, so acute-angled and isosceles.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B = 360° − C − D. In triangle APB, the two base angles are A/2 and B/2.</w:t>
            </w:r>
          </w:p>
          <w:p>
            <w:pPr>
              <w:spacing w:before="0" w:after="0" w:line="252" w:lineRule="auto"/>
            </w:pPr>
            <w:r>
              <w:rPr>
                <w:b w:val="0"/>
                <w:i w:val="0"/>
                <w:sz w:val="20"/>
                <w:szCs w:val="20"/>
              </w:rPr>
              <w:t xml:space="preserve">A + B = 360° − 160° = 200°, so A/2 + B/2 = 100°. Angle APB = 180° − 100°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They are congruent: angle B = angle E, then use ASA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Two equal pairs of angles make the third pair equal.</w:t>
            </w:r>
          </w:p>
          <w:p>
            <w:pPr>
              <w:spacing w:before="0" w:after="0" w:line="252" w:lineRule="auto"/>
            </w:pPr>
            <w:r>
              <w:rPr>
                <w:b w:val="0"/>
                <w:i w:val="0"/>
                <w:sz w:val="20"/>
                <w:szCs w:val="20"/>
              </w:rPr>
              <w:t xml:space="preserve">A + C = D + F, so angle B = angle E by the angle sum. Now AB = DE lies between angles A and B, and between D and E, so the triangles are congruent by ASA.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1,540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curved surface area to find the radius first.</w:t>
            </w:r>
          </w:p>
          <w:p>
            <w:pPr>
              <w:spacing w:before="0" w:after="0" w:line="252" w:lineRule="auto"/>
            </w:pPr>
            <w:r>
              <w:rPr>
                <w:b w:val="0"/>
                <w:i w:val="0"/>
                <w:sz w:val="20"/>
                <w:szCs w:val="20"/>
              </w:rPr>
              <w:t xml:space="preserve">2 × 22/7 × r × 10 = 440, so r = 440 × 7 ÷ 440 = 7 cm. Volume = 22/7 × 7 × 7 × 10 = 1,540 cm³. (3,080 uses the diameter 14 in place of one radius.)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cubes fit along each edge of the box.</w:t>
            </w:r>
          </w:p>
          <w:p>
            <w:pPr>
              <w:spacing w:before="0" w:after="0" w:line="252" w:lineRule="auto"/>
            </w:pPr>
            <w:r>
              <w:rPr>
                <w:b w:val="0"/>
                <w:i w:val="0"/>
                <w:sz w:val="20"/>
                <w:szCs w:val="20"/>
              </w:rPr>
              <w:t xml:space="preserve">Along the edges: 10 ÷ 2.5 = 4, 7.5 ÷ 2.5 = 3 and 5 ÷ 2.5 = 2, so 4 × 3 × 2 = 24 cubes. Tower: 24 × 2.5 = 60 cm. (24 is the number of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Base + four walls; there is no top.</w:t>
            </w:r>
          </w:p>
          <w:p>
            <w:pPr>
              <w:spacing w:before="0" w:after="0" w:line="252" w:lineRule="auto"/>
            </w:pPr>
            <w:r>
              <w:rPr>
                <w:b w:val="0"/>
                <w:i w:val="0"/>
                <w:sz w:val="20"/>
                <w:szCs w:val="20"/>
              </w:rPr>
              <w:t xml:space="preserve">Base: 20 × 15 = 300 cm². Walls: 2(20 × 10) + 2(15 × 10) = 700 cm². Total 1,000 cm². (1,300 includes a lid; 3,000 is the volume.)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of a pie chart add up to 360°.</w:t>
            </w:r>
          </w:p>
          <w:p>
            <w:pPr>
              <w:spacing w:before="0" w:after="0" w:line="252" w:lineRule="auto"/>
            </w:pPr>
            <w:r>
              <w:rPr>
                <w:b w:val="0"/>
                <w:i w:val="0"/>
                <w:sz w:val="20"/>
                <w:szCs w:val="20"/>
              </w:rPr>
              <w:t xml:space="preserve">Apple: 360° − 150° − 72° − 48° = 90°. People: 90/360 × 600 =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of the last two numbers.</w:t>
            </w:r>
          </w:p>
          <w:p>
            <w:pPr>
              <w:spacing w:before="0" w:after="0" w:line="252" w:lineRule="auto"/>
            </w:pPr>
            <w:r>
              <w:rPr>
                <w:b w:val="0"/>
                <w:i w:val="0"/>
                <w:sz w:val="20"/>
                <w:szCs w:val="20"/>
              </w:rPr>
              <w:t xml:space="preserve">Total of six: 120. Total of first four: 72. The last two add to 48 and differ by 4, so they are 26 and 22. The larger is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Combine the ratios so that Bharat's number is the same.</w:t>
            </w:r>
          </w:p>
          <w:p>
            <w:pPr>
              <w:spacing w:before="0" w:after="0" w:line="252" w:lineRule="auto"/>
            </w:pPr>
            <w:r>
              <w:rPr>
                <w:b w:val="0"/>
                <w:i w:val="0"/>
                <w:sz w:val="20"/>
                <w:szCs w:val="20"/>
              </w:rPr>
              <w:t xml:space="preserve">Aditi : Bharat : Charvi = 9 : 12 : 14. Charvi − Aditi = 5 parts = ₹500, so 1 part = ₹100. Bharat gets 12 × 100 = ₹1,200.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Teeth × turns is the same for gears that mesh: fewer teeth means more turns.</w:t>
            </w:r>
          </w:p>
          <w:p>
            <w:pPr>
              <w:spacing w:before="0" w:after="0" w:line="252" w:lineRule="auto"/>
            </w:pPr>
            <w:r>
              <w:rPr>
                <w:b w:val="0"/>
                <w:i w:val="0"/>
                <w:sz w:val="20"/>
                <w:szCs w:val="20"/>
              </w:rPr>
              <w:t xml:space="preserve">Teeth passing each minute: 40 × 60 = 2,400. Gear C turns 2,400 ÷ 30 = 80 times a minute (gear B in between does not change this). In 5 minutes: 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Average speed = total distance ÷ total time. Try a distance of 120 km.</w:t>
            </w:r>
          </w:p>
          <w:p>
            <w:pPr>
              <w:spacing w:before="0" w:after="0" w:line="252" w:lineRule="auto"/>
            </w:pPr>
            <w:r>
              <w:rPr>
                <w:b w:val="0"/>
                <w:i w:val="0"/>
                <w:sz w:val="20"/>
                <w:szCs w:val="20"/>
              </w:rPr>
              <w:t xml:space="preserve">Take 120 km each way. Going: 3 h. Returning: 2 h. Average = 240 ÷ 5 = 48 km/h. (50 is the average of the two speeds, which is wrong.)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units column: 3 + B must end in 2.</w:t>
            </w:r>
          </w:p>
          <w:p>
            <w:pPr>
              <w:spacing w:before="0" w:after="0" w:line="252" w:lineRule="auto"/>
            </w:pPr>
            <w:r>
              <w:rPr>
                <w:b w:val="0"/>
                <w:i w:val="0"/>
                <w:sz w:val="20"/>
                <w:szCs w:val="20"/>
              </w:rPr>
              <w:t xml:space="preserve">3 + B ends in 2, so B = 9 with a carry of 1. Tens: A + 4 + 1 = 8, so A = 3. Check: 33 + 49 = 82. A × B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longest side must be less than half the perimeter.</w:t>
            </w:r>
          </w:p>
          <w:p>
            <w:pPr>
              <w:spacing w:before="0" w:after="0" w:line="252" w:lineRule="auto"/>
            </w:pPr>
            <w:r>
              <w:rPr>
                <w:b w:val="0"/>
                <w:i w:val="0"/>
                <w:sz w:val="20"/>
                <w:szCs w:val="20"/>
              </w:rPr>
              <w:t xml:space="preserve">The longest side must be less than 6, so it is 4 or 5. With 5: (2, 5, 5) and (3, 4, 5). With 4: (4, 4, 4). That is 3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 1, 1 + 3 = 4, 1 + 3 + 5 = 9. How many odd numbers are there?</w:t>
            </w:r>
          </w:p>
          <w:p>
            <w:pPr>
              <w:spacing w:before="0" w:after="0" w:line="252" w:lineRule="auto"/>
            </w:pPr>
            <w:r>
              <w:rPr>
                <w:b w:val="0"/>
                <w:i w:val="0"/>
                <w:sz w:val="20"/>
                <w:szCs w:val="20"/>
              </w:rPr>
              <w:t xml:space="preserve">There are 25 odd numbers from 1 to 49. The sum of the first n odd numbers is n × n, so the sum is 25 × 25 = 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whole numbers for x and check 3x − 7.</w:t>
            </w:r>
          </w:p>
          <w:p>
            <w:pPr>
              <w:spacing w:before="0" w:after="0" w:line="252" w:lineRule="auto"/>
            </w:pPr>
            <w:r>
              <w:rPr>
                <w:b w:val="0"/>
                <w:i w:val="0"/>
                <w:sz w:val="20"/>
                <w:szCs w:val="20"/>
              </w:rPr>
              <w:t xml:space="preserve">x = 9 gives 20, not more than 20. x = 10 gives 23, x = 11 gives 26, x = 12 gives 29, and x = 13 gives 32, too big. So x is 10, 11 or 12, and the odd one is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 = 3/25 and 15% = 3/20. What must n be a multiple of?</w:t>
            </w:r>
          </w:p>
          <w:p>
            <w:pPr>
              <w:spacing w:before="0" w:after="0" w:line="252" w:lineRule="auto"/>
            </w:pPr>
            <w:r>
              <w:rPr>
                <w:b w:val="0"/>
                <w:i w:val="0"/>
                <w:sz w:val="20"/>
                <w:szCs w:val="20"/>
              </w:rPr>
              <w:t xml:space="preserve">12% of n = 3n/25 is whole only when n is a multiple of 25. 15% of n = 3n/20 is whole only when n is a multiple of 20. So n must be a multiple of 100: 100 and 200. That is 2 numbers. (18 adds the 8 multiples of 25 and the 10 multiples of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cyclist's speed be x. Equal times: 150/(x + 15) = 60/x.</w:t>
            </w:r>
          </w:p>
          <w:p>
            <w:pPr>
              <w:spacing w:before="0" w:after="0" w:line="252" w:lineRule="auto"/>
            </w:pPr>
            <w:r>
              <w:rPr>
                <w:b w:val="0"/>
                <w:i w:val="0"/>
                <w:sz w:val="20"/>
                <w:szCs w:val="20"/>
              </w:rPr>
              <w:t xml:space="preserve">150x = 60(x + 15), so 90x = 900 and x = 10 km/h. The bus goes at 25 km/h; both take 6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924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rectangle's length is the circumference of the base.</w:t>
            </w:r>
          </w:p>
          <w:p>
            <w:pPr>
              <w:spacing w:before="0" w:after="0" w:line="252" w:lineRule="auto"/>
            </w:pPr>
            <w:r>
              <w:rPr>
                <w:b w:val="0"/>
                <w:i w:val="0"/>
                <w:sz w:val="20"/>
                <w:szCs w:val="20"/>
              </w:rPr>
              <w:t xml:space="preserve">2(length + 6) = 100, so the length (circumference) is 44 cm and r = 7 cm. Volume = 22/7 × 7 × 7 × 6 = 924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7/108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a³b and ab³ separately.</w:t>
            </w:r>
          </w:p>
          <w:p>
            <w:pPr>
              <w:spacing w:before="0" w:after="0" w:line="252" w:lineRule="auto"/>
            </w:pPr>
            <w:r>
              <w:rPr>
                <w:b w:val="0"/>
                <w:i w:val="0"/>
                <w:sz w:val="20"/>
                <w:szCs w:val="20"/>
              </w:rPr>
              <w:t xml:space="preserve">a³b = (−1/8) × (2/3) = −1/12. ab³ = (−1/2) × (8/27) = −4/27. a³b − ab³ = −1/12 + 4/27 = −9/108 + 16/108 = 7/108.</w:t>
            </w:r>
          </w:p>
        </w:tc>
      </w:tr>
    </w:tbl>
    <w:sectPr>
      <w:headerReference w:type="default" r:id="rIdM16"/>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1_q12.png"/><Relationship Id="rIdM5" Type="http://schemas.openxmlformats.org/officeDocument/2006/relationships/image" Target="media/p01_q18.png"/><Relationship Id="rIdM6" Type="http://schemas.openxmlformats.org/officeDocument/2006/relationships/header" Target="header1.xml"/><Relationship Id="rIdM7" Type="http://schemas.openxmlformats.org/officeDocument/2006/relationships/image" Target="media/p02_q18.png"/><Relationship Id="rIdM8" Type="http://schemas.openxmlformats.org/officeDocument/2006/relationships/header" Target="header2.xml"/><Relationship Id="rIdM9" Type="http://schemas.openxmlformats.org/officeDocument/2006/relationships/image" Target="media/p03_q13.png"/><Relationship Id="rIdM10" Type="http://schemas.openxmlformats.org/officeDocument/2006/relationships/image" Target="media/p03_q18.png"/><Relationship Id="rIdM11" Type="http://schemas.openxmlformats.org/officeDocument/2006/relationships/header" Target="header3.xml"/><Relationship Id="rIdM12" Type="http://schemas.openxmlformats.org/officeDocument/2006/relationships/image" Target="media/p04_q12.png"/><Relationship Id="rIdM13" Type="http://schemas.openxmlformats.org/officeDocument/2006/relationships/image" Target="media/p04_q18.png"/><Relationship Id="rIdM14" Type="http://schemas.openxmlformats.org/officeDocument/2006/relationships/header" Target="header4.xml"/><Relationship Id="rIdM15" Type="http://schemas.openxmlformats.org/officeDocument/2006/relationships/image" Target="media/p05_q18.png"/><Relationship Id="rIdM16"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