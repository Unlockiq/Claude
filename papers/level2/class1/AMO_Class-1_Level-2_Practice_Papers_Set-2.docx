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footer1.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line="264" w:lineRule="auto"/>
        <w:jc w:val="center"/>
      </w:pPr>
      <w:r>
        <w:drawing>
          <wp:inline xmlns:a="http://schemas.openxmlformats.org/drawingml/2006/main" xmlns:pic="http://schemas.openxmlformats.org/drawingml/2006/picture" distT="0" distB="0" distL="0" distR="0">
            <wp:extent cx="5143500" cy="7269154"/>
            <wp:effectExtent l="0" t="0" r="0" b="0"/>
            <wp:docPr id="9002" name="cover"/>
            <wp:cNvGraphicFramePr>
              <a:graphicFrameLocks noChangeAspect="1"/>
            </wp:cNvGraphicFramePr>
            <a:graphic>
              <a:graphicData uri="http://schemas.openxmlformats.org/drawingml/2006/picture">
                <pic:pic>
                  <pic:nvPicPr>
                    <pic:cNvPr id="0" name="cover"/>
                    <pic:cNvPicPr/>
                  </pic:nvPicPr>
                  <pic:blipFill>
                    <a:blip r:embed="rIdM1"/>
                    <a:stretch>
                      <a:fillRect/>
                    </a:stretch>
                  </pic:blipFill>
                  <pic:spPr>
                    <a:xfrm>
                      <a:off x="0" y="0"/>
                      <a:ext cx="5143500" cy="7269154"/>
                    </a:xfrm>
                    <a:prstGeom prst="rect">
                      <a:avLst/>
                    </a:prstGeom>
                  </pic:spPr>
                </pic:pic>
              </a:graphicData>
            </a:graphic>
          </wp:inline>
        </w:drawing>
      </w:r>
    </w:p>
    <w:p>
      <w:pPr>
        <w:spacing w:before="0" w:after="160" w:line="264" w:lineRule="auto"/>
        <w:jc w:val="center"/>
      </w:pPr>
      <w:r>
        <w:rPr>
          <w:b w:val="0"/>
          <w:i w:val="0"/>
          <w:color w:val="666666"/>
          <w:sz w:val="20"/>
          <w:szCs w:val="20"/>
        </w:rPr>
        <w:t xml:space="preserve">Set 2  ·  Practice Papers 6–10  ·  with answer keys &amp; detailed solutions</w:t>
      </w:r>
    </w:p>
    <w:tbl>
      <w:tblPr>
        <w:tblW w:w="9978" w:type="dxa"/>
        <w:jc w:val="center"/>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Layout w:type="fixed"/>
        <w:tblCellMar>
          <w:top w:w="70" w:type="dxa"/>
          <w:left w:w="100" w:type="dxa"/>
          <w:bottom w:w="70" w:type="dxa"/>
          <w:right w:w="100" w:type="dxa"/>
        </w:tblCellMar>
      </w:tblPr>
      <w:tblGrid>
        <w:gridCol w:w="4989"/>
        <w:gridCol w:w="4989"/>
      </w:tblGrid>
      <w:tr>
        <w:trPr>
          <w:cantSplit/>
        </w:trPr>
        <w:tc>
          <w:tcPr>
            <w:tcW w:w="4989" w:type="dxa"/>
          </w:tcPr>
          <w:p>
            <w:pPr>
              <w:spacing w:before="0" w:after="0" w:line="264" w:lineRule="auto"/>
              <w:jc w:val="left"/>
            </w:pPr>
            <w:r>
              <w:rPr>
                <w:b/>
                <w:i w:val="0"/>
                <w:sz w:val="21"/>
                <w:szCs w:val="21"/>
              </w:rPr>
              <w:t xml:space="preserve">Name: </w:t>
            </w:r>
            <w:r>
              <w:rPr>
                <w:b w:val="0"/>
                <w:i w:val="0"/>
                <w:sz w:val="21"/>
                <w:szCs w:val="21"/>
              </w:rPr>
              <w:t xml:space="preserve">____________________</w:t>
            </w:r>
          </w:p>
        </w:tc>
        <w:tc>
          <w:tcPr>
            <w:tcW w:w="4989" w:type="dxa"/>
          </w:tcPr>
          <w:p>
            <w:pPr>
              <w:spacing w:before="0" w:after="0" w:line="264" w:lineRule="auto"/>
              <w:jc w:val="left"/>
            </w:pPr>
            <w:r>
              <w:rPr>
                <w:b/>
                <w:i w:val="0"/>
                <w:sz w:val="21"/>
                <w:szCs w:val="21"/>
              </w:rPr>
              <w:t xml:space="preserve">Class &amp; Section: </w:t>
            </w:r>
            <w:r>
              <w:rPr>
                <w:b w:val="0"/>
                <w:i w:val="0"/>
                <w:sz w:val="21"/>
                <w:szCs w:val="21"/>
              </w:rPr>
              <w:t xml:space="preserve">________________</w:t>
            </w:r>
          </w:p>
        </w:tc>
      </w:tr>
      <w:tr>
        <w:trPr>
          <w:cantSplit/>
        </w:trPr>
        <w:tc>
          <w:tcPr>
            <w:tcW w:w="4989" w:type="dxa"/>
          </w:tcPr>
          <w:p>
            <w:pPr>
              <w:spacing w:before="0" w:after="0" w:line="264" w:lineRule="auto"/>
              <w:jc w:val="left"/>
            </w:pPr>
            <w:r>
              <w:rPr>
                <w:b/>
                <w:i w:val="0"/>
                <w:sz w:val="21"/>
                <w:szCs w:val="21"/>
              </w:rPr>
              <w:t xml:space="preserve">Roll No.: </w:t>
            </w:r>
            <w:r>
              <w:rPr>
                <w:b w:val="0"/>
                <w:i w:val="0"/>
                <w:sz w:val="21"/>
                <w:szCs w:val="21"/>
              </w:rPr>
              <w:t xml:space="preserve">________________</w:t>
            </w:r>
          </w:p>
        </w:tc>
        <w:tc>
          <w:tcPr>
            <w:tcW w:w="4989" w:type="dxa"/>
          </w:tcPr>
          <w:p>
            <w:pPr>
              <w:spacing w:before="0" w:after="0" w:line="264" w:lineRule="auto"/>
              <w:jc w:val="left"/>
            </w:pPr>
            <w:r>
              <w:rPr>
                <w:b/>
                <w:i w:val="0"/>
                <w:sz w:val="21"/>
                <w:szCs w:val="21"/>
              </w:rPr>
              <w:t xml:space="preserve">School: </w:t>
            </w:r>
            <w:r>
              <w:rPr>
                <w:b w:val="0"/>
                <w:i w:val="0"/>
                <w:sz w:val="21"/>
                <w:szCs w:val="21"/>
              </w:rPr>
              <w:t xml:space="preserve">____________________</w:t>
            </w:r>
          </w:p>
        </w:tc>
      </w:tr>
      <w:tr>
        <w:trPr>
          <w:cantSplit/>
        </w:trPr>
        <w:tc>
          <w:tcPr>
            <w:tcW w:w="4989" w:type="dxa"/>
          </w:tcPr>
          <w:p>
            <w:pPr>
              <w:spacing w:before="0" w:after="0" w:line="264" w:lineRule="auto"/>
              <w:jc w:val="left"/>
            </w:pPr>
            <w:r>
              <w:rPr>
                <w:b/>
                <w:i w:val="0"/>
                <w:sz w:val="21"/>
                <w:szCs w:val="21"/>
              </w:rPr>
              <w:t xml:space="preserve">City: </w:t>
            </w:r>
            <w:r>
              <w:rPr>
                <w:b w:val="0"/>
                <w:i w:val="0"/>
                <w:sz w:val="21"/>
                <w:szCs w:val="21"/>
              </w:rPr>
              <w:t xml:space="preserve">____________________</w:t>
            </w:r>
          </w:p>
        </w:tc>
        <w:tc>
          <w:tcPr>
            <w:tcW w:w="4989" w:type="dxa"/>
          </w:tcPr>
          <w:p>
            <w:pPr>
              <w:spacing w:before="0" w:after="0" w:line="264" w:lineRule="auto"/>
              <w:jc w:val="left"/>
            </w:pPr>
            <w:r>
              <w:rPr>
                <w:b/>
                <w:i w:val="0"/>
                <w:sz w:val="21"/>
                <w:szCs w:val="21"/>
              </w:rPr>
              <w:t xml:space="preserve">Date: </w:t>
            </w:r>
            <w:r>
              <w:rPr>
                <w:b w:val="0"/>
                <w:i w:val="0"/>
                <w:sz w:val="21"/>
                <w:szCs w:val="21"/>
              </w:rPr>
              <w:t xml:space="preserve">____________________</w:t>
            </w:r>
          </w:p>
        </w:tc>
      </w:tr>
    </w:tbl>
    <w:p>
      <w:pPr>
        <w:spacing w:before="0" w:after="0" w:line="360" w:lineRule="exact"/>
        <w:rPr>
          <w:sz w:val="2"/>
        </w:rPr>
      </w:pPr>
    </w:p>
    <w:p>
      <w:pPr>
        <w:spacing w:before="0" w:after="20" w:line="264" w:lineRule="auto"/>
        <w:jc w:val="center"/>
      </w:pPr>
      <w:r>
        <w:rPr>
          <w:b/>
          <w:i w:val="0"/>
          <w:color w:val="222222"/>
          <w:sz w:val="19"/>
          <w:szCs w:val="19"/>
        </w:rPr>
        <w:t xml:space="preserve">Published by Unlock IQ Institute Pvt. Ltd.</w:t>
      </w:r>
    </w:p>
    <w:p>
      <w:pPr>
        <w:spacing w:before="0" w:after="0" w:line="264" w:lineRule="auto"/>
        <w:jc w:val="center"/>
        <w:sectPr>
          <w:pgSz w:w="11906" w:h="16838"/>
          <w:pgMar w:top="1077" w:right="964" w:bottom="1020" w:left="964" w:header="454" w:footer="397" w:gutter="0"/>
          <w:cols w:space="720"/>
          <w:docGrid w:linePitch="360"/>
        </w:sectPr>
      </w:pPr>
      <w:r>
        <w:rPr>
          <w:b w:val="0"/>
          <w:i w:val="0"/>
          <w:color w:val="666666"/>
          <w:sz w:val="17"/>
          <w:szCs w:val="17"/>
        </w:rPr>
        <w:t xml:space="preserve">Register for Olympiads:  www.aryabhattamathsolympiad.com/student-registration</w:t>
      </w:r>
    </w:p>
    <w:p>
      <w:pPr>
        <w:spacing w:before="0" w:after="80" w:line="264" w:lineRule="auto"/>
        <w:jc w:val="center"/>
      </w:pPr>
      <w:r>
        <w:drawing>
          <wp:inline xmlns:a="http://schemas.openxmlformats.org/drawingml/2006/main" xmlns:pic="http://schemas.openxmlformats.org/drawingml/2006/picture" distT="0" distB="0" distL="0" distR="0">
            <wp:extent cx="817880" cy="886460"/>
            <wp:effectExtent l="0" t="0" r="0" b="0"/>
            <wp:docPr id="9106" name="logo6"/>
            <wp:cNvGraphicFramePr>
              <a:graphicFrameLocks noChangeAspect="1"/>
            </wp:cNvGraphicFramePr>
            <a:graphic>
              <a:graphicData uri="http://schemas.openxmlformats.org/drawingml/2006/picture">
                <pic:pic>
                  <pic:nvPicPr>
                    <pic:cNvPr id="0" name="logo6"/>
                    <pic:cNvPicPr/>
                  </pic:nvPicPr>
                  <pic:blipFill>
                    <a:blip r:embed="rIdM2"/>
                    <a:stretch>
                      <a:fillRect/>
                    </a:stretch>
                  </pic:blipFill>
                  <pic:spPr>
                    <a:xfrm>
                      <a:off x="0" y="0"/>
                      <a:ext cx="817880" cy="886460"/>
                    </a:xfrm>
                    <a:prstGeom prst="rect">
                      <a:avLst/>
                    </a:prstGeom>
                  </pic:spPr>
                </pic:pic>
              </a:graphicData>
            </a:graphic>
          </wp:inline>
        </w:drawing>
      </w:r>
    </w:p>
    <w:p>
      <w:pPr>
        <w:spacing w:before="0" w:after="20" w:line="264" w:lineRule="auto"/>
        <w:jc w:val="center"/>
      </w:pPr>
      <w:r>
        <w:rPr>
          <w:b/>
          <w:i w:val="0"/>
          <w:color w:val="1F3864"/>
          <w:sz w:val="36"/>
          <w:szCs w:val="36"/>
        </w:rPr>
        <w:t xml:space="preserve">ARYABHATTA MATHS OLYMPIAD</w:t>
      </w:r>
    </w:p>
    <w:p>
      <w:pPr>
        <w:spacing w:before="0" w:after="200" w:line="264" w:lineRule="auto"/>
        <w:jc w:val="center"/>
      </w:pPr>
      <w:r>
        <w:rPr>
          <w:b w:val="0"/>
          <w:i w:val="0"/>
          <w:color w:val="595959"/>
          <w:sz w:val="20"/>
          <w:szCs w:val="20"/>
        </w:rPr>
        <w:t xml:space="preserve">Level 2</w:t>
      </w:r>
    </w:p>
    <w:p>
      <w:pPr>
        <w:spacing w:before="0" w:after="40" w:line="264" w:lineRule="auto"/>
        <w:jc w:val="center"/>
      </w:pPr>
      <w:r>
        <w:rPr>
          <w:b/>
          <w:i w:val="0"/>
          <w:color w:val="C00000"/>
          <w:sz w:val="27"/>
          <w:szCs w:val="27"/>
        </w:rPr>
        <w:t xml:space="preserve">PRACTICE PAPER-6</w:t>
      </w:r>
    </w:p>
    <w:p>
      <w:pPr>
        <w:spacing w:before="0" w:after="200" w:line="264" w:lineRule="auto"/>
        <w:jc w:val="center"/>
      </w:pPr>
      <w:r>
        <w:rPr>
          <w:b/>
          <w:i w:val="0"/>
          <w:color w:val="1F3864"/>
          <w:sz w:val="52"/>
          <w:szCs w:val="52"/>
        </w:rPr>
        <w:t xml:space="preserve">CLASS 1</w:t>
      </w:r>
    </w:p>
    <w:tbl>
      <w:tblPr>
        <w:tblW w:w="9978"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95" w:type="dxa"/>
          <w:left w:w="100" w:type="dxa"/>
          <w:bottom w:w="95" w:type="dxa"/>
          <w:right w:w="100" w:type="dxa"/>
        </w:tblCellMar>
      </w:tblPr>
      <w:tblGrid>
        <w:gridCol w:w="3150"/>
        <w:gridCol w:w="6828"/>
      </w:tblGrid>
      <w:tr>
        <w:trPr>
          <w:cantSplit/>
        </w:trPr>
        <w:tc>
          <w:tcPr>
            <w:tcW w:w="3150" w:type="dxa"/>
            <w:shd w:val="clear" w:color="auto" w:fill="DEEBF7"/>
          </w:tcPr>
          <w:p>
            <w:pPr>
              <w:spacing w:before="0" w:after="0" w:line="264" w:lineRule="auto"/>
              <w:jc w:val="left"/>
            </w:pPr>
            <w:r>
              <w:rPr>
                <w:b/>
                <w:i w:val="0"/>
                <w:sz w:val="22"/>
                <w:szCs w:val="22"/>
              </w:rPr>
              <w:t xml:space="preserve">Total Questions</w:t>
            </w:r>
          </w:p>
        </w:tc>
        <w:tc>
          <w:tcPr>
            <w:tcW w:w="6828" w:type="dxa"/>
          </w:tcPr>
          <w:p>
            <w:pPr>
              <w:spacing w:before="0" w:after="0" w:line="264" w:lineRule="auto"/>
              <w:jc w:val="left"/>
            </w:pPr>
            <w:r>
              <w:rPr>
                <w:b w:val="0"/>
                <w:i w:val="0"/>
                <w:sz w:val="22"/>
                <w:szCs w:val="22"/>
              </w:rPr>
              <w:t xml:space="preserve">30 multiple-choice questions</w:t>
            </w:r>
          </w:p>
        </w:tc>
      </w:tr>
      <w:tr>
        <w:trPr>
          <w:cantSplit/>
        </w:trPr>
        <w:tc>
          <w:tcPr>
            <w:tcW w:w="3150" w:type="dxa"/>
            <w:shd w:val="clear" w:color="auto" w:fill="DEEBF7"/>
          </w:tcPr>
          <w:p>
            <w:pPr>
              <w:spacing w:before="0" w:after="0" w:line="264" w:lineRule="auto"/>
              <w:jc w:val="left"/>
            </w:pPr>
            <w:r>
              <w:rPr>
                <w:b/>
                <w:i w:val="0"/>
                <w:sz w:val="22"/>
                <w:szCs w:val="22"/>
              </w:rPr>
              <w:t xml:space="preserve">Level</w:t>
            </w:r>
          </w:p>
        </w:tc>
        <w:tc>
          <w:tcPr>
            <w:tcW w:w="6828" w:type="dxa"/>
          </w:tcPr>
          <w:p>
            <w:pPr>
              <w:spacing w:before="0" w:after="0" w:line="264" w:lineRule="auto"/>
              <w:jc w:val="left"/>
            </w:pPr>
            <w:r>
              <w:rPr>
                <w:b w:val="0"/>
                <w:i w:val="0"/>
                <w:sz w:val="22"/>
                <w:szCs w:val="22"/>
              </w:rPr>
              <w:t xml:space="preserve">Level-2 (final round): every question is Hard</w:t>
            </w:r>
          </w:p>
        </w:tc>
      </w:tr>
      <w:tr>
        <w:trPr>
          <w:cantSplit/>
        </w:trPr>
        <w:tc>
          <w:tcPr>
            <w:tcW w:w="3150" w:type="dxa"/>
            <w:shd w:val="clear" w:color="auto" w:fill="DEEBF7"/>
          </w:tcPr>
          <w:p>
            <w:pPr>
              <w:spacing w:before="0" w:after="0" w:line="264" w:lineRule="auto"/>
              <w:jc w:val="left"/>
            </w:pPr>
            <w:r>
              <w:rPr>
                <w:b/>
                <w:i w:val="0"/>
                <w:sz w:val="22"/>
                <w:szCs w:val="22"/>
              </w:rPr>
              <w:t xml:space="preserve">Time</w:t>
            </w:r>
          </w:p>
        </w:tc>
        <w:tc>
          <w:tcPr>
            <w:tcW w:w="6828" w:type="dxa"/>
          </w:tcPr>
          <w:p>
            <w:pPr>
              <w:spacing w:before="0" w:after="0" w:line="264" w:lineRule="auto"/>
              <w:jc w:val="left"/>
            </w:pPr>
            <w:r>
              <w:rPr>
                <w:b w:val="0"/>
                <w:i w:val="0"/>
                <w:sz w:val="22"/>
                <w:szCs w:val="22"/>
              </w:rPr>
              <w:t xml:space="preserve">45 minutes</w:t>
            </w:r>
          </w:p>
        </w:tc>
      </w:tr>
      <w:tr>
        <w:trPr>
          <w:cantSplit/>
        </w:trPr>
        <w:tc>
          <w:tcPr>
            <w:tcW w:w="3150" w:type="dxa"/>
            <w:shd w:val="clear" w:color="auto" w:fill="DEEBF7"/>
          </w:tcPr>
          <w:p>
            <w:pPr>
              <w:spacing w:before="0" w:after="0" w:line="264" w:lineRule="auto"/>
              <w:jc w:val="left"/>
            </w:pPr>
            <w:r>
              <w:rPr>
                <w:b/>
                <w:i w:val="0"/>
                <w:sz w:val="22"/>
                <w:szCs w:val="22"/>
              </w:rPr>
              <w:t xml:space="preserve">Section I</w:t>
            </w:r>
          </w:p>
        </w:tc>
        <w:tc>
          <w:tcPr>
            <w:tcW w:w="6828" w:type="dxa"/>
          </w:tcPr>
          <w:p>
            <w:pPr>
              <w:spacing w:before="0" w:after="0" w:line="264" w:lineRule="auto"/>
              <w:jc w:val="left"/>
            </w:pPr>
            <w:r>
              <w:rPr>
                <w:b w:val="0"/>
                <w:i w:val="0"/>
                <w:sz w:val="22"/>
                <w:szCs w:val="22"/>
              </w:rPr>
              <w:t xml:space="preserve">25 questions, each from one chapter</w:t>
            </w:r>
          </w:p>
        </w:tc>
      </w:tr>
      <w:tr>
        <w:trPr>
          <w:cantSplit/>
        </w:trPr>
        <w:tc>
          <w:tcPr>
            <w:tcW w:w="3150" w:type="dxa"/>
            <w:shd w:val="clear" w:color="auto" w:fill="DEEBF7"/>
          </w:tcPr>
          <w:p>
            <w:pPr>
              <w:spacing w:before="0" w:after="0" w:line="264" w:lineRule="auto"/>
              <w:jc w:val="left"/>
            </w:pPr>
            <w:r>
              <w:rPr>
                <w:b/>
                <w:i w:val="0"/>
                <w:sz w:val="22"/>
                <w:szCs w:val="22"/>
              </w:rPr>
              <w:t xml:space="preserve">Section II</w:t>
            </w:r>
          </w:p>
        </w:tc>
        <w:tc>
          <w:tcPr>
            <w:tcW w:w="6828" w:type="dxa"/>
          </w:tcPr>
          <w:p>
            <w:pPr>
              <w:spacing w:before="0" w:after="0" w:line="264" w:lineRule="auto"/>
              <w:jc w:val="left"/>
            </w:pPr>
            <w:r>
              <w:rPr>
                <w:b w:val="0"/>
                <w:i w:val="0"/>
                <w:sz w:val="22"/>
                <w:szCs w:val="22"/>
              </w:rPr>
              <w:t xml:space="preserve">5 Star Questions, each joining two chapters</w:t>
            </w:r>
          </w:p>
        </w:tc>
      </w:tr>
      <w:tr>
        <w:trPr>
          <w:cantSplit/>
        </w:trPr>
        <w:tc>
          <w:tcPr>
            <w:tcW w:w="3150" w:type="dxa"/>
            <w:shd w:val="clear" w:color="auto" w:fill="DEEBF7"/>
          </w:tcPr>
          <w:p>
            <w:pPr>
              <w:spacing w:before="0" w:after="0" w:line="264" w:lineRule="auto"/>
              <w:jc w:val="left"/>
            </w:pPr>
            <w:r>
              <w:rPr>
                <w:b/>
                <w:i w:val="0"/>
                <w:sz w:val="22"/>
                <w:szCs w:val="22"/>
              </w:rPr>
              <w:t xml:space="preserve">Negative Marking</w:t>
            </w:r>
          </w:p>
        </w:tc>
        <w:tc>
          <w:tcPr>
            <w:tcW w:w="6828" w:type="dxa"/>
          </w:tcPr>
          <w:p>
            <w:pPr>
              <w:spacing w:before="0" w:after="0" w:line="264" w:lineRule="auto"/>
              <w:jc w:val="left"/>
            </w:pPr>
            <w:r>
              <w:rPr>
                <w:b w:val="0"/>
                <w:i w:val="0"/>
                <w:sz w:val="22"/>
                <w:szCs w:val="22"/>
              </w:rPr>
              <w:t xml:space="preserve">No negative marking</w:t>
            </w:r>
          </w:p>
        </w:tc>
      </w:tr>
      <w:tr>
        <w:trPr>
          <w:cantSplit/>
        </w:trPr>
        <w:tc>
          <w:tcPr>
            <w:tcW w:w="3150" w:type="dxa"/>
            <w:shd w:val="clear" w:color="auto" w:fill="DEEBF7"/>
          </w:tcPr>
          <w:p>
            <w:pPr>
              <w:spacing w:before="0" w:after="0" w:line="264" w:lineRule="auto"/>
              <w:jc w:val="left"/>
            </w:pPr>
            <w:r>
              <w:rPr>
                <w:b/>
                <w:i w:val="0"/>
                <w:sz w:val="22"/>
                <w:szCs w:val="22"/>
              </w:rPr>
              <w:t xml:space="preserve">Calculator</w:t>
            </w:r>
          </w:p>
        </w:tc>
        <w:tc>
          <w:tcPr>
            <w:tcW w:w="6828" w:type="dxa"/>
          </w:tcPr>
          <w:p>
            <w:pPr>
              <w:spacing w:before="0" w:after="0" w:line="264" w:lineRule="auto"/>
              <w:jc w:val="left"/>
            </w:pPr>
            <w:r>
              <w:rPr>
                <w:b w:val="0"/>
                <w:i w:val="0"/>
                <w:sz w:val="22"/>
                <w:szCs w:val="22"/>
              </w:rPr>
              <w:t xml:space="preserve">Not allowed</w:t>
            </w:r>
          </w:p>
        </w:tc>
      </w:tr>
      <w:tr>
        <w:trPr>
          <w:cantSplit/>
        </w:trPr>
        <w:tc>
          <w:tcPr>
            <w:tcW w:w="3150" w:type="dxa"/>
            <w:shd w:val="clear" w:color="auto" w:fill="DEEBF7"/>
          </w:tcPr>
          <w:p>
            <w:pPr>
              <w:spacing w:before="0" w:after="0" w:line="264" w:lineRule="auto"/>
              <w:jc w:val="left"/>
            </w:pPr>
            <w:r>
              <w:rPr>
                <w:b/>
                <w:i w:val="0"/>
                <w:sz w:val="22"/>
                <w:szCs w:val="22"/>
              </w:rPr>
              <w:t xml:space="preserve">Chapters</w:t>
            </w:r>
          </w:p>
        </w:tc>
        <w:tc>
          <w:tcPr>
            <w:tcW w:w="6828" w:type="dxa"/>
          </w:tcPr>
          <w:p>
            <w:pPr>
              <w:spacing w:before="0" w:after="0" w:line="264" w:lineRule="auto"/>
              <w:jc w:val="left"/>
            </w:pPr>
            <w:r>
              <w:rPr>
                <w:b w:val="0"/>
                <w:i w:val="0"/>
                <w:sz w:val="22"/>
                <w:szCs w:val="22"/>
              </w:rPr>
              <w:t xml:space="preserve">Number System · Operations · Geometry · Applied Mathematics · Mathematical Reasoning</w:t>
            </w:r>
          </w:p>
        </w:tc>
      </w:tr>
    </w:tbl>
    <w:p>
      <w:pPr>
        <w:spacing w:before="0" w:after="0" w:line="320" w:lineRule="exact"/>
        <w:rPr>
          <w:sz w:val="2"/>
        </w:rPr>
      </w:pPr>
    </w:p>
    <w:tbl>
      <w:tblPr>
        <w:tblW w:w="9978" w:type="dxa"/>
        <w:jc w:val="center"/>
        <w:tblBorders>
          <w:top w:val="single" w:sz="8" w:space="0" w:color="FFD966"/>
          <w:left w:val="single" w:sz="8" w:space="0" w:color="FFD966"/>
          <w:bottom w:val="single" w:sz="8" w:space="0" w:color="FFD966"/>
          <w:right w:val="single" w:sz="8" w:space="0" w:color="FFD966"/>
          <w:insideH w:val="single" w:sz="8" w:space="0" w:color="FFD966"/>
          <w:insideV w:val="single" w:sz="8" w:space="0" w:color="FFD966"/>
        </w:tblBorders>
        <w:tblLayout w:type="fixed"/>
        <w:tblCellMar>
          <w:top w:w="120" w:type="dxa"/>
          <w:left w:w="170" w:type="dxa"/>
          <w:bottom w:w="120" w:type="dxa"/>
          <w:right w:w="170" w:type="dxa"/>
        </w:tblCellMar>
      </w:tblPr>
      <w:tblGrid>
        <w:gridCol w:w="9978"/>
      </w:tblGrid>
      <w:tr>
        <w:trPr>
          <w:cantSplit/>
        </w:trPr>
        <w:tc>
          <w:tcPr>
            <w:tcW w:w="9978" w:type="dxa"/>
            <w:shd w:val="clear" w:color="auto" w:fill="FFF8E1"/>
          </w:tcPr>
          <w:p>
            <w:pPr>
              <w:spacing w:before="0" w:after="100" w:line="264" w:lineRule="auto"/>
              <w:jc w:val="left"/>
            </w:pPr>
            <w:r>
              <w:rPr>
                <w:b w:val="0"/>
                <w:i w:val="0"/>
                <w:sz w:val="26"/>
                <w:szCs w:val="26"/>
              </w:rPr>
              <w:t xml:space="preserve">👋 </w:t>
            </w:r>
            <w:r>
              <w:rPr>
                <w:b/>
                <w:i w:val="0"/>
                <w:color w:val="1F3864"/>
                <w:sz w:val="26"/>
                <w:szCs w:val="26"/>
              </w:rPr>
              <w:t xml:space="preserve">Hello, friend! How to do this paper:</w:t>
            </w:r>
          </w:p>
          <w:p>
            <w:pPr>
              <w:spacing w:before="0" w:after="70" w:line="264" w:lineRule="auto"/>
              <w:jc w:val="left"/>
            </w:pPr>
            <w:r>
              <w:rPr>
                <w:b w:val="0"/>
                <w:i w:val="0"/>
                <w:sz w:val="24"/>
                <w:szCs w:val="24"/>
              </w:rPr>
              <w:t xml:space="preserve">⭐ </w:t>
            </w:r>
            <w:r>
              <w:rPr>
                <w:b w:val="0"/>
                <w:i w:val="0"/>
                <w:sz w:val="24"/>
                <w:szCs w:val="24"/>
              </w:rPr>
              <w:t xml:space="preserve">Every question has four answer choices: (A), (B), (C) and (D). Only one is correct.</w:t>
            </w:r>
          </w:p>
          <w:p>
            <w:pPr>
              <w:spacing w:before="0" w:after="70" w:line="264" w:lineRule="auto"/>
              <w:jc w:val="left"/>
            </w:pPr>
            <w:r>
              <w:rPr>
                <w:b w:val="0"/>
                <w:i w:val="0"/>
                <w:sz w:val="24"/>
                <w:szCs w:val="24"/>
              </w:rPr>
              <w:t xml:space="preserve">⭐ </w:t>
            </w:r>
            <w:r>
              <w:rPr>
                <w:b w:val="0"/>
                <w:i w:val="0"/>
                <w:sz w:val="24"/>
                <w:szCs w:val="24"/>
              </w:rPr>
              <w:t xml:space="preserve">Read each question and look at its picture carefully. Then mark your answer on the answer sheet at the end.</w:t>
            </w:r>
          </w:p>
          <w:p>
            <w:pPr>
              <w:spacing w:before="0" w:after="70" w:line="264" w:lineRule="auto"/>
              <w:jc w:val="left"/>
            </w:pPr>
            <w:r>
              <w:rPr>
                <w:b w:val="0"/>
                <w:i w:val="0"/>
                <w:sz w:val="24"/>
                <w:szCs w:val="24"/>
              </w:rPr>
              <w:t xml:space="preserve">⭐ </w:t>
            </w:r>
            <w:r>
              <w:rPr>
                <w:b w:val="0"/>
                <w:i w:val="0"/>
                <w:sz w:val="24"/>
                <w:szCs w:val="24"/>
              </w:rPr>
              <w:t xml:space="preserve">This is a Level-2 paper. Every question needs careful thinking, so take your time and check each step.</w:t>
            </w:r>
          </w:p>
          <w:p>
            <w:pPr>
              <w:spacing w:before="0" w:after="70" w:line="264" w:lineRule="auto"/>
              <w:jc w:val="left"/>
            </w:pPr>
            <w:r>
              <w:rPr>
                <w:b w:val="0"/>
                <w:i w:val="0"/>
                <w:sz w:val="24"/>
                <w:szCs w:val="24"/>
              </w:rPr>
              <w:t xml:space="preserve">⭐ </w:t>
            </w:r>
            <w:r>
              <w:rPr>
                <w:b w:val="0"/>
                <w:i w:val="0"/>
                <w:sz w:val="24"/>
                <w:szCs w:val="24"/>
              </w:rPr>
              <w:t xml:space="preserve">Section I has 25 questions. Section II has 5 Star Questions.</w:t>
            </w:r>
          </w:p>
          <w:p>
            <w:pPr>
              <w:spacing w:before="0" w:after="70" w:line="264" w:lineRule="auto"/>
              <w:jc w:val="left"/>
            </w:pPr>
            <w:r>
              <w:rPr>
                <w:b w:val="0"/>
                <w:i w:val="0"/>
                <w:sz w:val="24"/>
                <w:szCs w:val="24"/>
              </w:rPr>
              <w:t xml:space="preserve">⭐ </w:t>
            </w:r>
            <w:r>
              <w:rPr>
                <w:b w:val="0"/>
                <w:i w:val="0"/>
                <w:sz w:val="24"/>
                <w:szCs w:val="24"/>
              </w:rPr>
              <w:t xml:space="preserve">There is no negative marking, so try every question.</w:t>
            </w:r>
          </w:p>
          <w:p>
            <w:pPr>
              <w:spacing w:before="0" w:after="70" w:line="264" w:lineRule="auto"/>
              <w:jc w:val="left"/>
            </w:pPr>
            <w:r>
              <w:rPr>
                <w:b w:val="0"/>
                <w:i w:val="0"/>
                <w:sz w:val="24"/>
                <w:szCs w:val="24"/>
              </w:rPr>
              <w:t xml:space="preserve">⭐ </w:t>
            </w:r>
            <w:r>
              <w:rPr>
                <w:b w:val="0"/>
                <w:i w:val="0"/>
                <w:sz w:val="24"/>
                <w:szCs w:val="24"/>
              </w:rPr>
              <w:t xml:space="preserve">Do not use a calculator. You may do rough work on a separate sheet.</w:t>
            </w:r>
          </w:p>
          <w:p>
            <w:pPr>
              <w:spacing w:before="0" w:after="70" w:line="264" w:lineRule="auto"/>
              <w:jc w:val="left"/>
            </w:pPr>
            <w:r>
              <w:rPr>
                <w:b w:val="0"/>
                <w:i w:val="0"/>
                <w:sz w:val="24"/>
                <w:szCs w:val="24"/>
              </w:rPr>
              <w:t xml:space="preserve">⭐ </w:t>
            </w:r>
            <w:r>
              <w:rPr>
                <w:b w:val="0"/>
                <w:i w:val="0"/>
                <w:sz w:val="24"/>
                <w:szCs w:val="24"/>
              </w:rPr>
              <w:t xml:space="preserve">All figures are not necessarily drawn to scale unless stated.</w:t>
            </w:r>
          </w:p>
        </w:tc>
      </w:tr>
    </w:tbl>
    <w:p>
      <w:pPr>
        <w:spacing w:before="0" w:after="0" w:line="280" w:lineRule="exact"/>
        <w:rPr>
          <w:sz w:val="2"/>
        </w:rPr>
      </w:pPr>
    </w:p>
    <w:tbl>
      <w:tblPr>
        <w:tblW w:w="9978" w:type="dxa"/>
        <w:jc w:val="center"/>
        <w:tblBorders>
          <w:top w:val="single" w:sz="8" w:space="0" w:color="BFBFBF"/>
          <w:left w:val="single" w:sz="8" w:space="0" w:color="BFBFBF"/>
          <w:bottom w:val="single" w:sz="8" w:space="0" w:color="BFBFBF"/>
          <w:right w:val="single" w:sz="8" w:space="0" w:color="BFBFBF"/>
          <w:insideH w:val="single" w:sz="8" w:space="0" w:color="BFBFBF"/>
          <w:insideV w:val="single" w:sz="8" w:space="0" w:color="BFBFBF"/>
        </w:tblBorders>
        <w:tblLayout w:type="fixed"/>
        <w:tblCellMar>
          <w:top w:w="120" w:type="dxa"/>
          <w:left w:w="170" w:type="dxa"/>
          <w:bottom w:w="120" w:type="dxa"/>
          <w:right w:w="170" w:type="dxa"/>
        </w:tblCellMar>
      </w:tblPr>
      <w:tblGrid>
        <w:gridCol w:w="9978"/>
      </w:tblGrid>
      <w:tr>
        <w:trPr>
          <w:cantSplit/>
        </w:trPr>
        <w:tc>
          <w:tcPr>
            <w:tcW w:w="9978" w:type="dxa"/>
            <w:shd w:val="clear" w:color="auto" w:fill="F2F2F2"/>
          </w:tcPr>
          <w:p>
            <w:pPr>
              <w:spacing w:before="0" w:after="50" w:line="264" w:lineRule="auto"/>
              <w:jc w:val="left"/>
            </w:pPr>
            <w:r>
              <w:rPr>
                <w:b/>
                <w:i w:val="0"/>
                <w:color w:val="1F3864"/>
                <w:sz w:val="17"/>
                <w:szCs w:val="17"/>
              </w:rPr>
              <w:t xml:space="preserve">For parents and teachers</w:t>
            </w:r>
          </w:p>
          <w:p>
            <w:pPr>
              <w:spacing w:before="0" w:after="30" w:line="264" w:lineRule="auto"/>
              <w:jc w:val="left"/>
            </w:pPr>
            <w:r>
              <w:rPr>
                <w:b w:val="0"/>
                <w:i w:val="0"/>
                <w:sz w:val="16"/>
                <w:szCs w:val="16"/>
              </w:rPr>
              <w:t xml:space="preserve">•  </w:t>
            </w:r>
            <w:r>
              <w:rPr>
                <w:b w:val="0"/>
                <w:i w:val="0"/>
                <w:sz w:val="16"/>
                <w:szCs w:val="16"/>
              </w:rPr>
              <w:t xml:space="preserve">Pictures are part of the questions. Every picture also works when printed in black and white.</w:t>
            </w:r>
          </w:p>
          <w:p>
            <w:pPr>
              <w:spacing w:before="0" w:after="30" w:line="264" w:lineRule="auto"/>
              <w:jc w:val="left"/>
            </w:pPr>
            <w:r>
              <w:rPr>
                <w:b w:val="0"/>
                <w:i w:val="0"/>
                <w:sz w:val="16"/>
                <w:szCs w:val="16"/>
              </w:rPr>
              <w:t xml:space="preserve">•  </w:t>
            </w:r>
            <w:r>
              <w:rPr>
                <w:b w:val="0"/>
                <w:i w:val="0"/>
                <w:sz w:val="16"/>
                <w:szCs w:val="16"/>
              </w:rPr>
              <w:t xml:space="preserve">You may read a question aloud to the child, exactly as printed. Please do not explain it or point to an answer choice.</w:t>
            </w:r>
          </w:p>
          <w:p>
            <w:pPr>
              <w:spacing w:before="0" w:after="30" w:line="264" w:lineRule="auto"/>
              <w:jc w:val="left"/>
            </w:pPr>
            <w:r>
              <w:rPr>
                <w:b w:val="0"/>
                <w:i w:val="0"/>
                <w:sz w:val="16"/>
                <w:szCs w:val="16"/>
              </w:rPr>
              <w:t xml:space="preserve">•  </w:t>
            </w:r>
            <w:r>
              <w:rPr>
                <w:b w:val="0"/>
                <w:i w:val="0"/>
                <w:sz w:val="16"/>
                <w:szCs w:val="16"/>
              </w:rPr>
              <w:t xml:space="preserve">Parts follow the AMO syllabus chapters. Chapters 3, 4, 6, 7 and 8 are not part of the Class 1 syllabus, so the chapter numbers shown in the Part headings have gaps.</w:t>
            </w:r>
          </w:p>
          <w:p>
            <w:pPr>
              <w:spacing w:before="0" w:after="30" w:line="264" w:lineRule="auto"/>
              <w:jc w:val="left"/>
            </w:pPr>
            <w:r>
              <w:rPr>
                <w:b w:val="0"/>
                <w:i w:val="0"/>
                <w:sz w:val="16"/>
                <w:szCs w:val="16"/>
              </w:rPr>
              <w:t xml:space="preserve">•  </w:t>
            </w:r>
            <w:r>
              <w:rPr>
                <w:b w:val="0"/>
                <w:i w:val="0"/>
                <w:sz w:val="16"/>
                <w:szCs w:val="16"/>
              </w:rPr>
              <w:t xml:space="preserve">The answer sheet and the answer key are at the end. Remove only the answer key before the child begins.</w:t>
            </w:r>
          </w:p>
        </w:tc>
      </w:tr>
    </w:tbl>
    <w:p>
      <w:pPr>
        <w:pageBreakBefore/>
        <w:spacing w:before="0" w:after="0"/>
      </w:pPr>
      <w:r>
        <w:rPr>
          <w:sz w:val="4"/>
        </w:rPr>
        <w:t xml:space="preserve"> </w:t>
      </w:r>
    </w:p>
    <w:p>
      <w:pPr>
        <w:keepNext/>
        <w:spacing w:before="80" w:after="120"/>
        <w:shd w:val="clear" w:color="auto" w:fill="E8A800"/>
        <w:pBdr>
          <w:top w:val="single" w:sz="4" w:space="4" w:color="E8A800"/>
          <w:left w:val="single" w:sz="4" w:space="4" w:color="E8A800"/>
          <w:bottom w:val="single" w:sz="4" w:space="4" w:color="E8A800"/>
          <w:right w:val="single" w:sz="4" w:space="4" w:color="E8A800"/>
        </w:pBdr>
        <w:ind w:left="85" w:right="85"/>
      </w:pPr>
      <w:r>
        <w:rPr>
          <w:b/>
          <w:i w:val="0"/>
          <w:color w:val="1F1F1F"/>
          <w:sz w:val="26"/>
        </w:rPr>
        <w:t>SECTION I</w:t>
      </w:r>
      <w:r>
        <w:rPr>
          <w:b w:val="0"/>
          <w:i w:val="0"/>
          <w:color w:val="1F1F1F"/>
          <w:sz w:val="21"/>
        </w:rPr>
        <w:t xml:space="preserve">   25 questions · every question is Hard</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1 — Number System (Syllabus Chapter 1)</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1755139" cy="2169160"/>
                  <wp:effectExtent l="0" t="0" r="0" b="0"/>
                  <wp:docPr id="101" name="fig p6 q1"/>
                  <wp:cNvGraphicFramePr>
                    <a:graphicFrameLocks noChangeAspect="1"/>
                  </wp:cNvGraphicFramePr>
                  <a:graphic>
                    <a:graphicData uri="http://schemas.openxmlformats.org/drawingml/2006/picture">
                      <pic:pic>
                        <pic:nvPicPr>
                          <pic:cNvPr id="0" name="fig p6 q1"/>
                          <pic:cNvPicPr/>
                        </pic:nvPicPr>
                        <pic:blipFill>
                          <a:blip r:embed="rIdM4"/>
                          <a:stretch>
                            <a:fillRect/>
                          </a:stretch>
                        </pic:blipFill>
                        <pic:spPr>
                          <a:xfrm>
                            <a:off x="0" y="0"/>
                            <a:ext cx="1755139" cy="2169160"/>
                          </a:xfrm>
                          <a:prstGeom prst="rect">
                            <a:avLst/>
                          </a:prstGeom>
                        </pic:spPr>
                      </pic:pic>
                    </a:graphicData>
                  </a:graphic>
                </wp:inline>
              </w:drawing>
            </w:r>
          </w:p>
          <w:p>
            <w:pPr>
              <w:keepNext/>
              <w:spacing w:before="40" w:after="80" w:line="269" w:lineRule="auto"/>
            </w:pPr>
            <w:r>
              <w:rPr>
                <w:b/>
                <w:i w:val="0"/>
                <w:color w:val="5A2D8F"/>
                <w:sz w:val="28"/>
                <w:szCs w:val="28"/>
              </w:rPr>
              <w:t xml:space="preserve">Q1.  </w:t>
            </w:r>
            <w:r>
              <w:rPr>
                <w:b w:val="0"/>
                <w:i w:val="0"/>
                <w:sz w:val="28"/>
                <w:szCs w:val="28"/>
              </w:rPr>
              <w:t xml:space="preserve">The abacus shows a number. A rod can hold at most 9 beads. What number will it show after 2 more ones are added?</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411</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61</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51</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50</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  </w:t>
            </w:r>
            <w:r>
              <w:rPr>
                <w:b w:val="0"/>
                <w:i w:val="0"/>
                <w:sz w:val="28"/>
                <w:szCs w:val="28"/>
              </w:rPr>
              <w:t xml:space="preserve">In a hall, Row 1 has seats 1 to 10, Row 2 has seats 11 to 20, and so on. In which row is seat 47?</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Row 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Row 7</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Row 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Row 5</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Q3.  </w:t>
            </w:r>
            <w:r>
              <w:rPr>
                <w:b w:val="0"/>
                <w:i w:val="0"/>
                <w:sz w:val="28"/>
                <w:szCs w:val="28"/>
              </w:rPr>
              <w:t xml:space="preserve">Kiara's book has pages numbered 1 to 50. Pages 21 to 30 are torn out. How many pages are left in the book?</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41</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40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30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20</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3114040" cy="416559"/>
                  <wp:effectExtent l="0" t="0" r="0" b="0"/>
                  <wp:docPr id="102" name="fig p6 q4"/>
                  <wp:cNvGraphicFramePr>
                    <a:graphicFrameLocks noChangeAspect="1"/>
                  </wp:cNvGraphicFramePr>
                  <a:graphic>
                    <a:graphicData uri="http://schemas.openxmlformats.org/drawingml/2006/picture">
                      <pic:pic>
                        <pic:nvPicPr>
                          <pic:cNvPr id="0" name="fig p6 q4"/>
                          <pic:cNvPicPr/>
                        </pic:nvPicPr>
                        <pic:blipFill>
                          <a:blip r:embed="rIdM5"/>
                          <a:stretch>
                            <a:fillRect/>
                          </a:stretch>
                        </pic:blipFill>
                        <pic:spPr>
                          <a:xfrm>
                            <a:off x="0" y="0"/>
                            <a:ext cx="3114040" cy="416559"/>
                          </a:xfrm>
                          <a:prstGeom prst="rect">
                            <a:avLst/>
                          </a:prstGeom>
                        </pic:spPr>
                      </pic:pic>
                    </a:graphicData>
                  </a:graphic>
                </wp:inline>
              </w:drawing>
            </w:r>
          </w:p>
          <w:p>
            <w:pPr>
              <w:keepNext/>
              <w:spacing w:before="40" w:after="80" w:line="269" w:lineRule="auto"/>
            </w:pPr>
            <w:r>
              <w:rPr>
                <w:b/>
                <w:i w:val="0"/>
                <w:color w:val="5A2D8F"/>
                <w:sz w:val="28"/>
                <w:szCs w:val="28"/>
              </w:rPr>
              <w:t xml:space="preserve">Q4.  </w:t>
            </w:r>
            <w:r>
              <w:rPr>
                <w:b w:val="0"/>
                <w:i w:val="0"/>
                <w:sz w:val="28"/>
                <w:szCs w:val="28"/>
              </w:rPr>
              <w:t xml:space="preserve">Both sides of the equals sign show the same number. Which number goes in the box with the question mark?</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17</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7</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2212340" cy="535940"/>
                  <wp:effectExtent l="0" t="0" r="0" b="0"/>
                  <wp:docPr id="103" name="fig p6 q5"/>
                  <wp:cNvGraphicFramePr>
                    <a:graphicFrameLocks noChangeAspect="1"/>
                  </wp:cNvGraphicFramePr>
                  <a:graphic>
                    <a:graphicData uri="http://schemas.openxmlformats.org/drawingml/2006/picture">
                      <pic:pic>
                        <pic:nvPicPr>
                          <pic:cNvPr id="0" name="fig p6 q5"/>
                          <pic:cNvPicPr/>
                        </pic:nvPicPr>
                        <pic:blipFill>
                          <a:blip r:embed="rIdM6"/>
                          <a:stretch>
                            <a:fillRect/>
                          </a:stretch>
                        </pic:blipFill>
                        <pic:spPr>
                          <a:xfrm>
                            <a:off x="0" y="0"/>
                            <a:ext cx="2212340" cy="535940"/>
                          </a:xfrm>
                          <a:prstGeom prst="rect">
                            <a:avLst/>
                          </a:prstGeom>
                        </pic:spPr>
                      </pic:pic>
                    </a:graphicData>
                  </a:graphic>
                </wp:inline>
              </w:drawing>
            </w:r>
          </w:p>
          <w:p>
            <w:pPr>
              <w:keepNext/>
              <w:spacing w:before="40" w:after="80" w:line="269" w:lineRule="auto"/>
            </w:pPr>
            <w:r>
              <w:rPr>
                <w:b/>
                <w:i w:val="0"/>
                <w:color w:val="5A2D8F"/>
                <w:sz w:val="28"/>
                <w:szCs w:val="28"/>
              </w:rPr>
              <w:t xml:space="preserve">Q5.  </w:t>
            </w:r>
            <w:r>
              <w:rPr>
                <w:b w:val="0"/>
                <w:i w:val="0"/>
                <w:sz w:val="28"/>
                <w:szCs w:val="28"/>
              </w:rPr>
              <w:t xml:space="preserve">Varun makes 2-digit numbers using two different cards. In how many of his numbers is the tens digit bigger than the ones digit?</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3</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6</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Q6.  </w:t>
            </w:r>
            <w:r>
              <w:rPr>
                <w:b w:val="0"/>
                <w:i w:val="0"/>
                <w:sz w:val="28"/>
                <w:szCs w:val="28"/>
              </w:rPr>
              <w:t xml:space="preserve">Asha writes all the numbers from 1 to 12. How many digits does she write in all?</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24</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Q7.  </w:t>
            </w:r>
            <w:r>
              <w:rPr>
                <w:b w:val="0"/>
                <w:i w:val="0"/>
                <w:sz w:val="28"/>
                <w:szCs w:val="28"/>
              </w:rPr>
              <w:t xml:space="preserve">Arjun thinks of the number that is 1 ten more than the number that is 1 ten less than 58. Which number is it?</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68</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58</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48</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59</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2 — Operations (Syllabus Chapter 2)</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2133600" cy="927100"/>
                  <wp:effectExtent l="0" t="0" r="0" b="0"/>
                  <wp:docPr id="104" name="fig p6 q8"/>
                  <wp:cNvGraphicFramePr>
                    <a:graphicFrameLocks noChangeAspect="1"/>
                  </wp:cNvGraphicFramePr>
                  <a:graphic>
                    <a:graphicData uri="http://schemas.openxmlformats.org/drawingml/2006/picture">
                      <pic:pic>
                        <pic:nvPicPr>
                          <pic:cNvPr id="0" name="fig p6 q8"/>
                          <pic:cNvPicPr/>
                        </pic:nvPicPr>
                        <pic:blipFill>
                          <a:blip r:embed="rIdM7"/>
                          <a:stretch>
                            <a:fillRect/>
                          </a:stretch>
                        </pic:blipFill>
                        <pic:spPr>
                          <a:xfrm>
                            <a:off x="0" y="0"/>
                            <a:ext cx="2133600" cy="927100"/>
                          </a:xfrm>
                          <a:prstGeom prst="rect">
                            <a:avLst/>
                          </a:prstGeom>
                        </pic:spPr>
                      </pic:pic>
                    </a:graphicData>
                  </a:graphic>
                </wp:inline>
              </w:drawing>
            </w:r>
          </w:p>
          <w:p>
            <w:pPr>
              <w:keepNext/>
              <w:spacing w:before="40" w:after="80" w:line="269" w:lineRule="auto"/>
            </w:pPr>
            <w:r>
              <w:rPr>
                <w:b/>
                <w:i w:val="0"/>
                <w:color w:val="5A2D8F"/>
                <w:sz w:val="28"/>
                <w:szCs w:val="28"/>
              </w:rPr>
              <w:t xml:space="preserve">Q8.  </w:t>
            </w:r>
            <w:r>
              <w:rPr>
                <w:b w:val="0"/>
                <w:i w:val="0"/>
                <w:sz w:val="28"/>
                <w:szCs w:val="28"/>
              </w:rPr>
              <w:t xml:space="preserve">Shapes that look the same stand for the same number. What number does the square stand for?</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8</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12</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2009139" cy="1247140"/>
                  <wp:effectExtent l="0" t="0" r="0" b="0"/>
                  <wp:docPr id="105" name="fig p6 q9"/>
                  <wp:cNvGraphicFramePr>
                    <a:graphicFrameLocks noChangeAspect="1"/>
                  </wp:cNvGraphicFramePr>
                  <a:graphic>
                    <a:graphicData uri="http://schemas.openxmlformats.org/drawingml/2006/picture">
                      <pic:pic>
                        <pic:nvPicPr>
                          <pic:cNvPr id="0" name="fig p6 q9"/>
                          <pic:cNvPicPr/>
                        </pic:nvPicPr>
                        <pic:blipFill>
                          <a:blip r:embed="rIdM8"/>
                          <a:stretch>
                            <a:fillRect/>
                          </a:stretch>
                        </pic:blipFill>
                        <pic:spPr>
                          <a:xfrm>
                            <a:off x="0" y="0"/>
                            <a:ext cx="2009139" cy="1247140"/>
                          </a:xfrm>
                          <a:prstGeom prst="rect">
                            <a:avLst/>
                          </a:prstGeom>
                        </pic:spPr>
                      </pic:pic>
                    </a:graphicData>
                  </a:graphic>
                </wp:inline>
              </w:drawing>
            </w:r>
          </w:p>
          <w:p>
            <w:pPr>
              <w:keepNext/>
              <w:spacing w:before="40" w:after="80" w:line="269" w:lineRule="auto"/>
            </w:pPr>
            <w:r>
              <w:rPr>
                <w:b/>
                <w:i w:val="0"/>
                <w:color w:val="5A2D8F"/>
                <w:sz w:val="28"/>
                <w:szCs w:val="28"/>
              </w:rPr>
              <w:t xml:space="preserve">Q9.  </w:t>
            </w:r>
            <w:r>
              <w:rPr>
                <w:b w:val="0"/>
                <w:i w:val="0"/>
                <w:sz w:val="28"/>
                <w:szCs w:val="28"/>
              </w:rPr>
              <w:t xml:space="preserve">In this number wall, each brick is the sum of the two bricks just below it. Which number goes in the top brick?</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17</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18</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Q10.  </w:t>
            </w:r>
            <w:r>
              <w:rPr>
                <w:b w:val="0"/>
                <w:i w:val="0"/>
                <w:sz w:val="28"/>
                <w:szCs w:val="28"/>
              </w:rPr>
              <w:t xml:space="preserve">Rani thinks of two numbers that add up to 11. Both numbers are bigger than 3. The same two numbers in a different order count as one pair. How many pairs are possible?</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3</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Q11.  </w:t>
            </w:r>
            <w:r>
              <w:rPr>
                <w:b w:val="0"/>
                <w:i w:val="0"/>
                <w:sz w:val="28"/>
                <w:szCs w:val="28"/>
              </w:rPr>
              <w:t xml:space="preserve">A small bus has 3 rows with 4 seats in each row. Two seats are empty and 1 child is standing. How many children are on the bus?</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9</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11</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13</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Q12.  </w:t>
            </w:r>
            <w:r>
              <w:rPr>
                <w:b w:val="0"/>
                <w:i w:val="0"/>
                <w:sz w:val="28"/>
                <w:szCs w:val="28"/>
              </w:rPr>
              <w:t xml:space="preserve">Dev had 15 marbles and Yash had 4. Dev gave some marbles to Yash. Now Dev has 3 more marbles than Yash had at first. How many marbles did Dev give?</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7</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8</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11</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4</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Q13.  </w:t>
            </w:r>
            <w:r>
              <w:rPr>
                <w:b w:val="0"/>
                <w:i w:val="0"/>
                <w:sz w:val="28"/>
                <w:szCs w:val="28"/>
              </w:rPr>
              <w:t xml:space="preserve">Bela knows that 9 + 6 = 15. She changes the 9 to 7. What must the 6 change to so that the new total is 2 more than 15?</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8</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6</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3 — Geometry (Syllabus Chapter 5)</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1882139" cy="1120140"/>
                  <wp:effectExtent l="0" t="0" r="0" b="0"/>
                  <wp:docPr id="106" name="fig p6 q14"/>
                  <wp:cNvGraphicFramePr>
                    <a:graphicFrameLocks noChangeAspect="1"/>
                  </wp:cNvGraphicFramePr>
                  <a:graphic>
                    <a:graphicData uri="http://schemas.openxmlformats.org/drawingml/2006/picture">
                      <pic:pic>
                        <pic:nvPicPr>
                          <pic:cNvPr id="0" name="fig p6 q14"/>
                          <pic:cNvPicPr/>
                        </pic:nvPicPr>
                        <pic:blipFill>
                          <a:blip r:embed="rIdM9"/>
                          <a:stretch>
                            <a:fillRect/>
                          </a:stretch>
                        </pic:blipFill>
                        <pic:spPr>
                          <a:xfrm>
                            <a:off x="0" y="0"/>
                            <a:ext cx="1882139" cy="1120140"/>
                          </a:xfrm>
                          <a:prstGeom prst="rect">
                            <a:avLst/>
                          </a:prstGeom>
                        </pic:spPr>
                      </pic:pic>
                    </a:graphicData>
                  </a:graphic>
                </wp:inline>
              </w:drawing>
            </w:r>
          </w:p>
          <w:p>
            <w:pPr>
              <w:keepNext/>
              <w:spacing w:before="40" w:after="80" w:line="269" w:lineRule="auto"/>
            </w:pPr>
            <w:r>
              <w:rPr>
                <w:b/>
                <w:i w:val="0"/>
                <w:color w:val="5A2D8F"/>
                <w:sz w:val="28"/>
                <w:szCs w:val="28"/>
              </w:rPr>
              <w:t xml:space="preserve">Q14.  </w:t>
            </w:r>
            <w:r>
              <w:rPr>
                <w:b w:val="0"/>
                <w:i w:val="0"/>
                <w:sz w:val="28"/>
                <w:szCs w:val="28"/>
              </w:rPr>
              <w:t xml:space="preserve">Meera's cupboard door has 4 equal panels. How many rectangles of all sizes can you find in it?</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9</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8</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1521460" cy="1259840"/>
                  <wp:effectExtent l="0" t="0" r="0" b="0"/>
                  <wp:docPr id="107" name="fig p6 q15"/>
                  <wp:cNvGraphicFramePr>
                    <a:graphicFrameLocks noChangeAspect="1"/>
                  </wp:cNvGraphicFramePr>
                  <a:graphic>
                    <a:graphicData uri="http://schemas.openxmlformats.org/drawingml/2006/picture">
                      <pic:pic>
                        <pic:nvPicPr>
                          <pic:cNvPr id="0" name="fig p6 q15"/>
                          <pic:cNvPicPr/>
                        </pic:nvPicPr>
                        <pic:blipFill>
                          <a:blip r:embed="rIdM10"/>
                          <a:stretch>
                            <a:fillRect/>
                          </a:stretch>
                        </pic:blipFill>
                        <pic:spPr>
                          <a:xfrm>
                            <a:off x="0" y="0"/>
                            <a:ext cx="1521460" cy="1259840"/>
                          </a:xfrm>
                          <a:prstGeom prst="rect">
                            <a:avLst/>
                          </a:prstGeom>
                        </pic:spPr>
                      </pic:pic>
                    </a:graphicData>
                  </a:graphic>
                </wp:inline>
              </w:drawing>
            </w:r>
          </w:p>
          <w:p>
            <w:pPr>
              <w:keepNext/>
              <w:spacing w:before="40" w:after="80" w:line="269" w:lineRule="auto"/>
            </w:pPr>
            <w:r>
              <w:rPr>
                <w:b/>
                <w:i w:val="0"/>
                <w:color w:val="5A2D8F"/>
                <w:sz w:val="28"/>
                <w:szCs w:val="28"/>
              </w:rPr>
              <w:t xml:space="preserve">Q15.  </w:t>
            </w:r>
            <w:r>
              <w:rPr>
                <w:b w:val="0"/>
                <w:i w:val="0"/>
                <w:sz w:val="28"/>
                <w:szCs w:val="28"/>
              </w:rPr>
              <w:t xml:space="preserve">Naina cuts one corner off a square paper with one straight cut, as shown. How many corners does the big piece have now?</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3</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6</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3098800" cy="1879600"/>
                  <wp:effectExtent l="0" t="0" r="0" b="0"/>
                  <wp:docPr id="108" name="fig p6 q16"/>
                  <wp:cNvGraphicFramePr>
                    <a:graphicFrameLocks noChangeAspect="1"/>
                  </wp:cNvGraphicFramePr>
                  <a:graphic>
                    <a:graphicData uri="http://schemas.openxmlformats.org/drawingml/2006/picture">
                      <pic:pic>
                        <pic:nvPicPr>
                          <pic:cNvPr id="0" name="fig p6 q16"/>
                          <pic:cNvPicPr/>
                        </pic:nvPicPr>
                        <pic:blipFill>
                          <a:blip r:embed="rIdM11"/>
                          <a:stretch>
                            <a:fillRect/>
                          </a:stretch>
                        </pic:blipFill>
                        <pic:spPr>
                          <a:xfrm>
                            <a:off x="0" y="0"/>
                            <a:ext cx="3098800" cy="1879600"/>
                          </a:xfrm>
                          <a:prstGeom prst="rect">
                            <a:avLst/>
                          </a:prstGeom>
                        </pic:spPr>
                      </pic:pic>
                    </a:graphicData>
                  </a:graphic>
                </wp:inline>
              </w:drawing>
            </w:r>
          </w:p>
          <w:p>
            <w:pPr>
              <w:keepNext/>
              <w:spacing w:before="40" w:after="80" w:line="269" w:lineRule="auto"/>
            </w:pPr>
            <w:r>
              <w:rPr>
                <w:b/>
                <w:i w:val="0"/>
                <w:color w:val="5A2D8F"/>
                <w:sz w:val="28"/>
                <w:szCs w:val="28"/>
              </w:rPr>
              <w:t xml:space="preserve">Q16.  </w:t>
            </w:r>
            <w:r>
              <w:rPr>
                <w:b w:val="0"/>
                <w:i w:val="0"/>
                <w:sz w:val="28"/>
                <w:szCs w:val="28"/>
              </w:rPr>
              <w:t xml:space="preserve">How many more triangles are outside the circle than inside it?</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8</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3</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Q17.  </w:t>
            </w:r>
            <w:r>
              <w:rPr>
                <w:b w:val="0"/>
                <w:i w:val="0"/>
                <w:sz w:val="28"/>
                <w:szCs w:val="28"/>
              </w:rPr>
              <w:t xml:space="preserve">Yash cuts a square along both of its corner-to-corner lines and gets 4 triangles. He joins two of the triangles along their longest sides. What shape does he make?</w:t>
            </w:r>
          </w:p>
          <w:tbl>
            <w:tblPr>
              <w:tblW w:type="auto" w:w="0"/>
              <w:tblLayout w:type="fixed"/>
              <w:tblLook w:firstColumn="1" w:firstRow="1" w:lastColumn="0" w:lastRow="0" w:noHBand="0" w:noVBand="1" w:val="04A0"/>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A rectangle</w:t>
                  </w:r>
                </w:p>
              </w:tc>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A smaller square</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A circle</w:t>
                  </w:r>
                </w:p>
              </w:tc>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A bigger triangle</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4 — Applied Mathematics (Syllabus Chapter 9)</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Q18.  </w:t>
            </w:r>
            <w:r>
              <w:rPr>
                <w:b w:val="0"/>
                <w:i w:val="0"/>
                <w:sz w:val="28"/>
                <w:szCs w:val="28"/>
              </w:rPr>
              <w:t xml:space="preserve">Which day comes 3 days before the day after Saturday?</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Wednesday</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Friday</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Tuesday</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Thursday</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Q19.  </w:t>
            </w:r>
            <w:r>
              <w:rPr>
                <w:b w:val="0"/>
                <w:i w:val="0"/>
                <w:sz w:val="28"/>
                <w:szCs w:val="28"/>
              </w:rPr>
              <w:t xml:space="preserve">Pooja picks exactly two coins from ₹1, ₹2, ₹5 and ₹10 coins. Both coins may be of the same kind. Which amount can she NOT make?</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₹7</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₹11</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₹8</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Q20.  </w:t>
            </w:r>
            <w:r>
              <w:rPr>
                <w:b w:val="0"/>
                <w:i w:val="0"/>
                <w:sz w:val="28"/>
                <w:szCs w:val="28"/>
              </w:rPr>
              <w:t xml:space="preserve">Which month is exactly in the middle of March and November, with the same number of months before it as after it?</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June</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July</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August</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September</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Q21.  </w:t>
            </w:r>
            <w:r>
              <w:rPr>
                <w:b w:val="0"/>
                <w:i w:val="0"/>
                <w:sz w:val="28"/>
                <w:szCs w:val="28"/>
              </w:rPr>
              <w:t xml:space="preserve">A month has 30 days. Its 1st day is a Monday. How many Mondays are there in that month?</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3</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5 — Mathematical Reasoning (Syllabus Chapter 10)</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3898900" cy="556260"/>
                  <wp:effectExtent l="0" t="0" r="0" b="0"/>
                  <wp:docPr id="109" name="fig p6 q22"/>
                  <wp:cNvGraphicFramePr>
                    <a:graphicFrameLocks noChangeAspect="1"/>
                  </wp:cNvGraphicFramePr>
                  <a:graphic>
                    <a:graphicData uri="http://schemas.openxmlformats.org/drawingml/2006/picture">
                      <pic:pic>
                        <pic:nvPicPr>
                          <pic:cNvPr id="0" name="fig p6 q22"/>
                          <pic:cNvPicPr/>
                        </pic:nvPicPr>
                        <pic:blipFill>
                          <a:blip r:embed="rIdM12"/>
                          <a:stretch>
                            <a:fillRect/>
                          </a:stretch>
                        </pic:blipFill>
                        <pic:spPr>
                          <a:xfrm>
                            <a:off x="0" y="0"/>
                            <a:ext cx="3898900" cy="556260"/>
                          </a:xfrm>
                          <a:prstGeom prst="rect">
                            <a:avLst/>
                          </a:prstGeom>
                        </pic:spPr>
                      </pic:pic>
                    </a:graphicData>
                  </a:graphic>
                </wp:inline>
              </w:drawing>
            </w:r>
          </w:p>
          <w:p>
            <w:pPr>
              <w:keepNext/>
              <w:spacing w:before="40" w:after="80" w:line="269" w:lineRule="auto"/>
            </w:pPr>
            <w:r>
              <w:rPr>
                <w:b/>
                <w:i w:val="0"/>
                <w:color w:val="5A2D8F"/>
                <w:sz w:val="28"/>
                <w:szCs w:val="28"/>
              </w:rPr>
              <w:t xml:space="preserve">Q22.  </w:t>
            </w:r>
            <w:r>
              <w:rPr>
                <w:b w:val="0"/>
                <w:i w:val="0"/>
                <w:sz w:val="28"/>
                <w:szCs w:val="28"/>
              </w:rPr>
              <w:t xml:space="preserve">Om walks on a number track and steps on these numbers in order. If he keeps going the same way, which number does he step on next?</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9</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11</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6</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Q23.  </w:t>
            </w:r>
            <w:r>
              <w:rPr>
                <w:b w:val="0"/>
                <w:i w:val="0"/>
                <w:sz w:val="28"/>
                <w:szCs w:val="28"/>
              </w:rPr>
              <w:t xml:space="preserve">Shirt numbers should go 2, 5, 9, 14 and so on, adding one more each time. One shirt in this list is wrong: 2, 5, 9, 15, 20. Which number is wrong?</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9</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20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5</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1778000" cy="1778000"/>
                  <wp:effectExtent l="0" t="0" r="0" b="0"/>
                  <wp:docPr id="110" name="fig p6 q24"/>
                  <wp:cNvGraphicFramePr>
                    <a:graphicFrameLocks noChangeAspect="1"/>
                  </wp:cNvGraphicFramePr>
                  <a:graphic>
                    <a:graphicData uri="http://schemas.openxmlformats.org/drawingml/2006/picture">
                      <pic:pic>
                        <pic:nvPicPr>
                          <pic:cNvPr id="0" name="fig p6 q24"/>
                          <pic:cNvPicPr/>
                        </pic:nvPicPr>
                        <pic:blipFill>
                          <a:blip r:embed="rIdM13"/>
                          <a:stretch>
                            <a:fillRect/>
                          </a:stretch>
                        </pic:blipFill>
                        <pic:spPr>
                          <a:xfrm>
                            <a:off x="0" y="0"/>
                            <a:ext cx="1778000" cy="1778000"/>
                          </a:xfrm>
                          <a:prstGeom prst="rect">
                            <a:avLst/>
                          </a:prstGeom>
                        </pic:spPr>
                      </pic:pic>
                    </a:graphicData>
                  </a:graphic>
                </wp:inline>
              </w:drawing>
            </w:r>
          </w:p>
          <w:p>
            <w:pPr>
              <w:keepNext/>
              <w:spacing w:before="40" w:after="80" w:line="269" w:lineRule="auto"/>
            </w:pPr>
            <w:r>
              <w:rPr>
                <w:b/>
                <w:i w:val="0"/>
                <w:color w:val="5A2D8F"/>
                <w:sz w:val="28"/>
                <w:szCs w:val="28"/>
              </w:rPr>
              <w:t xml:space="preserve">Q24.  </w:t>
            </w:r>
            <w:r>
              <w:rPr>
                <w:b w:val="0"/>
                <w:i w:val="0"/>
                <w:sz w:val="28"/>
                <w:szCs w:val="28"/>
              </w:rPr>
              <w:t xml:space="preserve">The numbers in every row of this table follow the same rule. Which number is hidden by the question mark?</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3</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5</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1856739" cy="2059939"/>
                  <wp:effectExtent l="0" t="0" r="0" b="0"/>
                  <wp:docPr id="111" name="fig p6 q25"/>
                  <wp:cNvGraphicFramePr>
                    <a:graphicFrameLocks noChangeAspect="1"/>
                  </wp:cNvGraphicFramePr>
                  <a:graphic>
                    <a:graphicData uri="http://schemas.openxmlformats.org/drawingml/2006/picture">
                      <pic:pic>
                        <pic:nvPicPr>
                          <pic:cNvPr id="0" name="fig p6 q25"/>
                          <pic:cNvPicPr/>
                        </pic:nvPicPr>
                        <pic:blipFill>
                          <a:blip r:embed="rIdM14"/>
                          <a:stretch>
                            <a:fillRect/>
                          </a:stretch>
                        </pic:blipFill>
                        <pic:spPr>
                          <a:xfrm>
                            <a:off x="0" y="0"/>
                            <a:ext cx="1856739" cy="2059939"/>
                          </a:xfrm>
                          <a:prstGeom prst="rect">
                            <a:avLst/>
                          </a:prstGeom>
                        </pic:spPr>
                      </pic:pic>
                    </a:graphicData>
                  </a:graphic>
                </wp:inline>
              </w:drawing>
            </w:r>
          </w:p>
          <w:p>
            <w:pPr>
              <w:keepNext/>
              <w:spacing w:before="40" w:after="80" w:line="269" w:lineRule="auto"/>
            </w:pPr>
            <w:r>
              <w:rPr>
                <w:b/>
                <w:i w:val="0"/>
                <w:color w:val="5A2D8F"/>
                <w:sz w:val="28"/>
                <w:szCs w:val="28"/>
              </w:rPr>
              <w:t xml:space="preserve">Q25.  </w:t>
            </w:r>
            <w:r>
              <w:rPr>
                <w:b w:val="0"/>
                <w:i w:val="0"/>
                <w:sz w:val="28"/>
                <w:szCs w:val="28"/>
              </w:rPr>
              <w:t xml:space="preserve">In this ring, each number and the number straight across from it add up to the same total. Which number is hidden?</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9</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7</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E8A800"/>
        <w:pBdr>
          <w:top w:val="single" w:sz="4" w:space="4" w:color="E8A800"/>
          <w:left w:val="single" w:sz="4" w:space="4" w:color="E8A800"/>
          <w:bottom w:val="single" w:sz="4" w:space="4" w:color="E8A800"/>
          <w:right w:val="single" w:sz="4" w:space="4" w:color="E8A800"/>
        </w:pBdr>
        <w:ind w:left="85" w:right="85"/>
      </w:pPr>
      <w:r>
        <w:rPr>
          <w:b/>
          <w:i w:val="0"/>
          <w:color w:val="1F1F1F"/>
          <w:sz w:val="26"/>
        </w:rPr>
        <w:t>SECTION II — Star Questions</w:t>
      </w:r>
      <w:r>
        <w:rPr>
          <w:b w:val="0"/>
          <w:i w:val="0"/>
          <w:color w:val="1F1F1F"/>
          <w:sz w:val="21"/>
        </w:rPr>
        <w:t xml:space="preserve">   5 questions · each joins two chapters</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3898900" cy="556260"/>
                  <wp:effectExtent l="0" t="0" r="0" b="0"/>
                  <wp:docPr id="112" name="fig p6 q26"/>
                  <wp:cNvGraphicFramePr>
                    <a:graphicFrameLocks noChangeAspect="1"/>
                  </wp:cNvGraphicFramePr>
                  <a:graphic>
                    <a:graphicData uri="http://schemas.openxmlformats.org/drawingml/2006/picture">
                      <pic:pic>
                        <pic:nvPicPr>
                          <pic:cNvPr id="0" name="fig p6 q26"/>
                          <pic:cNvPicPr/>
                        </pic:nvPicPr>
                        <pic:blipFill>
                          <a:blip r:embed="rIdM15"/>
                          <a:stretch>
                            <a:fillRect/>
                          </a:stretch>
                        </pic:blipFill>
                        <pic:spPr>
                          <a:xfrm>
                            <a:off x="0" y="0"/>
                            <a:ext cx="3898900" cy="556260"/>
                          </a:xfrm>
                          <a:prstGeom prst="rect">
                            <a:avLst/>
                          </a:prstGeom>
                        </pic:spPr>
                      </pic:pic>
                    </a:graphicData>
                  </a:graphic>
                </wp:inline>
              </w:drawing>
            </w:r>
          </w:p>
          <w:p>
            <w:pPr>
              <w:keepNext/>
              <w:spacing w:before="40" w:after="80" w:line="269" w:lineRule="auto"/>
            </w:pPr>
            <w:r>
              <w:rPr>
                <w:b/>
                <w:i w:val="0"/>
                <w:color w:val="5A2D8F"/>
                <w:sz w:val="28"/>
                <w:szCs w:val="28"/>
              </w:rPr>
              <w:t xml:space="preserve">Q26.  </w:t>
            </w:r>
            <w:r>
              <w:rPr>
                <w:b w:val="0"/>
                <w:i w:val="0"/>
                <w:sz w:val="28"/>
                <w:szCs w:val="28"/>
              </w:rPr>
              <w:t xml:space="preserve">Look carefully at how this pattern is built. Which number comes next?</w:t>
            </w:r>
            <w:r>
              <w:rPr>
                <w:b w:val="0"/>
                <w:i/>
                <w:color w:val="7F7F7F"/>
                <w:sz w:val="22"/>
                <w:szCs w:val="22"/>
              </w:rPr>
              <w:t xml:space="preserve">   [Star]</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37</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46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45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44</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2686050" cy="1254760"/>
                  <wp:effectExtent l="0" t="0" r="0" b="0"/>
                  <wp:docPr id="113" name="fig p6 q27"/>
                  <wp:cNvGraphicFramePr>
                    <a:graphicFrameLocks noChangeAspect="1"/>
                  </wp:cNvGraphicFramePr>
                  <a:graphic>
                    <a:graphicData uri="http://schemas.openxmlformats.org/drawingml/2006/picture">
                      <pic:pic>
                        <pic:nvPicPr>
                          <pic:cNvPr id="0" name="fig p6 q27"/>
                          <pic:cNvPicPr/>
                        </pic:nvPicPr>
                        <pic:blipFill>
                          <a:blip r:embed="rIdM16"/>
                          <a:stretch>
                            <a:fillRect/>
                          </a:stretch>
                        </pic:blipFill>
                        <pic:spPr>
                          <a:xfrm>
                            <a:off x="0" y="0"/>
                            <a:ext cx="2686050" cy="1254760"/>
                          </a:xfrm>
                          <a:prstGeom prst="rect">
                            <a:avLst/>
                          </a:prstGeom>
                        </pic:spPr>
                      </pic:pic>
                    </a:graphicData>
                  </a:graphic>
                </wp:inline>
              </w:drawing>
            </w:r>
          </w:p>
          <w:p>
            <w:pPr>
              <w:keepNext/>
              <w:spacing w:before="40" w:after="80" w:line="269" w:lineRule="auto"/>
            </w:pPr>
            <w:r>
              <w:rPr>
                <w:b/>
                <w:i w:val="0"/>
                <w:color w:val="5A2D8F"/>
                <w:sz w:val="28"/>
                <w:szCs w:val="28"/>
              </w:rPr>
              <w:t xml:space="preserve">Q27.  </w:t>
            </w:r>
            <w:r>
              <w:rPr>
                <w:b w:val="0"/>
                <w:i w:val="0"/>
                <w:sz w:val="28"/>
                <w:szCs w:val="28"/>
              </w:rPr>
              <w:t xml:space="preserve">Each figure is made of small squares. The figures keep growing in the same way. How many small squares will Figure 4 have?</w:t>
            </w:r>
            <w:r>
              <w:rPr>
                <w:b w:val="0"/>
                <w:i/>
                <w:color w:val="7F7F7F"/>
                <w:sz w:val="22"/>
                <w:szCs w:val="22"/>
              </w:rPr>
              <w:t xml:space="preserve">   [Star]</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13</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17</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Q28.  </w:t>
            </w:r>
            <w:r>
              <w:rPr>
                <w:b w:val="0"/>
                <w:i w:val="0"/>
                <w:sz w:val="28"/>
                <w:szCs w:val="28"/>
              </w:rPr>
              <w:t xml:space="preserve">On Monday, Kunal puts ₹1 in his piggy bank. Each day he puts in ₹1 more than the day before. How much has he put in altogether by the end of Friday?</w:t>
            </w:r>
            <w:r>
              <w:rPr>
                <w:b w:val="0"/>
                <w:i/>
                <w:color w:val="7F7F7F"/>
                <w:sz w:val="22"/>
                <w:szCs w:val="22"/>
              </w:rPr>
              <w:t xml:space="preserve">   [Star]</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₹21</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Q29.  </w:t>
            </w:r>
            <w:r>
              <w:rPr>
                <w:b w:val="0"/>
                <w:i w:val="0"/>
                <w:sz w:val="28"/>
                <w:szCs w:val="28"/>
              </w:rPr>
              <w:t xml:space="preserve">A month has dates from 1 to 31. How many of these dates have the digit 2 in them?</w:t>
            </w:r>
            <w:r>
              <w:rPr>
                <w:b w:val="0"/>
                <w:i/>
                <w:color w:val="7F7F7F"/>
                <w:sz w:val="22"/>
                <w:szCs w:val="22"/>
              </w:rPr>
              <w:t xml:space="preserve">   [Star]</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11</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13</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4019550" cy="1549400"/>
                  <wp:effectExtent l="0" t="0" r="0" b="0"/>
                  <wp:docPr id="114" name="fig p6 q30"/>
                  <wp:cNvGraphicFramePr>
                    <a:graphicFrameLocks noChangeAspect="1"/>
                  </wp:cNvGraphicFramePr>
                  <a:graphic>
                    <a:graphicData uri="http://schemas.openxmlformats.org/drawingml/2006/picture">
                      <pic:pic>
                        <pic:nvPicPr>
                          <pic:cNvPr id="0" name="fig p6 q30"/>
                          <pic:cNvPicPr/>
                        </pic:nvPicPr>
                        <pic:blipFill>
                          <a:blip r:embed="rIdM17"/>
                          <a:stretch>
                            <a:fillRect/>
                          </a:stretch>
                        </pic:blipFill>
                        <pic:spPr>
                          <a:xfrm>
                            <a:off x="0" y="0"/>
                            <a:ext cx="4019550" cy="1549400"/>
                          </a:xfrm>
                          <a:prstGeom prst="rect">
                            <a:avLst/>
                          </a:prstGeom>
                        </pic:spPr>
                      </pic:pic>
                    </a:graphicData>
                  </a:graphic>
                </wp:inline>
              </w:drawing>
            </w:r>
          </w:p>
          <w:p>
            <w:pPr>
              <w:keepNext/>
              <w:spacing w:before="40" w:after="80" w:line="269" w:lineRule="auto"/>
            </w:pPr>
            <w:r>
              <w:rPr>
                <w:b/>
                <w:i w:val="0"/>
                <w:color w:val="5A2D8F"/>
                <w:sz w:val="28"/>
                <w:szCs w:val="28"/>
              </w:rPr>
              <w:t xml:space="preserve">Q30.  </w:t>
            </w:r>
            <w:r>
              <w:rPr>
                <w:b w:val="0"/>
                <w:i w:val="0"/>
                <w:sz w:val="28"/>
                <w:szCs w:val="28"/>
              </w:rPr>
              <w:t xml:space="preserve">Each shape has a number inside it. What is the total of the numbers inside all the shapes that have exactly 4 corners?</w:t>
            </w:r>
            <w:r>
              <w:rPr>
                <w:b w:val="0"/>
                <w:i/>
                <w:color w:val="7F7F7F"/>
                <w:sz w:val="22"/>
                <w:szCs w:val="22"/>
              </w:rPr>
              <w:t xml:space="preserve">   [Star]</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22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11</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33</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16</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ageBreakBefore/>
        <w:pBdr>
          <w:top w:val="single" w:sz="4" w:space="4" w:color="5A2D8F"/>
          <w:left w:val="single" w:sz="4" w:space="4" w:color="5A2D8F"/>
          <w:bottom w:val="single" w:sz="4" w:space="4" w:color="5A2D8F"/>
          <w:right w:val="single" w:sz="4" w:space="4" w:color="5A2D8F"/>
        </w:pBdr>
        <w:ind w:left="85" w:right="85"/>
      </w:pPr>
      <w:r>
        <w:rPr>
          <w:b/>
          <w:i w:val="0"/>
          <w:color w:val="FFFFFF"/>
          <w:sz w:val="26"/>
        </w:rPr>
        <w:t>Answer Sheet</w:t>
      </w:r>
      <w:r>
        <w:rPr>
          <w:b w:val="0"/>
          <w:i w:val="0"/>
          <w:color w:val="FFFFFF"/>
          <w:sz w:val="21"/>
        </w:rPr>
        <w:t xml:space="preserve">   AMO Level 2 · Class 1 · Practice Paper 6</w:t>
      </w:r>
    </w:p>
    <w:tbl>
      <w:tblPr>
        <w:tblW w:type="auto" w:w="0"/>
        <w:jc w:val="center"/>
        <w:tblLayout w:type="fixed"/>
        <w:tblLook w:firstColumn="1" w:firstRow="1" w:lastColumn="0" w:lastRow="0" w:noHBand="0" w:noVBand="1" w:val="04A0"/>
      </w:tblPr>
      <w:tblGrid>
        <w:gridCol w:w="4082"/>
        <w:gridCol w:w="3628"/>
        <w:gridCol w:w="2268"/>
      </w:tblGrid>
      <w:tr>
        <w:tc>
          <w:tcPr>
            <w:tcW w:type="dxa" w:w="4082"/>
            <w:tcBorders>
              <w:bottom w:val="single" w:sz="6" w:space="0" w:color="7F7F7F"/>
            </w:tcBorders>
            <w:tcMar>
              <w:top w:w="100" w:type="dxa"/>
              <w:left w:w="60" w:type="dxa"/>
              <w:bottom w:w="60" w:type="dxa"/>
              <w:right w:w="60" w:type="dxa"/>
            </w:tcMar>
          </w:tcPr>
          <w:p>
            <w:pPr>
              <w:spacing w:before="0" w:after="0"/>
            </w:pPr>
            <w:r>
              <w:rPr>
                <w:b/>
                <w:i w:val="0"/>
                <w:sz w:val="22"/>
                <w:szCs w:val="22"/>
              </w:rPr>
              <w:t xml:space="preserve">Name:</w:t>
            </w:r>
          </w:p>
        </w:tc>
        <w:tc>
          <w:tcPr>
            <w:tcW w:type="dxa" w:w="3628"/>
            <w:tcBorders>
              <w:bottom w:val="single" w:sz="6" w:space="0" w:color="7F7F7F"/>
            </w:tcBorders>
            <w:tcMar>
              <w:top w:w="100" w:type="dxa"/>
              <w:left w:w="60" w:type="dxa"/>
              <w:bottom w:w="60" w:type="dxa"/>
              <w:right w:w="60" w:type="dxa"/>
            </w:tcMar>
          </w:tcPr>
          <w:p>
            <w:pPr>
              <w:spacing w:before="0" w:after="0"/>
            </w:pPr>
            <w:r>
              <w:rPr>
                <w:b/>
                <w:i w:val="0"/>
                <w:sz w:val="22"/>
                <w:szCs w:val="22"/>
              </w:rPr>
              <w:t xml:space="preserve">School:</w:t>
            </w:r>
          </w:p>
        </w:tc>
        <w:tc>
          <w:tcPr>
            <w:tcW w:type="dxa" w:w="2268"/>
            <w:tcBorders>
              <w:bottom w:val="single" w:sz="6" w:space="0" w:color="7F7F7F"/>
            </w:tcBorders>
            <w:tcMar>
              <w:top w:w="100" w:type="dxa"/>
              <w:left w:w="60" w:type="dxa"/>
              <w:bottom w:w="60" w:type="dxa"/>
              <w:right w:w="60" w:type="dxa"/>
            </w:tcMar>
          </w:tcPr>
          <w:p>
            <w:pPr>
              <w:spacing w:before="0" w:after="0"/>
            </w:pPr>
            <w:r>
              <w:rPr>
                <w:b/>
                <w:i w:val="0"/>
                <w:sz w:val="22"/>
                <w:szCs w:val="22"/>
              </w:rPr>
              <w:t xml:space="preserve">Roll No.:</w:t>
            </w:r>
          </w:p>
        </w:tc>
      </w:tr>
    </w:tbl>
    <w:p>
      <w:pPr>
        <w:spacing w:before="160" w:after="100"/>
      </w:pPr>
      <w:r>
        <w:rPr>
          <w:b w:val="0"/>
          <w:i/>
          <w:color w:val="595959"/>
          <w:sz w:val="20"/>
          <w:szCs w:val="20"/>
        </w:rPr>
        <w:t xml:space="preserve">Shade or tick one circle for each question.</w:t>
      </w:r>
    </w:p>
    <w:tbl>
      <w:tblPr>
        <w:tblW w:type="auto" w:w="0"/>
        <w:jc w:val="center"/>
        <w:tblLayout w:type="fixed"/>
        <w:tblLook w:firstColumn="1" w:firstRow="1" w:lastColumn="0" w:lastRow="0" w:noHBand="0" w:noVBand="1" w:val="04A0"/>
      </w:tblPr>
      <w:tblGrid>
        <w:gridCol w:w="620"/>
        <w:gridCol w:w="2700"/>
        <w:gridCol w:w="620"/>
        <w:gridCol w:w="2700"/>
        <w:gridCol w:w="620"/>
        <w:gridCol w:w="2700"/>
      </w:tblGrid>
      <w:tr>
        <w:tc>
          <w:tcPr>
            <w:tcW w:type="dxa" w:w="620"/>
            <w:tcMar>
              <w:top w:w="28" w:type="dxa"/>
              <w:left w:w="60" w:type="dxa"/>
              <w:bottom w:w="28" w:type="dxa"/>
              <w:right w:w="40" w:type="dxa"/>
            </w:tcMar>
            <w:vAlign w:val="center"/>
          </w:tcPr>
          <w:p>
            <w:pPr>
              <w:spacing w:before="0" w:after="0"/>
              <w:jc w:val="right"/>
            </w:pPr>
            <w:r>
              <w:rPr>
                <w:b/>
                <w:i w:val="0"/>
                <w:sz w:val="24"/>
                <w:szCs w:val="24"/>
              </w:rPr>
              <w:t xml:space="preserve">1.</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11.</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21.</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2.</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12.</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22.</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3.</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13.</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23.</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4.</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14.</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24.</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5.</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15.</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25.</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6.</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16.</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shd w:val="clear" w:color="auto" w:fill="FFF8E1"/>
            <w:vAlign w:val="center"/>
          </w:tcPr>
          <w:p>
            <w:pPr>
              <w:spacing w:before="0" w:after="0"/>
              <w:jc w:val="right"/>
            </w:pPr>
            <w:r>
              <w:rPr>
                <w:b/>
                <w:i w:val="0"/>
                <w:sz w:val="24"/>
                <w:szCs w:val="24"/>
              </w:rPr>
              <w:t xml:space="preserve">26.</w:t>
            </w:r>
          </w:p>
        </w:tc>
        <w:tc>
          <w:tcPr>
            <w:tcW w:type="dxa" w:w="2700"/>
            <w:tcMar>
              <w:top w:w="28" w:type="dxa"/>
              <w:left w:w="60" w:type="dxa"/>
              <w:bottom w:w="28" w:type="dxa"/>
              <w:right w:w="40" w:type="dxa"/>
            </w:tcMar>
            <w:shd w:val="clear" w:color="auto" w:fill="FFF8E1"/>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7.</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17.</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shd w:val="clear" w:color="auto" w:fill="FFF8E1"/>
            <w:vAlign w:val="center"/>
          </w:tcPr>
          <w:p>
            <w:pPr>
              <w:spacing w:before="0" w:after="0"/>
              <w:jc w:val="right"/>
            </w:pPr>
            <w:r>
              <w:rPr>
                <w:b/>
                <w:i w:val="0"/>
                <w:sz w:val="24"/>
                <w:szCs w:val="24"/>
              </w:rPr>
              <w:t xml:space="preserve">27.</w:t>
            </w:r>
          </w:p>
        </w:tc>
        <w:tc>
          <w:tcPr>
            <w:tcW w:type="dxa" w:w="2700"/>
            <w:tcMar>
              <w:top w:w="28" w:type="dxa"/>
              <w:left w:w="60" w:type="dxa"/>
              <w:bottom w:w="28" w:type="dxa"/>
              <w:right w:w="40" w:type="dxa"/>
            </w:tcMar>
            <w:shd w:val="clear" w:color="auto" w:fill="FFF8E1"/>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8.</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18.</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shd w:val="clear" w:color="auto" w:fill="FFF8E1"/>
            <w:vAlign w:val="center"/>
          </w:tcPr>
          <w:p>
            <w:pPr>
              <w:spacing w:before="0" w:after="0"/>
              <w:jc w:val="right"/>
            </w:pPr>
            <w:r>
              <w:rPr>
                <w:b/>
                <w:i w:val="0"/>
                <w:sz w:val="24"/>
                <w:szCs w:val="24"/>
              </w:rPr>
              <w:t xml:space="preserve">28.</w:t>
            </w:r>
          </w:p>
        </w:tc>
        <w:tc>
          <w:tcPr>
            <w:tcW w:type="dxa" w:w="2700"/>
            <w:tcMar>
              <w:top w:w="28" w:type="dxa"/>
              <w:left w:w="60" w:type="dxa"/>
              <w:bottom w:w="28" w:type="dxa"/>
              <w:right w:w="40" w:type="dxa"/>
            </w:tcMar>
            <w:shd w:val="clear" w:color="auto" w:fill="FFF8E1"/>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9.</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19.</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shd w:val="clear" w:color="auto" w:fill="FFF8E1"/>
            <w:vAlign w:val="center"/>
          </w:tcPr>
          <w:p>
            <w:pPr>
              <w:spacing w:before="0" w:after="0"/>
              <w:jc w:val="right"/>
            </w:pPr>
            <w:r>
              <w:rPr>
                <w:b/>
                <w:i w:val="0"/>
                <w:sz w:val="24"/>
                <w:szCs w:val="24"/>
              </w:rPr>
              <w:t xml:space="preserve">29.</w:t>
            </w:r>
          </w:p>
        </w:tc>
        <w:tc>
          <w:tcPr>
            <w:tcW w:type="dxa" w:w="2700"/>
            <w:tcMar>
              <w:top w:w="28" w:type="dxa"/>
              <w:left w:w="60" w:type="dxa"/>
              <w:bottom w:w="28" w:type="dxa"/>
              <w:right w:w="40" w:type="dxa"/>
            </w:tcMar>
            <w:shd w:val="clear" w:color="auto" w:fill="FFF8E1"/>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10.</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20.</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shd w:val="clear" w:color="auto" w:fill="FFF8E1"/>
            <w:vAlign w:val="center"/>
          </w:tcPr>
          <w:p>
            <w:pPr>
              <w:spacing w:before="0" w:after="0"/>
              <w:jc w:val="right"/>
            </w:pPr>
            <w:r>
              <w:rPr>
                <w:b/>
                <w:i w:val="0"/>
                <w:sz w:val="24"/>
                <w:szCs w:val="24"/>
              </w:rPr>
              <w:t xml:space="preserve">30.</w:t>
            </w:r>
          </w:p>
        </w:tc>
        <w:tc>
          <w:tcPr>
            <w:tcW w:type="dxa" w:w="2700"/>
            <w:tcMar>
              <w:top w:w="28" w:type="dxa"/>
              <w:left w:w="60" w:type="dxa"/>
              <w:bottom w:w="28" w:type="dxa"/>
              <w:right w:w="40" w:type="dxa"/>
            </w:tcMar>
            <w:shd w:val="clear" w:color="auto" w:fill="FFF8E1"/>
            <w:vAlign w:val="center"/>
          </w:tcPr>
          <w:p>
            <w:pPr>
              <w:spacing w:before="0" w:after="0"/>
            </w:pPr>
            <w:r>
              <w:rPr>
                <w:rFonts w:ascii="DejaVu Sans" w:hAnsi="DejaVu Sans" w:eastAsia="DejaVu Sans" w:cs="DejaVu Sans"/>
                <w:b w:val="0"/>
                <w:i w:val="0"/>
                <w:sz w:val="30"/>
                <w:szCs w:val="30"/>
              </w:rPr>
              <w:t xml:space="preserve">Ⓐ   Ⓑ   Ⓒ   Ⓓ</w:t>
            </w:r>
          </w:p>
        </w:tc>
      </w:tr>
    </w:tbl>
    <w:p>
      <w:pPr>
        <w:spacing w:before="120" w:after="40"/>
      </w:pPr>
      <w:r>
        <w:rPr>
          <w:b w:val="0"/>
          <w:i/>
          <w:color w:val="595959"/>
          <w:sz w:val="20"/>
          <w:szCs w:val="20"/>
        </w:rPr>
        <w:t xml:space="preserve">Q26–Q30 are Section II Star Questions. Each joins two chapters.</w:t>
      </w:r>
    </w:p>
    <w:tbl>
      <w:tblPr>
        <w:tblW w:type="auto" w:w="0"/>
        <w:jc w:val="center"/>
        <w:tblLayout w:type="fixed"/>
        <w:tblLook w:firstColumn="1" w:firstRow="1" w:lastColumn="0" w:lastRow="0" w:noHBand="0" w:noVBand="1" w:val="04A0"/>
      </w:tblPr>
      <w:tblGrid>
        <w:gridCol w:w="9977"/>
      </w:tblGrid>
      <w:tr>
        <w:tc>
          <w:tcPr>
            <w:tcW w:type="dxa" w:w="9978"/>
            <w:tcBorders>
              <w:top w:val="single" w:sz="8" w:space="0" w:color="5A2D8F"/>
              <w:left w:val="single" w:sz="8" w:space="0" w:color="5A2D8F"/>
              <w:bottom w:val="single" w:sz="8" w:space="0" w:color="5A2D8F"/>
              <w:right w:val="single" w:sz="8" w:space="0" w:color="5A2D8F"/>
            </w:tcBorders>
            <w:tcMar>
              <w:top w:w="110" w:type="dxa"/>
              <w:left w:w="180" w:type="dxa"/>
              <w:bottom w:w="110" w:type="dxa"/>
              <w:right w:w="180" w:type="dxa"/>
            </w:tcMar>
            <w:shd w:val="clear" w:color="auto" w:fill="F1EAFB"/>
          </w:tcPr>
          <w:p>
            <w:pPr>
              <w:spacing w:before="0" w:after="80"/>
            </w:pPr>
            <w:r>
              <w:rPr>
                <w:b/>
                <w:i w:val="0"/>
                <w:color w:val="5A2D8F"/>
                <w:sz w:val="22"/>
                <w:szCs w:val="22"/>
              </w:rPr>
              <w:t xml:space="preserve">For the parent or teacher</w:t>
            </w:r>
          </w:p>
          <w:p>
            <w:pPr>
              <w:spacing w:before="0" w:after="40"/>
            </w:pPr>
            <w:r>
              <w:rPr>
                <w:b w:val="0"/>
                <w:i w:val="0"/>
                <w:sz w:val="22"/>
                <w:szCs w:val="22"/>
              </w:rPr>
              <w:t xml:space="preserve">Section I correct: ______ / 25          Section II correct: ______ / 5</w:t>
            </w:r>
          </w:p>
          <w:p>
            <w:pPr>
              <w:spacing w:before="80" w:after="0"/>
            </w:pPr>
            <w:r>
              <w:rPr>
                <w:b/>
                <w:i w:val="0"/>
                <w:sz w:val="24"/>
                <w:szCs w:val="24"/>
              </w:rPr>
              <w:t xml:space="preserve">Correct: ______ / 30</w:t>
            </w:r>
          </w:p>
        </w:tc>
      </w:tr>
    </w:tbl>
    <w:p>
      <w:pPr>
        <w:keepNext/>
        <w:spacing w:before="80" w:after="120"/>
        <w:shd w:val="clear" w:color="auto" w:fill="5A2D8F"/>
        <w:pageBreakBefore/>
        <w:pBdr>
          <w:top w:val="single" w:sz="4" w:space="4" w:color="5A2D8F"/>
          <w:left w:val="single" w:sz="4" w:space="4" w:color="5A2D8F"/>
          <w:bottom w:val="single" w:sz="4" w:space="4" w:color="5A2D8F"/>
          <w:right w:val="single" w:sz="4" w:space="4" w:color="5A2D8F"/>
        </w:pBdr>
        <w:ind w:left="85" w:right="85"/>
      </w:pPr>
      <w:r>
        <w:rPr>
          <w:b/>
          <w:i w:val="0"/>
          <w:color w:val="FFFFFF"/>
          <w:sz w:val="26"/>
        </w:rPr>
        <w:t>Answer Key and Solutions</w:t>
      </w:r>
      <w:r>
        <w:rPr>
          <w:b w:val="0"/>
          <w:i w:val="0"/>
          <w:color w:val="FFFFFF"/>
          <w:sz w:val="21"/>
        </w:rPr>
        <w:t xml:space="preserve">   AMO Level 2 · Class 1 · Practice Paper 6</w:t>
      </w:r>
    </w:p>
    <w:p>
      <w:pPr>
        <w:spacing w:before="0" w:after="80"/>
      </w:pPr>
      <w:r>
        <w:rPr>
          <w:b/>
          <w:i w:val="0"/>
          <w:color w:val="5A2D8F"/>
          <w:sz w:val="24"/>
          <w:szCs w:val="24"/>
        </w:rPr>
        <w:t xml:space="preserve">Quick answers</w:t>
      </w:r>
    </w:p>
    <w:tbl>
      <w:tblPr>
        <w:tblW w:type="auto" w:w="0"/>
        <w:jc w:val="center"/>
        <w:tblLayout w:type="fixed"/>
        <w:tblLook w:firstColumn="1" w:firstRow="1" w:lastColumn="0" w:lastRow="0" w:noHBand="0" w:noVBand="1" w:val="04A0"/>
      </w:tblPr>
      <w:tblGrid>
        <w:gridCol w:w="1663"/>
        <w:gridCol w:w="1663"/>
        <w:gridCol w:w="1663"/>
        <w:gridCol w:w="1663"/>
        <w:gridCol w:w="1663"/>
        <w:gridCol w:w="1663"/>
      </w:tblGrid>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6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11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16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21  </w:t>
            </w:r>
            <w:r>
              <w:rPr>
                <w:b/>
                <w:i w:val="0"/>
                <w:color w:val="5A2D8F"/>
                <w:sz w:val="23"/>
                <w:szCs w:val="23"/>
              </w:rPr>
              <w:t xml:space="preserve">B</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26  </w:t>
            </w:r>
            <w:r>
              <w:rPr>
                <w:b/>
                <w:i w:val="0"/>
                <w:color w:val="5A2D8F"/>
                <w:sz w:val="23"/>
                <w:szCs w:val="23"/>
              </w:rPr>
              <w:t xml:space="preserve">D</w:t>
            </w:r>
          </w:p>
        </w:tc>
      </w:tr>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7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12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17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22  </w:t>
            </w:r>
            <w:r>
              <w:rPr>
                <w:b/>
                <w:i w:val="0"/>
                <w:color w:val="5A2D8F"/>
                <w:sz w:val="23"/>
                <w:szCs w:val="23"/>
              </w:rPr>
              <w:t xml:space="preserve">D</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27  </w:t>
            </w:r>
            <w:r>
              <w:rPr>
                <w:b/>
                <w:i w:val="0"/>
                <w:color w:val="5A2D8F"/>
                <w:sz w:val="23"/>
                <w:szCs w:val="23"/>
              </w:rPr>
              <w:t xml:space="preserve">C</w:t>
            </w:r>
          </w:p>
        </w:tc>
      </w:tr>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3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8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13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18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23  </w:t>
            </w:r>
            <w:r>
              <w:rPr>
                <w:b/>
                <w:i w:val="0"/>
                <w:color w:val="5A2D8F"/>
                <w:sz w:val="23"/>
                <w:szCs w:val="23"/>
              </w:rPr>
              <w:t xml:space="preserve">B</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28  </w:t>
            </w:r>
            <w:r>
              <w:rPr>
                <w:b/>
                <w:i w:val="0"/>
                <w:color w:val="5A2D8F"/>
                <w:sz w:val="23"/>
                <w:szCs w:val="23"/>
              </w:rPr>
              <w:t xml:space="preserve">A</w:t>
            </w:r>
          </w:p>
        </w:tc>
      </w:tr>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4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9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14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19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24  </w:t>
            </w:r>
            <w:r>
              <w:rPr>
                <w:b/>
                <w:i w:val="0"/>
                <w:color w:val="5A2D8F"/>
                <w:sz w:val="23"/>
                <w:szCs w:val="23"/>
              </w:rPr>
              <w:t xml:space="preserve">A</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29  </w:t>
            </w:r>
            <w:r>
              <w:rPr>
                <w:b/>
                <w:i w:val="0"/>
                <w:color w:val="5A2D8F"/>
                <w:sz w:val="23"/>
                <w:szCs w:val="23"/>
              </w:rPr>
              <w:t xml:space="preserve">B</w:t>
            </w:r>
          </w:p>
        </w:tc>
      </w:tr>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5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10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15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20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25  </w:t>
            </w:r>
            <w:r>
              <w:rPr>
                <w:b/>
                <w:i w:val="0"/>
                <w:color w:val="5A2D8F"/>
                <w:sz w:val="23"/>
                <w:szCs w:val="23"/>
              </w:rPr>
              <w:t xml:space="preserve">D</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30  </w:t>
            </w:r>
            <w:r>
              <w:rPr>
                <w:b/>
                <w:i w:val="0"/>
                <w:color w:val="5A2D8F"/>
                <w:sz w:val="23"/>
                <w:szCs w:val="23"/>
              </w:rPr>
              <w:t xml:space="preserve">D</w:t>
            </w:r>
          </w:p>
        </w:tc>
      </w:tr>
    </w:tbl>
    <w:p>
      <w:pPr>
        <w:spacing w:before="200" w:after="80"/>
      </w:pPr>
      <w:r>
        <w:rPr>
          <w:b/>
          <w:i w:val="0"/>
          <w:color w:val="5A2D8F"/>
          <w:sz w:val="24"/>
          <w:szCs w:val="24"/>
        </w:rPr>
        <w:t xml:space="preserve">Solutions</w:t>
      </w:r>
    </w:p>
    <w:tbl>
      <w:tblPr>
        <w:tblW w:type="auto" w:w="0"/>
        <w:jc w:val="center"/>
        <w:tblLayout w:type="fixed"/>
        <w:tblLook w:firstColumn="1" w:firstRow="1" w:lastColumn="0" w:lastRow="0" w:noHBand="0" w:noVBand="1" w:val="04A0"/>
      </w:tblPr>
      <w:tblGrid>
        <w:gridCol w:w="624"/>
        <w:gridCol w:w="2041"/>
        <w:gridCol w:w="1644"/>
        <w:gridCol w:w="5669"/>
      </w:tblGrid>
      <w:tr>
        <w:trPr>
          <w:tblHeader w:val="true"/>
        </w:trPr>
        <w:tc>
          <w:tcPr>
            <w:tcW w:type="dxa" w:w="624"/>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szCs w:val="21"/>
              </w:rPr>
              <w:t xml:space="preserve">Q</w:t>
            </w:r>
          </w:p>
        </w:tc>
        <w:tc>
          <w:tcPr>
            <w:tcW w:type="dxa" w:w="2041"/>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szCs w:val="21"/>
              </w:rPr>
              <w:t xml:space="preserve">Part · level</w:t>
            </w:r>
          </w:p>
        </w:tc>
        <w:tc>
          <w:tcPr>
            <w:tcW w:type="dxa" w:w="1644"/>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szCs w:val="21"/>
              </w:rPr>
              <w:t xml:space="preserve">Answer</w:t>
            </w:r>
          </w:p>
        </w:tc>
        <w:tc>
          <w:tcPr>
            <w:tcW w:type="dxa" w:w="5669"/>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szCs w:val="21"/>
              </w:rPr>
              <w:t xml:space="preserve">Why?</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 · Ch1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51</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Ten ones beads are swapped for one tens bead.</w:t>
            </w:r>
          </w:p>
          <w:p>
            <w:pPr>
              <w:spacing w:before="0" w:after="0" w:line="252" w:lineRule="auto"/>
            </w:pPr>
            <w:r>
              <w:rPr>
                <w:b w:val="0"/>
                <w:i w:val="0"/>
                <w:sz w:val="20"/>
                <w:szCs w:val="20"/>
              </w:rPr>
              <w:t xml:space="preserve">The abacus shows 4 tens and 9 ones, which is 49. Two more ones make 11 ones, which is 1 ten and 1 one. So it shows 5 tens and 1 one: 51.</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 · Ch1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Row 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Find where each row ends.</w:t>
            </w:r>
          </w:p>
          <w:p>
            <w:pPr>
              <w:spacing w:before="0" w:after="0" w:line="252" w:lineRule="auto"/>
            </w:pPr>
            <w:r>
              <w:rPr>
                <w:b w:val="0"/>
                <w:i w:val="0"/>
                <w:sz w:val="20"/>
                <w:szCs w:val="20"/>
              </w:rPr>
              <w:t xml:space="preserve">Row 1 ends at 10, Row 2 at 20, Row 3 at 30, Row 4 at 40 and Row 5 at 50. Seat 47 comes after 40 and before 50, so it is in Row 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 · Ch1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40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First count the torn pages. Count both page 21 and page 30.</w:t>
            </w:r>
          </w:p>
          <w:p>
            <w:pPr>
              <w:spacing w:before="0" w:after="0" w:line="252" w:lineRule="auto"/>
            </w:pPr>
            <w:r>
              <w:rPr>
                <w:b w:val="0"/>
                <w:i w:val="0"/>
                <w:sz w:val="20"/>
                <w:szCs w:val="20"/>
              </w:rPr>
              <w:t xml:space="preserve">The torn pages are 21, 22, … , 30. That is 10 pages, not 30 − 21 = 9. So 50 − 10 = 40 pages are left (5 tens take away 1 ten).</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 · Ch1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12</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First find what 40 + 7 makes. Then see what is still missing on the right.</w:t>
            </w:r>
          </w:p>
          <w:p>
            <w:pPr>
              <w:spacing w:before="0" w:after="0" w:line="252" w:lineRule="auto"/>
            </w:pPr>
            <w:r>
              <w:rPr>
                <w:b w:val="0"/>
                <w:i w:val="0"/>
                <w:sz w:val="20"/>
                <w:szCs w:val="20"/>
              </w:rPr>
              <w:t xml:space="preserve">40 + 7 = 47, which is 4 tens and 7 ones. The right side already has 3 tens and 5 ones. It still needs 1 ten and 2 ones, which is 12.</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 · Ch1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6</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Choose the tens digit first, then a smaller ones digit.</w:t>
            </w:r>
          </w:p>
          <w:p>
            <w:pPr>
              <w:spacing w:before="0" w:after="0" w:line="252" w:lineRule="auto"/>
            </w:pPr>
            <w:r>
              <w:rPr>
                <w:b w:val="0"/>
                <w:i w:val="0"/>
                <w:sz w:val="20"/>
                <w:szCs w:val="20"/>
              </w:rPr>
              <w:t xml:space="preserve">Tens digit 2: 21. Tens digit 3: 31 and 32. Tens digit 4: 41, 42 and 43. That is 1 + 2 + 3 = 6 numbers.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 · Ch1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15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Numbers 1 to 9 have one digit. 10, 11 and 12 have two digits.</w:t>
            </w:r>
          </w:p>
          <w:p>
            <w:pPr>
              <w:spacing w:before="0" w:after="0" w:line="252" w:lineRule="auto"/>
            </w:pPr>
            <w:r>
              <w:rPr>
                <w:b w:val="0"/>
                <w:i w:val="0"/>
                <w:sz w:val="20"/>
                <w:szCs w:val="20"/>
              </w:rPr>
              <w:t xml:space="preserve">1 to 9 use 9 digits. 10, 11 and 12 use 2 + 2 + 2 = 6 digits. In all 9 + 6 = 15 digits.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 · Ch1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58</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Go one ten down, then one ten up.</w:t>
            </w:r>
          </w:p>
          <w:p>
            <w:pPr>
              <w:spacing w:before="0" w:after="0" w:line="252" w:lineRule="auto"/>
            </w:pPr>
            <w:r>
              <w:rPr>
                <w:b w:val="0"/>
                <w:i w:val="0"/>
                <w:sz w:val="20"/>
                <w:szCs w:val="20"/>
              </w:rPr>
              <w:t xml:space="preserve">1 ten less than 58 is 48. 1 ten more than 48 is 58. Going down and up by the same amount brings him back to 58.</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2 · Ch2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8</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Swap the square for two stars in the second line.</w:t>
            </w:r>
          </w:p>
          <w:p>
            <w:pPr>
              <w:spacing w:before="0" w:after="0" w:line="252" w:lineRule="auto"/>
            </w:pPr>
            <w:r>
              <w:rPr>
                <w:b w:val="0"/>
                <w:i w:val="0"/>
                <w:sz w:val="20"/>
                <w:szCs w:val="20"/>
              </w:rPr>
              <w:t xml:space="preserve">The square is star + star, so the second line is star + star + star = 12. Since 4 + 4 + 4 = 12, each star is 4. The square is 4 + 4 = 8.</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2 · Ch2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17</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Fill in the middle row first.</w:t>
            </w:r>
          </w:p>
          <w:p>
            <w:pPr>
              <w:spacing w:before="0" w:after="0" w:line="252" w:lineRule="auto"/>
            </w:pPr>
            <w:r>
              <w:rPr>
                <w:b w:val="0"/>
                <w:i w:val="0"/>
                <w:sz w:val="20"/>
                <w:szCs w:val="20"/>
              </w:rPr>
              <w:t xml:space="preserve">The middle bricks are 3 + 5 = 8 and 5 + 4 = 9. The top brick is 8 + 9 = 17.</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2 · Ch2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2</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List the pairs that make 11, then cross out any with a number that is 3 or less.</w:t>
            </w:r>
          </w:p>
          <w:p>
            <w:pPr>
              <w:spacing w:before="0" w:after="0" w:line="252" w:lineRule="auto"/>
            </w:pPr>
            <w:r>
              <w:rPr>
                <w:b w:val="0"/>
                <w:i w:val="0"/>
                <w:sz w:val="20"/>
                <w:szCs w:val="20"/>
              </w:rPr>
              <w:t xml:space="preserve">Pairs that make 11: 1 and 10, 2 and 9, 3 and 8, 4 and 7, 5 and 6. Only 4 and 7, and 5 and 6, have both numbers bigger than 3. That is 2 pairs.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2 · Ch2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11</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First count all the seats.</w:t>
            </w:r>
          </w:p>
          <w:p>
            <w:pPr>
              <w:spacing w:before="0" w:after="0" w:line="252" w:lineRule="auto"/>
            </w:pPr>
            <w:r>
              <w:rPr>
                <w:b w:val="0"/>
                <w:i w:val="0"/>
                <w:sz w:val="20"/>
                <w:szCs w:val="20"/>
              </w:rPr>
              <w:t xml:space="preserve">There are 4 + 4 + 4 = 12 seats. Two are empty, so 12 − 2 = 10 children are sitting. With 1 child standing, there are 10 + 1 = 11 children.</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2 · Ch2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8</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Find how many marbles Dev has now.</w:t>
            </w:r>
          </w:p>
          <w:p>
            <w:pPr>
              <w:spacing w:before="0" w:after="0" w:line="252" w:lineRule="auto"/>
            </w:pPr>
            <w:r>
              <w:rPr>
                <w:b w:val="0"/>
                <w:i w:val="0"/>
                <w:sz w:val="20"/>
                <w:szCs w:val="20"/>
              </w:rPr>
              <w:t xml:space="preserve">Yash had 4 at first, so Dev now has 4 + 3 = 7. Dev started with 15, so he gave away 15 − 7 = 8 marbles.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2 · Ch2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10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First find the new total. Then find what goes with 7.</w:t>
            </w:r>
          </w:p>
          <w:p>
            <w:pPr>
              <w:spacing w:before="0" w:after="0" w:line="252" w:lineRule="auto"/>
            </w:pPr>
            <w:r>
              <w:rPr>
                <w:b w:val="0"/>
                <w:i w:val="0"/>
                <w:sz w:val="20"/>
                <w:szCs w:val="20"/>
              </w:rPr>
              <w:t xml:space="preserve">2 more than 15 is 17. So 7 + ? = 17. Since 7 + 10 = 17, the 6 must change to 10.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3 · Ch5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9</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Count 1 panel, 2 panels and all 4 panels.</w:t>
            </w:r>
          </w:p>
          <w:p>
            <w:pPr>
              <w:spacing w:before="0" w:after="0" w:line="252" w:lineRule="auto"/>
            </w:pPr>
            <w:r>
              <w:rPr>
                <w:b w:val="0"/>
                <w:i w:val="0"/>
                <w:sz w:val="20"/>
                <w:szCs w:val="20"/>
              </w:rPr>
              <w:t xml:space="preserve">One panel: 4 rectangles. Two panels side by side: 2. Two panels one above the other: 2. All four panels: 1. Total 4 + 2 + 2 + 1 = 9.</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3 · Ch5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The cut takes away one corner. How many new corners does it make?</w:t>
            </w:r>
          </w:p>
          <w:p>
            <w:pPr>
              <w:spacing w:before="0" w:after="0" w:line="252" w:lineRule="auto"/>
            </w:pPr>
            <w:r>
              <w:rPr>
                <w:b w:val="0"/>
                <w:i w:val="0"/>
                <w:sz w:val="20"/>
                <w:szCs w:val="20"/>
              </w:rPr>
              <w:t xml:space="preserve">The square had 4 corners. The cut takes away 1 corner but makes 2 new corners, one at each end of the cut. 4 − 1 + 2 = 5 corners.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3 · Ch5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2</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Count the triangles inside and outside separately. Ignore the squares.</w:t>
            </w:r>
          </w:p>
          <w:p>
            <w:pPr>
              <w:spacing w:before="0" w:after="0" w:line="252" w:lineRule="auto"/>
            </w:pPr>
            <w:r>
              <w:rPr>
                <w:b w:val="0"/>
                <w:i w:val="0"/>
                <w:sz w:val="20"/>
                <w:szCs w:val="20"/>
              </w:rPr>
              <w:t xml:space="preserve">Inside the circle there are 3 triangles. Outside there are 5 triangles. 5 − 3 = 2 more outside.</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3 · Ch5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A smaller square</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Each triangle has a square corner. Imagine putting two long sides together.</w:t>
            </w:r>
          </w:p>
          <w:p>
            <w:pPr>
              <w:spacing w:before="0" w:after="0" w:line="252" w:lineRule="auto"/>
            </w:pPr>
            <w:r>
              <w:rPr>
                <w:b w:val="0"/>
                <w:i w:val="0"/>
                <w:sz w:val="20"/>
                <w:szCs w:val="20"/>
              </w:rPr>
              <w:t xml:space="preserve">Each of the 4 triangles has one square corner and two equal short sides. Joining two of them along the long side puts their square corners opposite each other. The shape has 4 equal sides and 4 square corners, so it is a smaller square.</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4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Thursday</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First find the day after Saturday.</w:t>
            </w:r>
          </w:p>
          <w:p>
            <w:pPr>
              <w:spacing w:before="0" w:after="0" w:line="252" w:lineRule="auto"/>
            </w:pPr>
            <w:r>
              <w:rPr>
                <w:b w:val="0"/>
                <w:i w:val="0"/>
                <w:sz w:val="20"/>
                <w:szCs w:val="20"/>
              </w:rPr>
              <w:t xml:space="preserve">The day after Saturday is Sunday. Three days before Sunday: Saturday, Friday, Thursday. The answer is Thursday.</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4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₹8</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List what two coins can make.</w:t>
            </w:r>
          </w:p>
          <w:p>
            <w:pPr>
              <w:spacing w:before="0" w:after="0" w:line="252" w:lineRule="auto"/>
            </w:pPr>
            <w:r>
              <w:rPr>
                <w:b w:val="0"/>
                <w:i w:val="0"/>
                <w:sz w:val="20"/>
                <w:szCs w:val="20"/>
              </w:rPr>
              <w:t xml:space="preserve">Two of these coins can make ₹2, ₹3, ₹4, ₹6, ₹7, ₹10, ₹11, ₹12, ₹15 or ₹20. For example ₹7 is ₹5 + ₹2, ₹11 is ₹10 + ₹1 and ₹15 is ₹10 + ₹5. ₹8 is not in the list, so it cannot be made.</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4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July</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Write the months from March to November in order.</w:t>
            </w:r>
          </w:p>
          <w:p>
            <w:pPr>
              <w:spacing w:before="0" w:after="0" w:line="252" w:lineRule="auto"/>
            </w:pPr>
            <w:r>
              <w:rPr>
                <w:b w:val="0"/>
                <w:i w:val="0"/>
                <w:sz w:val="20"/>
                <w:szCs w:val="20"/>
              </w:rPr>
              <w:t xml:space="preserve">The months are March, April, May, June, July, August, September, October, November. There are 9 of them. July is 5th, with 4 months before it and 4 after it.</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4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Mondays come every 7 days.</w:t>
            </w:r>
          </w:p>
          <w:p>
            <w:pPr>
              <w:spacing w:before="0" w:after="0" w:line="252" w:lineRule="auto"/>
            </w:pPr>
            <w:r>
              <w:rPr>
                <w:b w:val="0"/>
                <w:i w:val="0"/>
                <w:sz w:val="20"/>
                <w:szCs w:val="20"/>
              </w:rPr>
              <w:t xml:space="preserve">The Mondays are the 1st, 8th, 15th, 22nd and 29th. The next would be the 36th, which is not in the month. So there are 5 Mondays.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5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6</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Look at how he moves each time.</w:t>
            </w:r>
          </w:p>
          <w:p>
            <w:pPr>
              <w:spacing w:before="0" w:after="0" w:line="252" w:lineRule="auto"/>
            </w:pPr>
            <w:r>
              <w:rPr>
                <w:b w:val="0"/>
                <w:i w:val="0"/>
                <w:sz w:val="20"/>
                <w:szCs w:val="20"/>
              </w:rPr>
              <w:t xml:space="preserve">He goes up 3, then back 2, again and again: 3, 6, 4, 7, 5, 8. Next he goes back 2: 8 − 2 = 6.</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5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15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Look at what is added each time: 3, then 4, then …</w:t>
            </w:r>
          </w:p>
          <w:p>
            <w:pPr>
              <w:spacing w:before="0" w:after="0" w:line="252" w:lineRule="auto"/>
            </w:pPr>
            <w:r>
              <w:rPr>
                <w:b w:val="0"/>
                <w:i w:val="0"/>
                <w:sz w:val="20"/>
                <w:szCs w:val="20"/>
              </w:rPr>
              <w:t xml:space="preserve">The pattern adds 3, 4, 5, 6: 2, 5, 9, 14, 20. So 15 is wrong and should be 14. Then 14 + 6 = 20 is right.</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5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6</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Look at how the first two numbers in a row make the third.</w:t>
            </w:r>
          </w:p>
          <w:p>
            <w:pPr>
              <w:spacing w:before="0" w:after="0" w:line="252" w:lineRule="auto"/>
            </w:pPr>
            <w:r>
              <w:rPr>
                <w:b w:val="0"/>
                <w:i w:val="0"/>
                <w:sz w:val="20"/>
                <w:szCs w:val="20"/>
              </w:rPr>
              <w:t xml:space="preserve">In each row the first two numbers add up to the third: 2 + 3 = 5 and 4 + 1 = 5. So 3 + ? = 9, which means ? = 6.</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5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7</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Look at a pair that is complete, like 8 and 2.</w:t>
            </w:r>
          </w:p>
          <w:p>
            <w:pPr>
              <w:spacing w:before="0" w:after="0" w:line="252" w:lineRule="auto"/>
            </w:pPr>
            <w:r>
              <w:rPr>
                <w:b w:val="0"/>
                <w:i w:val="0"/>
                <w:sz w:val="20"/>
                <w:szCs w:val="20"/>
              </w:rPr>
              <w:t xml:space="preserve">8 and 2 are across from each other and make 10. 6 and 4 also make 10. The hidden number is across from 3, so 3 + ? = 10, and ? = 7.</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Section II · Ch1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44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Look at the numbers in pairs.</w:t>
            </w:r>
          </w:p>
          <w:p>
            <w:pPr>
              <w:spacing w:before="0" w:after="0" w:line="252" w:lineRule="auto"/>
            </w:pPr>
            <w:r>
              <w:rPr>
                <w:b w:val="0"/>
                <w:i w:val="0"/>
                <w:sz w:val="20"/>
                <w:szCs w:val="20"/>
              </w:rPr>
              <w:t xml:space="preserve">The pairs are 11 and 13, 22 and 24, 33 and 35. Each pair starts with a number whose two digits are the same, then adds 2. The next pair starts with 44.</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Section II · Ch5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13</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How many squares are added from one figure to the next?</w:t>
            </w:r>
          </w:p>
          <w:p>
            <w:pPr>
              <w:spacing w:before="0" w:after="0" w:line="252" w:lineRule="auto"/>
            </w:pPr>
            <w:r>
              <w:rPr>
                <w:b w:val="0"/>
                <w:i w:val="0"/>
                <w:sz w:val="20"/>
                <w:szCs w:val="20"/>
              </w:rPr>
              <w:t xml:space="preserve">Figure 1 has 1 square, Figure 2 has 5 and Figure 3 has 9. Each time 4 squares are added, one on each arm. Figure 4 has 9 + 4 = 13.</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Section II · Ch9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₹15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Write the amount for each day from Monday to Friday.</w:t>
            </w:r>
          </w:p>
          <w:p>
            <w:pPr>
              <w:spacing w:before="0" w:after="0" w:line="252" w:lineRule="auto"/>
            </w:pPr>
            <w:r>
              <w:rPr>
                <w:b w:val="0"/>
                <w:i w:val="0"/>
                <w:sz w:val="20"/>
                <w:szCs w:val="20"/>
              </w:rPr>
              <w:t xml:space="preserve">Monday ₹1, Tuesday ₹2, Wednesday ₹3, Thursday ₹4, Friday ₹5. Altogether 1 + 2 + 3 + 4 + 5 = ₹15.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Section II · Ch1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12</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Check 1 to 9, then the teens, then the twenties.</w:t>
            </w:r>
          </w:p>
          <w:p>
            <w:pPr>
              <w:spacing w:before="0" w:after="0" w:line="252" w:lineRule="auto"/>
            </w:pPr>
            <w:r>
              <w:rPr>
                <w:b w:val="0"/>
                <w:i w:val="0"/>
                <w:sz w:val="20"/>
                <w:szCs w:val="20"/>
              </w:rPr>
              <w:t xml:space="preserve">The dates are 2, 12, and all ten dates from 20 to 29. That is 1 + 1 + 10 = 12 dates. The 22nd has two 2s but is one date.</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30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Section II · Ch2 + Ch5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16</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Squares and rectangles have 4 corners. Triangles have 3 and circles have none.</w:t>
            </w:r>
          </w:p>
          <w:p>
            <w:pPr>
              <w:spacing w:before="0" w:after="0" w:line="252" w:lineRule="auto"/>
            </w:pPr>
            <w:r>
              <w:rPr>
                <w:b w:val="0"/>
                <w:i w:val="0"/>
                <w:sz w:val="20"/>
                <w:szCs w:val="20"/>
              </w:rPr>
              <w:t xml:space="preserve">The 4-cornered shapes are the two squares and the rectangle, with 5, 3 and 8. Their total is 5 + 3 + 8 = 16.</w:t>
            </w:r>
          </w:p>
        </w:tc>
      </w:tr>
    </w:tbl>
    <w:p>
      <w:pPr>
        <w:spacing w:before="0" w:after="0" w:line="20" w:lineRule="exact"/>
        <w:rPr>
          <w:sz w:val="2"/>
        </w:rPr>
        <w:sectPr>
          <w:headerReference w:type="default" r:id="rIdM18"/>
          <w:footerReference w:type="default" r:id="rIdM3"/>
          <w:footerReference w:type="first" r:id="rIdM3"/>
          <w:type w:val="nextPage"/>
          <w:pgSz w:w="11906" w:h="16838"/>
          <w:pgMar w:top="1077" w:right="964" w:bottom="1020" w:left="964" w:header="454" w:footer="397" w:gutter="0"/>
          <w:cols w:space="720"/>
          <w:titlePg/>
          <w:docGrid w:linePitch="360"/>
        </w:sectPr>
      </w:pPr>
    </w:p>
    <w:p>
      <w:pPr>
        <w:spacing w:before="0" w:after="80" w:line="264" w:lineRule="auto"/>
        <w:jc w:val="center"/>
      </w:pPr>
      <w:r>
        <w:drawing>
          <wp:inline xmlns:a="http://schemas.openxmlformats.org/drawingml/2006/main" xmlns:pic="http://schemas.openxmlformats.org/drawingml/2006/picture" distT="0" distB="0" distL="0" distR="0">
            <wp:extent cx="817880" cy="886460"/>
            <wp:effectExtent l="0" t="0" r="0" b="0"/>
            <wp:docPr id="9107" name="logo7"/>
            <wp:cNvGraphicFramePr>
              <a:graphicFrameLocks noChangeAspect="1"/>
            </wp:cNvGraphicFramePr>
            <a:graphic>
              <a:graphicData uri="http://schemas.openxmlformats.org/drawingml/2006/picture">
                <pic:pic>
                  <pic:nvPicPr>
                    <pic:cNvPr id="0" name="logo7"/>
                    <pic:cNvPicPr/>
                  </pic:nvPicPr>
                  <pic:blipFill>
                    <a:blip r:embed="rIdM2"/>
                    <a:stretch>
                      <a:fillRect/>
                    </a:stretch>
                  </pic:blipFill>
                  <pic:spPr>
                    <a:xfrm>
                      <a:off x="0" y="0"/>
                      <a:ext cx="817880" cy="886460"/>
                    </a:xfrm>
                    <a:prstGeom prst="rect">
                      <a:avLst/>
                    </a:prstGeom>
                  </pic:spPr>
                </pic:pic>
              </a:graphicData>
            </a:graphic>
          </wp:inline>
        </w:drawing>
      </w:r>
    </w:p>
    <w:p>
      <w:pPr>
        <w:spacing w:before="0" w:after="20" w:line="264" w:lineRule="auto"/>
        <w:jc w:val="center"/>
      </w:pPr>
      <w:r>
        <w:rPr>
          <w:b/>
          <w:i w:val="0"/>
          <w:color w:val="1F3864"/>
          <w:sz w:val="36"/>
          <w:szCs w:val="36"/>
        </w:rPr>
        <w:t xml:space="preserve">ARYABHATTA MATHS OLYMPIAD</w:t>
      </w:r>
    </w:p>
    <w:p>
      <w:pPr>
        <w:spacing w:before="0" w:after="200" w:line="264" w:lineRule="auto"/>
        <w:jc w:val="center"/>
      </w:pPr>
      <w:r>
        <w:rPr>
          <w:b w:val="0"/>
          <w:i w:val="0"/>
          <w:color w:val="595959"/>
          <w:sz w:val="20"/>
          <w:szCs w:val="20"/>
        </w:rPr>
        <w:t xml:space="preserve">Level 2</w:t>
      </w:r>
    </w:p>
    <w:p>
      <w:pPr>
        <w:spacing w:before="0" w:after="40" w:line="264" w:lineRule="auto"/>
        <w:jc w:val="center"/>
      </w:pPr>
      <w:r>
        <w:rPr>
          <w:b/>
          <w:i w:val="0"/>
          <w:color w:val="C00000"/>
          <w:sz w:val="27"/>
          <w:szCs w:val="27"/>
        </w:rPr>
        <w:t xml:space="preserve">PRACTICE PAPER-7</w:t>
      </w:r>
    </w:p>
    <w:p>
      <w:pPr>
        <w:spacing w:before="0" w:after="200" w:line="264" w:lineRule="auto"/>
        <w:jc w:val="center"/>
      </w:pPr>
      <w:r>
        <w:rPr>
          <w:b/>
          <w:i w:val="0"/>
          <w:color w:val="1F3864"/>
          <w:sz w:val="52"/>
          <w:szCs w:val="52"/>
        </w:rPr>
        <w:t xml:space="preserve">CLASS 1</w:t>
      </w:r>
    </w:p>
    <w:tbl>
      <w:tblPr>
        <w:tblW w:w="9978"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95" w:type="dxa"/>
          <w:left w:w="100" w:type="dxa"/>
          <w:bottom w:w="95" w:type="dxa"/>
          <w:right w:w="100" w:type="dxa"/>
        </w:tblCellMar>
      </w:tblPr>
      <w:tblGrid>
        <w:gridCol w:w="3150"/>
        <w:gridCol w:w="6828"/>
      </w:tblGrid>
      <w:tr>
        <w:trPr>
          <w:cantSplit/>
        </w:trPr>
        <w:tc>
          <w:tcPr>
            <w:tcW w:w="3150" w:type="dxa"/>
            <w:shd w:val="clear" w:color="auto" w:fill="DEEBF7"/>
          </w:tcPr>
          <w:p>
            <w:pPr>
              <w:spacing w:before="0" w:after="0" w:line="264" w:lineRule="auto"/>
              <w:jc w:val="left"/>
            </w:pPr>
            <w:r>
              <w:rPr>
                <w:b/>
                <w:i w:val="0"/>
                <w:sz w:val="22"/>
                <w:szCs w:val="22"/>
              </w:rPr>
              <w:t xml:space="preserve">Total Questions</w:t>
            </w:r>
          </w:p>
        </w:tc>
        <w:tc>
          <w:tcPr>
            <w:tcW w:w="6828" w:type="dxa"/>
          </w:tcPr>
          <w:p>
            <w:pPr>
              <w:spacing w:before="0" w:after="0" w:line="264" w:lineRule="auto"/>
              <w:jc w:val="left"/>
            </w:pPr>
            <w:r>
              <w:rPr>
                <w:b w:val="0"/>
                <w:i w:val="0"/>
                <w:sz w:val="22"/>
                <w:szCs w:val="22"/>
              </w:rPr>
              <w:t xml:space="preserve">30 multiple-choice questions</w:t>
            </w:r>
          </w:p>
        </w:tc>
      </w:tr>
      <w:tr>
        <w:trPr>
          <w:cantSplit/>
        </w:trPr>
        <w:tc>
          <w:tcPr>
            <w:tcW w:w="3150" w:type="dxa"/>
            <w:shd w:val="clear" w:color="auto" w:fill="DEEBF7"/>
          </w:tcPr>
          <w:p>
            <w:pPr>
              <w:spacing w:before="0" w:after="0" w:line="264" w:lineRule="auto"/>
              <w:jc w:val="left"/>
            </w:pPr>
            <w:r>
              <w:rPr>
                <w:b/>
                <w:i w:val="0"/>
                <w:sz w:val="22"/>
                <w:szCs w:val="22"/>
              </w:rPr>
              <w:t xml:space="preserve">Level</w:t>
            </w:r>
          </w:p>
        </w:tc>
        <w:tc>
          <w:tcPr>
            <w:tcW w:w="6828" w:type="dxa"/>
          </w:tcPr>
          <w:p>
            <w:pPr>
              <w:spacing w:before="0" w:after="0" w:line="264" w:lineRule="auto"/>
              <w:jc w:val="left"/>
            </w:pPr>
            <w:r>
              <w:rPr>
                <w:b w:val="0"/>
                <w:i w:val="0"/>
                <w:sz w:val="22"/>
                <w:szCs w:val="22"/>
              </w:rPr>
              <w:t xml:space="preserve">Level-2 (final round): every question is Hard</w:t>
            </w:r>
          </w:p>
        </w:tc>
      </w:tr>
      <w:tr>
        <w:trPr>
          <w:cantSplit/>
        </w:trPr>
        <w:tc>
          <w:tcPr>
            <w:tcW w:w="3150" w:type="dxa"/>
            <w:shd w:val="clear" w:color="auto" w:fill="DEEBF7"/>
          </w:tcPr>
          <w:p>
            <w:pPr>
              <w:spacing w:before="0" w:after="0" w:line="264" w:lineRule="auto"/>
              <w:jc w:val="left"/>
            </w:pPr>
            <w:r>
              <w:rPr>
                <w:b/>
                <w:i w:val="0"/>
                <w:sz w:val="22"/>
                <w:szCs w:val="22"/>
              </w:rPr>
              <w:t xml:space="preserve">Time</w:t>
            </w:r>
          </w:p>
        </w:tc>
        <w:tc>
          <w:tcPr>
            <w:tcW w:w="6828" w:type="dxa"/>
          </w:tcPr>
          <w:p>
            <w:pPr>
              <w:spacing w:before="0" w:after="0" w:line="264" w:lineRule="auto"/>
              <w:jc w:val="left"/>
            </w:pPr>
            <w:r>
              <w:rPr>
                <w:b w:val="0"/>
                <w:i w:val="0"/>
                <w:sz w:val="22"/>
                <w:szCs w:val="22"/>
              </w:rPr>
              <w:t xml:space="preserve">45 minutes</w:t>
            </w:r>
          </w:p>
        </w:tc>
      </w:tr>
      <w:tr>
        <w:trPr>
          <w:cantSplit/>
        </w:trPr>
        <w:tc>
          <w:tcPr>
            <w:tcW w:w="3150" w:type="dxa"/>
            <w:shd w:val="clear" w:color="auto" w:fill="DEEBF7"/>
          </w:tcPr>
          <w:p>
            <w:pPr>
              <w:spacing w:before="0" w:after="0" w:line="264" w:lineRule="auto"/>
              <w:jc w:val="left"/>
            </w:pPr>
            <w:r>
              <w:rPr>
                <w:b/>
                <w:i w:val="0"/>
                <w:sz w:val="22"/>
                <w:szCs w:val="22"/>
              </w:rPr>
              <w:t xml:space="preserve">Section I</w:t>
            </w:r>
          </w:p>
        </w:tc>
        <w:tc>
          <w:tcPr>
            <w:tcW w:w="6828" w:type="dxa"/>
          </w:tcPr>
          <w:p>
            <w:pPr>
              <w:spacing w:before="0" w:after="0" w:line="264" w:lineRule="auto"/>
              <w:jc w:val="left"/>
            </w:pPr>
            <w:r>
              <w:rPr>
                <w:b w:val="0"/>
                <w:i w:val="0"/>
                <w:sz w:val="22"/>
                <w:szCs w:val="22"/>
              </w:rPr>
              <w:t xml:space="preserve">25 questions, each from one chapter</w:t>
            </w:r>
          </w:p>
        </w:tc>
      </w:tr>
      <w:tr>
        <w:trPr>
          <w:cantSplit/>
        </w:trPr>
        <w:tc>
          <w:tcPr>
            <w:tcW w:w="3150" w:type="dxa"/>
            <w:shd w:val="clear" w:color="auto" w:fill="DEEBF7"/>
          </w:tcPr>
          <w:p>
            <w:pPr>
              <w:spacing w:before="0" w:after="0" w:line="264" w:lineRule="auto"/>
              <w:jc w:val="left"/>
            </w:pPr>
            <w:r>
              <w:rPr>
                <w:b/>
                <w:i w:val="0"/>
                <w:sz w:val="22"/>
                <w:szCs w:val="22"/>
              </w:rPr>
              <w:t xml:space="preserve">Section II</w:t>
            </w:r>
          </w:p>
        </w:tc>
        <w:tc>
          <w:tcPr>
            <w:tcW w:w="6828" w:type="dxa"/>
          </w:tcPr>
          <w:p>
            <w:pPr>
              <w:spacing w:before="0" w:after="0" w:line="264" w:lineRule="auto"/>
              <w:jc w:val="left"/>
            </w:pPr>
            <w:r>
              <w:rPr>
                <w:b w:val="0"/>
                <w:i w:val="0"/>
                <w:sz w:val="22"/>
                <w:szCs w:val="22"/>
              </w:rPr>
              <w:t xml:space="preserve">5 Star Questions, each joining two chapters</w:t>
            </w:r>
          </w:p>
        </w:tc>
      </w:tr>
      <w:tr>
        <w:trPr>
          <w:cantSplit/>
        </w:trPr>
        <w:tc>
          <w:tcPr>
            <w:tcW w:w="3150" w:type="dxa"/>
            <w:shd w:val="clear" w:color="auto" w:fill="DEEBF7"/>
          </w:tcPr>
          <w:p>
            <w:pPr>
              <w:spacing w:before="0" w:after="0" w:line="264" w:lineRule="auto"/>
              <w:jc w:val="left"/>
            </w:pPr>
            <w:r>
              <w:rPr>
                <w:b/>
                <w:i w:val="0"/>
                <w:sz w:val="22"/>
                <w:szCs w:val="22"/>
              </w:rPr>
              <w:t xml:space="preserve">Negative Marking</w:t>
            </w:r>
          </w:p>
        </w:tc>
        <w:tc>
          <w:tcPr>
            <w:tcW w:w="6828" w:type="dxa"/>
          </w:tcPr>
          <w:p>
            <w:pPr>
              <w:spacing w:before="0" w:after="0" w:line="264" w:lineRule="auto"/>
              <w:jc w:val="left"/>
            </w:pPr>
            <w:r>
              <w:rPr>
                <w:b w:val="0"/>
                <w:i w:val="0"/>
                <w:sz w:val="22"/>
                <w:szCs w:val="22"/>
              </w:rPr>
              <w:t xml:space="preserve">No negative marking</w:t>
            </w:r>
          </w:p>
        </w:tc>
      </w:tr>
      <w:tr>
        <w:trPr>
          <w:cantSplit/>
        </w:trPr>
        <w:tc>
          <w:tcPr>
            <w:tcW w:w="3150" w:type="dxa"/>
            <w:shd w:val="clear" w:color="auto" w:fill="DEEBF7"/>
          </w:tcPr>
          <w:p>
            <w:pPr>
              <w:spacing w:before="0" w:after="0" w:line="264" w:lineRule="auto"/>
              <w:jc w:val="left"/>
            </w:pPr>
            <w:r>
              <w:rPr>
                <w:b/>
                <w:i w:val="0"/>
                <w:sz w:val="22"/>
                <w:szCs w:val="22"/>
              </w:rPr>
              <w:t xml:space="preserve">Calculator</w:t>
            </w:r>
          </w:p>
        </w:tc>
        <w:tc>
          <w:tcPr>
            <w:tcW w:w="6828" w:type="dxa"/>
          </w:tcPr>
          <w:p>
            <w:pPr>
              <w:spacing w:before="0" w:after="0" w:line="264" w:lineRule="auto"/>
              <w:jc w:val="left"/>
            </w:pPr>
            <w:r>
              <w:rPr>
                <w:b w:val="0"/>
                <w:i w:val="0"/>
                <w:sz w:val="22"/>
                <w:szCs w:val="22"/>
              </w:rPr>
              <w:t xml:space="preserve">Not allowed</w:t>
            </w:r>
          </w:p>
        </w:tc>
      </w:tr>
      <w:tr>
        <w:trPr>
          <w:cantSplit/>
        </w:trPr>
        <w:tc>
          <w:tcPr>
            <w:tcW w:w="3150" w:type="dxa"/>
            <w:shd w:val="clear" w:color="auto" w:fill="DEEBF7"/>
          </w:tcPr>
          <w:p>
            <w:pPr>
              <w:spacing w:before="0" w:after="0" w:line="264" w:lineRule="auto"/>
              <w:jc w:val="left"/>
            </w:pPr>
            <w:r>
              <w:rPr>
                <w:b/>
                <w:i w:val="0"/>
                <w:sz w:val="22"/>
                <w:szCs w:val="22"/>
              </w:rPr>
              <w:t xml:space="preserve">Chapters</w:t>
            </w:r>
          </w:p>
        </w:tc>
        <w:tc>
          <w:tcPr>
            <w:tcW w:w="6828" w:type="dxa"/>
          </w:tcPr>
          <w:p>
            <w:pPr>
              <w:spacing w:before="0" w:after="0" w:line="264" w:lineRule="auto"/>
              <w:jc w:val="left"/>
            </w:pPr>
            <w:r>
              <w:rPr>
                <w:b w:val="0"/>
                <w:i w:val="0"/>
                <w:sz w:val="22"/>
                <w:szCs w:val="22"/>
              </w:rPr>
              <w:t xml:space="preserve">Number System · Operations · Geometry · Applied Mathematics · Mathematical Reasoning</w:t>
            </w:r>
          </w:p>
        </w:tc>
      </w:tr>
    </w:tbl>
    <w:p>
      <w:pPr>
        <w:spacing w:before="0" w:after="0" w:line="320" w:lineRule="exact"/>
        <w:rPr>
          <w:sz w:val="2"/>
        </w:rPr>
      </w:pPr>
    </w:p>
    <w:tbl>
      <w:tblPr>
        <w:tblW w:w="9978" w:type="dxa"/>
        <w:jc w:val="center"/>
        <w:tblBorders>
          <w:top w:val="single" w:sz="8" w:space="0" w:color="FFD966"/>
          <w:left w:val="single" w:sz="8" w:space="0" w:color="FFD966"/>
          <w:bottom w:val="single" w:sz="8" w:space="0" w:color="FFD966"/>
          <w:right w:val="single" w:sz="8" w:space="0" w:color="FFD966"/>
          <w:insideH w:val="single" w:sz="8" w:space="0" w:color="FFD966"/>
          <w:insideV w:val="single" w:sz="8" w:space="0" w:color="FFD966"/>
        </w:tblBorders>
        <w:tblLayout w:type="fixed"/>
        <w:tblCellMar>
          <w:top w:w="120" w:type="dxa"/>
          <w:left w:w="170" w:type="dxa"/>
          <w:bottom w:w="120" w:type="dxa"/>
          <w:right w:w="170" w:type="dxa"/>
        </w:tblCellMar>
      </w:tblPr>
      <w:tblGrid>
        <w:gridCol w:w="9978"/>
      </w:tblGrid>
      <w:tr>
        <w:trPr>
          <w:cantSplit/>
        </w:trPr>
        <w:tc>
          <w:tcPr>
            <w:tcW w:w="9978" w:type="dxa"/>
            <w:shd w:val="clear" w:color="auto" w:fill="FFF8E1"/>
          </w:tcPr>
          <w:p>
            <w:pPr>
              <w:spacing w:before="0" w:after="100" w:line="264" w:lineRule="auto"/>
              <w:jc w:val="left"/>
            </w:pPr>
            <w:r>
              <w:rPr>
                <w:b w:val="0"/>
                <w:i w:val="0"/>
                <w:sz w:val="26"/>
                <w:szCs w:val="26"/>
              </w:rPr>
              <w:t xml:space="preserve">👋 </w:t>
            </w:r>
            <w:r>
              <w:rPr>
                <w:b/>
                <w:i w:val="0"/>
                <w:color w:val="1F3864"/>
                <w:sz w:val="26"/>
                <w:szCs w:val="26"/>
              </w:rPr>
              <w:t xml:space="preserve">Hello, friend! How to do this paper:</w:t>
            </w:r>
          </w:p>
          <w:p>
            <w:pPr>
              <w:spacing w:before="0" w:after="70" w:line="264" w:lineRule="auto"/>
              <w:jc w:val="left"/>
            </w:pPr>
            <w:r>
              <w:rPr>
                <w:b w:val="0"/>
                <w:i w:val="0"/>
                <w:sz w:val="24"/>
                <w:szCs w:val="24"/>
              </w:rPr>
              <w:t xml:space="preserve">⭐ </w:t>
            </w:r>
            <w:r>
              <w:rPr>
                <w:b w:val="0"/>
                <w:i w:val="0"/>
                <w:sz w:val="24"/>
                <w:szCs w:val="24"/>
              </w:rPr>
              <w:t xml:space="preserve">Every question has four answer choices: (A), (B), (C) and (D). Only one is correct.</w:t>
            </w:r>
          </w:p>
          <w:p>
            <w:pPr>
              <w:spacing w:before="0" w:after="70" w:line="264" w:lineRule="auto"/>
              <w:jc w:val="left"/>
            </w:pPr>
            <w:r>
              <w:rPr>
                <w:b w:val="0"/>
                <w:i w:val="0"/>
                <w:sz w:val="24"/>
                <w:szCs w:val="24"/>
              </w:rPr>
              <w:t xml:space="preserve">⭐ </w:t>
            </w:r>
            <w:r>
              <w:rPr>
                <w:b w:val="0"/>
                <w:i w:val="0"/>
                <w:sz w:val="24"/>
                <w:szCs w:val="24"/>
              </w:rPr>
              <w:t xml:space="preserve">Read each question and look at its picture carefully. Then mark your answer on the answer sheet at the end.</w:t>
            </w:r>
          </w:p>
          <w:p>
            <w:pPr>
              <w:spacing w:before="0" w:after="70" w:line="264" w:lineRule="auto"/>
              <w:jc w:val="left"/>
            </w:pPr>
            <w:r>
              <w:rPr>
                <w:b w:val="0"/>
                <w:i w:val="0"/>
                <w:sz w:val="24"/>
                <w:szCs w:val="24"/>
              </w:rPr>
              <w:t xml:space="preserve">⭐ </w:t>
            </w:r>
            <w:r>
              <w:rPr>
                <w:b w:val="0"/>
                <w:i w:val="0"/>
                <w:sz w:val="24"/>
                <w:szCs w:val="24"/>
              </w:rPr>
              <w:t xml:space="preserve">This is a Level-2 paper. Every question needs careful thinking, so take your time and check each step.</w:t>
            </w:r>
          </w:p>
          <w:p>
            <w:pPr>
              <w:spacing w:before="0" w:after="70" w:line="264" w:lineRule="auto"/>
              <w:jc w:val="left"/>
            </w:pPr>
            <w:r>
              <w:rPr>
                <w:b w:val="0"/>
                <w:i w:val="0"/>
                <w:sz w:val="24"/>
                <w:szCs w:val="24"/>
              </w:rPr>
              <w:t xml:space="preserve">⭐ </w:t>
            </w:r>
            <w:r>
              <w:rPr>
                <w:b w:val="0"/>
                <w:i w:val="0"/>
                <w:sz w:val="24"/>
                <w:szCs w:val="24"/>
              </w:rPr>
              <w:t xml:space="preserve">Section I has 25 questions. Section II has 5 Star Questions.</w:t>
            </w:r>
          </w:p>
          <w:p>
            <w:pPr>
              <w:spacing w:before="0" w:after="70" w:line="264" w:lineRule="auto"/>
              <w:jc w:val="left"/>
            </w:pPr>
            <w:r>
              <w:rPr>
                <w:b w:val="0"/>
                <w:i w:val="0"/>
                <w:sz w:val="24"/>
                <w:szCs w:val="24"/>
              </w:rPr>
              <w:t xml:space="preserve">⭐ </w:t>
            </w:r>
            <w:r>
              <w:rPr>
                <w:b w:val="0"/>
                <w:i w:val="0"/>
                <w:sz w:val="24"/>
                <w:szCs w:val="24"/>
              </w:rPr>
              <w:t xml:space="preserve">There is no negative marking, so try every question.</w:t>
            </w:r>
          </w:p>
          <w:p>
            <w:pPr>
              <w:spacing w:before="0" w:after="70" w:line="264" w:lineRule="auto"/>
              <w:jc w:val="left"/>
            </w:pPr>
            <w:r>
              <w:rPr>
                <w:b w:val="0"/>
                <w:i w:val="0"/>
                <w:sz w:val="24"/>
                <w:szCs w:val="24"/>
              </w:rPr>
              <w:t xml:space="preserve">⭐ </w:t>
            </w:r>
            <w:r>
              <w:rPr>
                <w:b w:val="0"/>
                <w:i w:val="0"/>
                <w:sz w:val="24"/>
                <w:szCs w:val="24"/>
              </w:rPr>
              <w:t xml:space="preserve">Do not use a calculator. You may do rough work on a separate sheet.</w:t>
            </w:r>
          </w:p>
          <w:p>
            <w:pPr>
              <w:spacing w:before="0" w:after="70" w:line="264" w:lineRule="auto"/>
              <w:jc w:val="left"/>
            </w:pPr>
            <w:r>
              <w:rPr>
                <w:b w:val="0"/>
                <w:i w:val="0"/>
                <w:sz w:val="24"/>
                <w:szCs w:val="24"/>
              </w:rPr>
              <w:t xml:space="preserve">⭐ </w:t>
            </w:r>
            <w:r>
              <w:rPr>
                <w:b w:val="0"/>
                <w:i w:val="0"/>
                <w:sz w:val="24"/>
                <w:szCs w:val="24"/>
              </w:rPr>
              <w:t xml:space="preserve">All figures are not necessarily drawn to scale unless stated.</w:t>
            </w:r>
          </w:p>
        </w:tc>
      </w:tr>
    </w:tbl>
    <w:p>
      <w:pPr>
        <w:spacing w:before="0" w:after="0" w:line="280" w:lineRule="exact"/>
        <w:rPr>
          <w:sz w:val="2"/>
        </w:rPr>
      </w:pPr>
    </w:p>
    <w:tbl>
      <w:tblPr>
        <w:tblW w:w="9978" w:type="dxa"/>
        <w:jc w:val="center"/>
        <w:tblBorders>
          <w:top w:val="single" w:sz="8" w:space="0" w:color="BFBFBF"/>
          <w:left w:val="single" w:sz="8" w:space="0" w:color="BFBFBF"/>
          <w:bottom w:val="single" w:sz="8" w:space="0" w:color="BFBFBF"/>
          <w:right w:val="single" w:sz="8" w:space="0" w:color="BFBFBF"/>
          <w:insideH w:val="single" w:sz="8" w:space="0" w:color="BFBFBF"/>
          <w:insideV w:val="single" w:sz="8" w:space="0" w:color="BFBFBF"/>
        </w:tblBorders>
        <w:tblLayout w:type="fixed"/>
        <w:tblCellMar>
          <w:top w:w="120" w:type="dxa"/>
          <w:left w:w="170" w:type="dxa"/>
          <w:bottom w:w="120" w:type="dxa"/>
          <w:right w:w="170" w:type="dxa"/>
        </w:tblCellMar>
      </w:tblPr>
      <w:tblGrid>
        <w:gridCol w:w="9978"/>
      </w:tblGrid>
      <w:tr>
        <w:trPr>
          <w:cantSplit/>
        </w:trPr>
        <w:tc>
          <w:tcPr>
            <w:tcW w:w="9978" w:type="dxa"/>
            <w:shd w:val="clear" w:color="auto" w:fill="F2F2F2"/>
          </w:tcPr>
          <w:p>
            <w:pPr>
              <w:spacing w:before="0" w:after="50" w:line="264" w:lineRule="auto"/>
              <w:jc w:val="left"/>
            </w:pPr>
            <w:r>
              <w:rPr>
                <w:b/>
                <w:i w:val="0"/>
                <w:color w:val="1F3864"/>
                <w:sz w:val="17"/>
                <w:szCs w:val="17"/>
              </w:rPr>
              <w:t xml:space="preserve">For parents and teachers</w:t>
            </w:r>
          </w:p>
          <w:p>
            <w:pPr>
              <w:spacing w:before="0" w:after="30" w:line="264" w:lineRule="auto"/>
              <w:jc w:val="left"/>
            </w:pPr>
            <w:r>
              <w:rPr>
                <w:b w:val="0"/>
                <w:i w:val="0"/>
                <w:sz w:val="16"/>
                <w:szCs w:val="16"/>
              </w:rPr>
              <w:t xml:space="preserve">•  </w:t>
            </w:r>
            <w:r>
              <w:rPr>
                <w:b w:val="0"/>
                <w:i w:val="0"/>
                <w:sz w:val="16"/>
                <w:szCs w:val="16"/>
              </w:rPr>
              <w:t xml:space="preserve">Pictures are part of the questions. Every picture also works when printed in black and white.</w:t>
            </w:r>
          </w:p>
          <w:p>
            <w:pPr>
              <w:spacing w:before="0" w:after="30" w:line="264" w:lineRule="auto"/>
              <w:jc w:val="left"/>
            </w:pPr>
            <w:r>
              <w:rPr>
                <w:b w:val="0"/>
                <w:i w:val="0"/>
                <w:sz w:val="16"/>
                <w:szCs w:val="16"/>
              </w:rPr>
              <w:t xml:space="preserve">•  </w:t>
            </w:r>
            <w:r>
              <w:rPr>
                <w:b w:val="0"/>
                <w:i w:val="0"/>
                <w:sz w:val="16"/>
                <w:szCs w:val="16"/>
              </w:rPr>
              <w:t xml:space="preserve">You may read a question aloud to the child, exactly as printed. Please do not explain it or point to an answer choice.</w:t>
            </w:r>
          </w:p>
          <w:p>
            <w:pPr>
              <w:spacing w:before="0" w:after="30" w:line="264" w:lineRule="auto"/>
              <w:jc w:val="left"/>
            </w:pPr>
            <w:r>
              <w:rPr>
                <w:b w:val="0"/>
                <w:i w:val="0"/>
                <w:sz w:val="16"/>
                <w:szCs w:val="16"/>
              </w:rPr>
              <w:t xml:space="preserve">•  </w:t>
            </w:r>
            <w:r>
              <w:rPr>
                <w:b w:val="0"/>
                <w:i w:val="0"/>
                <w:sz w:val="16"/>
                <w:szCs w:val="16"/>
              </w:rPr>
              <w:t xml:space="preserve">Parts follow the AMO syllabus chapters. Chapters 3, 4, 6, 7 and 8 are not part of the Class 1 syllabus, so the chapter numbers shown in the Part headings have gaps.</w:t>
            </w:r>
          </w:p>
          <w:p>
            <w:pPr>
              <w:spacing w:before="0" w:after="30" w:line="264" w:lineRule="auto"/>
              <w:jc w:val="left"/>
            </w:pPr>
            <w:r>
              <w:rPr>
                <w:b w:val="0"/>
                <w:i w:val="0"/>
                <w:sz w:val="16"/>
                <w:szCs w:val="16"/>
              </w:rPr>
              <w:t xml:space="preserve">•  </w:t>
            </w:r>
            <w:r>
              <w:rPr>
                <w:b w:val="0"/>
                <w:i w:val="0"/>
                <w:sz w:val="16"/>
                <w:szCs w:val="16"/>
              </w:rPr>
              <w:t xml:space="preserve">The answer sheet and the answer key are at the end. Remove only the answer key before the child begins.</w:t>
            </w:r>
          </w:p>
        </w:tc>
      </w:tr>
    </w:tbl>
    <w:p>
      <w:pPr>
        <w:pageBreakBefore/>
        <w:spacing w:before="0" w:after="0"/>
      </w:pPr>
      <w:r>
        <w:rPr>
          <w:sz w:val="4"/>
        </w:rPr>
        <w:t xml:space="preserve"> </w:t>
      </w:r>
    </w:p>
    <w:p>
      <w:pPr>
        <w:keepNext/>
        <w:spacing w:before="80" w:after="120"/>
        <w:shd w:val="clear" w:color="auto" w:fill="E8A800"/>
        <w:pBdr>
          <w:top w:val="single" w:sz="4" w:space="4" w:color="E8A800"/>
          <w:left w:val="single" w:sz="4" w:space="4" w:color="E8A800"/>
          <w:bottom w:val="single" w:sz="4" w:space="4" w:color="E8A800"/>
          <w:right w:val="single" w:sz="4" w:space="4" w:color="E8A800"/>
        </w:pBdr>
        <w:ind w:left="85" w:right="85"/>
      </w:pPr>
      <w:r>
        <w:rPr>
          <w:b/>
          <w:i w:val="0"/>
          <w:color w:val="1F1F1F"/>
          <w:sz w:val="26"/>
        </w:rPr>
        <w:t>SECTION I</w:t>
      </w:r>
      <w:r>
        <w:rPr>
          <w:b w:val="0"/>
          <w:i w:val="0"/>
          <w:color w:val="1F1F1F"/>
          <w:sz w:val="21"/>
        </w:rPr>
        <w:t xml:space="preserve">   25 questions · every question is Hard</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1 — Number System (Syllabus Chapter 1)</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  </w:t>
            </w:r>
            <w:r>
              <w:rPr>
                <w:b w:val="0"/>
                <w:i w:val="0"/>
                <w:sz w:val="28"/>
                <w:szCs w:val="28"/>
              </w:rPr>
              <w:t xml:space="preserve">Which number name is for the number made of 1 ten and 17 ones?</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seventeen</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twenty-seven</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eighteen</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thirty-seven</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5130800" cy="1397000"/>
                  <wp:effectExtent l="0" t="0" r="0" b="0"/>
                  <wp:docPr id="115" name="fig p7 q2"/>
                  <wp:cNvGraphicFramePr>
                    <a:graphicFrameLocks noChangeAspect="1"/>
                  </wp:cNvGraphicFramePr>
                  <a:graphic>
                    <a:graphicData uri="http://schemas.openxmlformats.org/drawingml/2006/picture">
                      <pic:pic>
                        <pic:nvPicPr>
                          <pic:cNvPr id="0" name="fig p7 q2"/>
                          <pic:cNvPicPr/>
                        </pic:nvPicPr>
                        <pic:blipFill>
                          <a:blip r:embed="rIdM19"/>
                          <a:stretch>
                            <a:fillRect/>
                          </a:stretch>
                        </pic:blipFill>
                        <pic:spPr>
                          <a:xfrm>
                            <a:off x="0" y="0"/>
                            <a:ext cx="5130800" cy="1397000"/>
                          </a:xfrm>
                          <a:prstGeom prst="rect">
                            <a:avLst/>
                          </a:prstGeom>
                        </pic:spPr>
                      </pic:pic>
                    </a:graphicData>
                  </a:graphic>
                </wp:inline>
              </w:drawing>
            </w:r>
          </w:p>
          <w:p>
            <w:pPr>
              <w:keepNext/>
              <w:spacing w:before="40" w:after="80" w:line="269" w:lineRule="auto"/>
            </w:pPr>
            <w:r>
              <w:rPr>
                <w:b/>
                <w:i w:val="0"/>
                <w:color w:val="5A2D8F"/>
                <w:sz w:val="28"/>
                <w:szCs w:val="28"/>
              </w:rPr>
              <w:t xml:space="preserve">Q2.  </w:t>
            </w:r>
            <w:r>
              <w:rPr>
                <w:b w:val="0"/>
                <w:i w:val="0"/>
                <w:sz w:val="28"/>
                <w:szCs w:val="28"/>
              </w:rPr>
              <w:t xml:space="preserve">Meera has these crayons. She gives away 1 box and 3 loose crayons. How many crayons does she have left?</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65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55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58</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45</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Q3.  </w:t>
            </w:r>
            <w:r>
              <w:rPr>
                <w:b w:val="0"/>
                <w:i w:val="0"/>
                <w:sz w:val="28"/>
                <w:szCs w:val="28"/>
              </w:rPr>
              <w:t xml:space="preserve">Which digit is in the ones place of the number that is 1 ten more than the number just before 70?</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9</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7</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8</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Q4.  </w:t>
            </w:r>
            <w:r>
              <w:rPr>
                <w:b w:val="0"/>
                <w:i w:val="0"/>
                <w:sz w:val="28"/>
                <w:szCs w:val="28"/>
              </w:rPr>
              <w:t xml:space="preserve">What is the largest 2-digit number whose two digits add up to 5?</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41</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50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32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95</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Q5.  </w:t>
            </w:r>
            <w:r>
              <w:rPr>
                <w:b w:val="0"/>
                <w:i w:val="0"/>
                <w:sz w:val="28"/>
                <w:szCs w:val="28"/>
              </w:rPr>
              <w:t xml:space="preserve">Which number is closer to 50: 46 or 53?</w:t>
            </w:r>
          </w:p>
          <w:tbl>
            <w:tblPr>
              <w:tblW w:type="auto" w:w="0"/>
              <w:tblLayout w:type="fixed"/>
              <w:tblLook w:firstColumn="1" w:firstRow="1" w:lastColumn="0" w:lastRow="0" w:noHBand="0" w:noVBand="1" w:val="04A0"/>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46</w:t>
                  </w:r>
                </w:p>
              </w:tc>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Both are equally close</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53</w:t>
                  </w:r>
                </w:p>
              </w:tc>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50</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Q6.  </w:t>
            </w:r>
            <w:r>
              <w:rPr>
                <w:b w:val="0"/>
                <w:i w:val="0"/>
                <w:sz w:val="28"/>
                <w:szCs w:val="28"/>
              </w:rPr>
              <w:t xml:space="preserve">What is the smallest 2-digit number that has the digit 7 in it?</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70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7</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17</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27</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Q7.  </w:t>
            </w:r>
            <w:r>
              <w:rPr>
                <w:b w:val="0"/>
                <w:i w:val="0"/>
                <w:sz w:val="28"/>
                <w:szCs w:val="28"/>
              </w:rPr>
              <w:t xml:space="preserve">How many 2-digit numbers have digits that add up to 3?</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3</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6</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2 — Operations (Syllabus Chapter 2)</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3479800" cy="1066800"/>
                  <wp:effectExtent l="0" t="0" r="0" b="0"/>
                  <wp:docPr id="116" name="fig p7 q8"/>
                  <wp:cNvGraphicFramePr>
                    <a:graphicFrameLocks noChangeAspect="1"/>
                  </wp:cNvGraphicFramePr>
                  <a:graphic>
                    <a:graphicData uri="http://schemas.openxmlformats.org/drawingml/2006/picture">
                      <pic:pic>
                        <pic:nvPicPr>
                          <pic:cNvPr id="0" name="fig p7 q8"/>
                          <pic:cNvPicPr/>
                        </pic:nvPicPr>
                        <pic:blipFill>
                          <a:blip r:embed="rIdM20"/>
                          <a:stretch>
                            <a:fillRect/>
                          </a:stretch>
                        </pic:blipFill>
                        <pic:spPr>
                          <a:xfrm>
                            <a:off x="0" y="0"/>
                            <a:ext cx="3479800" cy="1066800"/>
                          </a:xfrm>
                          <a:prstGeom prst="rect">
                            <a:avLst/>
                          </a:prstGeom>
                        </pic:spPr>
                      </pic:pic>
                    </a:graphicData>
                  </a:graphic>
                </wp:inline>
              </w:drawing>
            </w:r>
          </w:p>
          <w:p>
            <w:pPr>
              <w:keepNext/>
              <w:spacing w:before="40" w:after="80" w:line="269" w:lineRule="auto"/>
            </w:pPr>
            <w:r>
              <w:rPr>
                <w:b/>
                <w:i w:val="0"/>
                <w:color w:val="5A2D8F"/>
                <w:sz w:val="28"/>
                <w:szCs w:val="28"/>
              </w:rPr>
              <w:t xml:space="preserve">Q8.  </w:t>
            </w:r>
            <w:r>
              <w:rPr>
                <w:b w:val="0"/>
                <w:i w:val="0"/>
                <w:sz w:val="28"/>
                <w:szCs w:val="28"/>
              </w:rPr>
              <w:t xml:space="preserve">Hari moves one card from the left pile to the right pile. Now both piles add up to the same total. Which card does he move?</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3</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5</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2009139" cy="1247140"/>
                  <wp:effectExtent l="0" t="0" r="0" b="0"/>
                  <wp:docPr id="117" name="fig p7 q9"/>
                  <wp:cNvGraphicFramePr>
                    <a:graphicFrameLocks noChangeAspect="1"/>
                  </wp:cNvGraphicFramePr>
                  <a:graphic>
                    <a:graphicData uri="http://schemas.openxmlformats.org/drawingml/2006/picture">
                      <pic:pic>
                        <pic:nvPicPr>
                          <pic:cNvPr id="0" name="fig p7 q9"/>
                          <pic:cNvPicPr/>
                        </pic:nvPicPr>
                        <pic:blipFill>
                          <a:blip r:embed="rIdM21"/>
                          <a:stretch>
                            <a:fillRect/>
                          </a:stretch>
                        </pic:blipFill>
                        <pic:spPr>
                          <a:xfrm>
                            <a:off x="0" y="0"/>
                            <a:ext cx="2009139" cy="1247140"/>
                          </a:xfrm>
                          <a:prstGeom prst="rect">
                            <a:avLst/>
                          </a:prstGeom>
                        </pic:spPr>
                      </pic:pic>
                    </a:graphicData>
                  </a:graphic>
                </wp:inline>
              </w:drawing>
            </w:r>
          </w:p>
          <w:p>
            <w:pPr>
              <w:keepNext/>
              <w:spacing w:before="40" w:after="80" w:line="269" w:lineRule="auto"/>
            </w:pPr>
            <w:r>
              <w:rPr>
                <w:b/>
                <w:i w:val="0"/>
                <w:color w:val="5A2D8F"/>
                <w:sz w:val="28"/>
                <w:szCs w:val="28"/>
              </w:rPr>
              <w:t xml:space="preserve">Q9.  </w:t>
            </w:r>
            <w:r>
              <w:rPr>
                <w:b w:val="0"/>
                <w:i w:val="0"/>
                <w:sz w:val="28"/>
                <w:szCs w:val="28"/>
              </w:rPr>
              <w:t xml:space="preserve">In this number wall, each brick is the sum of the two bricks just below it. Which number goes in the empty bottom brick?</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5</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2771140" cy="535940"/>
                  <wp:effectExtent l="0" t="0" r="0" b="0"/>
                  <wp:docPr id="118" name="fig p7 q10"/>
                  <wp:cNvGraphicFramePr>
                    <a:graphicFrameLocks noChangeAspect="1"/>
                  </wp:cNvGraphicFramePr>
                  <a:graphic>
                    <a:graphicData uri="http://schemas.openxmlformats.org/drawingml/2006/picture">
                      <pic:pic>
                        <pic:nvPicPr>
                          <pic:cNvPr id="0" name="fig p7 q10"/>
                          <pic:cNvPicPr/>
                        </pic:nvPicPr>
                        <pic:blipFill>
                          <a:blip r:embed="rIdM22"/>
                          <a:stretch>
                            <a:fillRect/>
                          </a:stretch>
                        </pic:blipFill>
                        <pic:spPr>
                          <a:xfrm>
                            <a:off x="0" y="0"/>
                            <a:ext cx="2771140" cy="535940"/>
                          </a:xfrm>
                          <a:prstGeom prst="rect">
                            <a:avLst/>
                          </a:prstGeom>
                        </pic:spPr>
                      </pic:pic>
                    </a:graphicData>
                  </a:graphic>
                </wp:inline>
              </w:drawing>
            </w:r>
          </w:p>
          <w:p>
            <w:pPr>
              <w:keepNext/>
              <w:spacing w:before="40" w:after="80" w:line="269" w:lineRule="auto"/>
            </w:pPr>
            <w:r>
              <w:rPr>
                <w:b/>
                <w:i w:val="0"/>
                <w:color w:val="5A2D8F"/>
                <w:sz w:val="28"/>
                <w:szCs w:val="28"/>
              </w:rPr>
              <w:t xml:space="preserve">Q10.  </w:t>
            </w:r>
            <w:r>
              <w:rPr>
                <w:b w:val="0"/>
                <w:i w:val="0"/>
                <w:sz w:val="28"/>
                <w:szCs w:val="28"/>
              </w:rPr>
              <w:t xml:space="preserve">Kusum chooses three different cards that add up to exactly 20. Which three cards does she choose?</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9, 5 and 7</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6, 9 and 7</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6, 9 and 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2, 9 and 7</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Q11.  </w:t>
            </w:r>
            <w:r>
              <w:rPr>
                <w:b w:val="0"/>
                <w:i w:val="0"/>
                <w:sz w:val="28"/>
                <w:szCs w:val="28"/>
              </w:rPr>
              <w:t xml:space="preserve">Tanvi has 4 stickers. Raj has 3 more stickers than Tanvi. Mansi has 2 more stickers than Raj. How many stickers do the three children have in all?</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9</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13</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20</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Q12.  </w:t>
            </w:r>
            <w:r>
              <w:rPr>
                <w:b w:val="0"/>
                <w:i w:val="0"/>
                <w:sz w:val="28"/>
                <w:szCs w:val="28"/>
              </w:rPr>
              <w:t xml:space="preserve">Two dice show a total of 9. One die shows 3 more than the other. Which numbers do the dice show?</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4 and 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2 and 7</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 and 8</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3 and 6</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Q13.  </w:t>
            </w:r>
            <w:r>
              <w:rPr>
                <w:b w:val="0"/>
                <w:i w:val="0"/>
                <w:sz w:val="28"/>
                <w:szCs w:val="28"/>
              </w:rPr>
              <w:t xml:space="preserve">Anaya has 7 pairs of socks. She loses 3 single socks. How many socks does she have now?</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11</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10</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3 — Geometry (Syllabus Chapter 5)</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1902460" cy="2143760"/>
                  <wp:effectExtent l="0" t="0" r="0" b="0"/>
                  <wp:docPr id="119" name="fig p7 q14"/>
                  <wp:cNvGraphicFramePr>
                    <a:graphicFrameLocks noChangeAspect="1"/>
                  </wp:cNvGraphicFramePr>
                  <a:graphic>
                    <a:graphicData uri="http://schemas.openxmlformats.org/drawingml/2006/picture">
                      <pic:pic>
                        <pic:nvPicPr>
                          <pic:cNvPr id="0" name="fig p7 q14"/>
                          <pic:cNvPicPr/>
                        </pic:nvPicPr>
                        <pic:blipFill>
                          <a:blip r:embed="rIdM23"/>
                          <a:stretch>
                            <a:fillRect/>
                          </a:stretch>
                        </pic:blipFill>
                        <pic:spPr>
                          <a:xfrm>
                            <a:off x="0" y="0"/>
                            <a:ext cx="1902460" cy="2143760"/>
                          </a:xfrm>
                          <a:prstGeom prst="rect">
                            <a:avLst/>
                          </a:prstGeom>
                        </pic:spPr>
                      </pic:pic>
                    </a:graphicData>
                  </a:graphic>
                </wp:inline>
              </w:drawing>
            </w:r>
          </w:p>
          <w:p>
            <w:pPr>
              <w:keepNext/>
              <w:spacing w:before="40" w:after="80" w:line="269" w:lineRule="auto"/>
            </w:pPr>
            <w:r>
              <w:rPr>
                <w:b/>
                <w:i w:val="0"/>
                <w:color w:val="5A2D8F"/>
                <w:sz w:val="28"/>
                <w:szCs w:val="28"/>
              </w:rPr>
              <w:t xml:space="preserve">Q14.  </w:t>
            </w:r>
            <w:r>
              <w:rPr>
                <w:b w:val="0"/>
                <w:i w:val="0"/>
                <w:sz w:val="28"/>
                <w:szCs w:val="28"/>
              </w:rPr>
              <w:t xml:space="preserve">Sakshi draws one triangle pointing up and one pointing down to make a star. How many triangles of all sizes can you find?</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7</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8</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2580640" cy="971550"/>
                  <wp:effectExtent l="0" t="0" r="0" b="0"/>
                  <wp:docPr id="120" name="fig p7 q15"/>
                  <wp:cNvGraphicFramePr>
                    <a:graphicFrameLocks noChangeAspect="1"/>
                  </wp:cNvGraphicFramePr>
                  <a:graphic>
                    <a:graphicData uri="http://schemas.openxmlformats.org/drawingml/2006/picture">
                      <pic:pic>
                        <pic:nvPicPr>
                          <pic:cNvPr id="0" name="fig p7 q15"/>
                          <pic:cNvPicPr/>
                        </pic:nvPicPr>
                        <pic:blipFill>
                          <a:blip r:embed="rIdM24"/>
                          <a:stretch>
                            <a:fillRect/>
                          </a:stretch>
                        </pic:blipFill>
                        <pic:spPr>
                          <a:xfrm>
                            <a:off x="0" y="0"/>
                            <a:ext cx="2580640" cy="971550"/>
                          </a:xfrm>
                          <a:prstGeom prst="rect">
                            <a:avLst/>
                          </a:prstGeom>
                        </pic:spPr>
                      </pic:pic>
                    </a:graphicData>
                  </a:graphic>
                </wp:inline>
              </w:drawing>
            </w:r>
          </w:p>
          <w:p>
            <w:pPr>
              <w:keepNext/>
              <w:spacing w:before="40" w:after="80" w:line="269" w:lineRule="auto"/>
            </w:pPr>
            <w:r>
              <w:rPr>
                <w:b/>
                <w:i w:val="0"/>
                <w:color w:val="5A2D8F"/>
                <w:sz w:val="28"/>
                <w:szCs w:val="28"/>
              </w:rPr>
              <w:t xml:space="preserve">Q15.  </w:t>
            </w:r>
            <w:r>
              <w:rPr>
                <w:b w:val="0"/>
                <w:i w:val="0"/>
                <w:sz w:val="28"/>
                <w:szCs w:val="28"/>
              </w:rPr>
              <w:t xml:space="preserve">Kush draws a caterpillar using only circles and two lines. How many circles of all sizes are in his drawing?</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7</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8</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1638300" cy="1254760"/>
                  <wp:effectExtent l="0" t="0" r="0" b="0"/>
                  <wp:docPr id="121" name="fig p7 q16"/>
                  <wp:cNvGraphicFramePr>
                    <a:graphicFrameLocks noChangeAspect="1"/>
                  </wp:cNvGraphicFramePr>
                  <a:graphic>
                    <a:graphicData uri="http://schemas.openxmlformats.org/drawingml/2006/picture">
                      <pic:pic>
                        <pic:nvPicPr>
                          <pic:cNvPr id="0" name="fig p7 q16"/>
                          <pic:cNvPicPr/>
                        </pic:nvPicPr>
                        <pic:blipFill>
                          <a:blip r:embed="rIdM25"/>
                          <a:stretch>
                            <a:fillRect/>
                          </a:stretch>
                        </pic:blipFill>
                        <pic:spPr>
                          <a:xfrm>
                            <a:off x="0" y="0"/>
                            <a:ext cx="1638300" cy="1254760"/>
                          </a:xfrm>
                          <a:prstGeom prst="rect">
                            <a:avLst/>
                          </a:prstGeom>
                        </pic:spPr>
                      </pic:pic>
                    </a:graphicData>
                  </a:graphic>
                </wp:inline>
              </w:drawing>
            </w:r>
          </w:p>
          <w:p>
            <w:pPr>
              <w:keepNext/>
              <w:spacing w:before="40" w:after="80" w:line="269" w:lineRule="auto"/>
            </w:pPr>
            <w:r>
              <w:rPr>
                <w:b/>
                <w:i w:val="0"/>
                <w:color w:val="5A2D8F"/>
                <w:sz w:val="28"/>
                <w:szCs w:val="28"/>
              </w:rPr>
              <w:t xml:space="preserve">Q16.  </w:t>
            </w:r>
            <w:r>
              <w:rPr>
                <w:b w:val="0"/>
                <w:i w:val="0"/>
                <w:sz w:val="28"/>
                <w:szCs w:val="28"/>
              </w:rPr>
              <w:t xml:space="preserve">Gita has made the shaded L-shape out of small squares. How many more small squares does she need to fill the whole dotted rectangle?</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7</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1374140" cy="1374140"/>
                  <wp:effectExtent l="0" t="0" r="0" b="0"/>
                  <wp:docPr id="122" name="fig p7 q17"/>
                  <wp:cNvGraphicFramePr>
                    <a:graphicFrameLocks noChangeAspect="1"/>
                  </wp:cNvGraphicFramePr>
                  <a:graphic>
                    <a:graphicData uri="http://schemas.openxmlformats.org/drawingml/2006/picture">
                      <pic:pic>
                        <pic:nvPicPr>
                          <pic:cNvPr id="0" name="fig p7 q17"/>
                          <pic:cNvPicPr/>
                        </pic:nvPicPr>
                        <pic:blipFill>
                          <a:blip r:embed="rIdM26"/>
                          <a:stretch>
                            <a:fillRect/>
                          </a:stretch>
                        </pic:blipFill>
                        <pic:spPr>
                          <a:xfrm>
                            <a:off x="0" y="0"/>
                            <a:ext cx="1374140" cy="1374140"/>
                          </a:xfrm>
                          <a:prstGeom prst="rect">
                            <a:avLst/>
                          </a:prstGeom>
                        </pic:spPr>
                      </pic:pic>
                    </a:graphicData>
                  </a:graphic>
                </wp:inline>
              </w:drawing>
            </w:r>
          </w:p>
          <w:p>
            <w:pPr>
              <w:keepNext/>
              <w:spacing w:before="40" w:after="80" w:line="269" w:lineRule="auto"/>
            </w:pPr>
            <w:r>
              <w:rPr>
                <w:b/>
                <w:i w:val="0"/>
                <w:color w:val="5A2D8F"/>
                <w:sz w:val="28"/>
                <w:szCs w:val="28"/>
              </w:rPr>
              <w:t xml:space="preserve">Q17.  </w:t>
            </w:r>
            <w:r>
              <w:rPr>
                <w:b w:val="0"/>
                <w:i w:val="0"/>
                <w:sz w:val="28"/>
                <w:szCs w:val="28"/>
              </w:rPr>
              <w:t xml:space="preserve">Ojas joins every pair of these four dots with a straight line. How many lines does he draw?</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8</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5</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4 — Applied Mathematics (Syllabus Chapter 9)</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Q18.  </w:t>
            </w:r>
            <w:r>
              <w:rPr>
                <w:b w:val="0"/>
                <w:i w:val="0"/>
                <w:sz w:val="28"/>
                <w:szCs w:val="28"/>
              </w:rPr>
              <w:t xml:space="preserve">Which month is 2 months after the month that comes right after October?</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January</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December</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February</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March</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Q19.  </w:t>
            </w:r>
            <w:r>
              <w:rPr>
                <w:b w:val="0"/>
                <w:i w:val="0"/>
                <w:sz w:val="28"/>
                <w:szCs w:val="28"/>
              </w:rPr>
              <w:t xml:space="preserve">A pen costs ₹7. Rahul pays using only ₹5 coins, giving as few coins as he can. How much change does he get back?</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₹3</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₹8</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₹5</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Q20.  </w:t>
            </w:r>
            <w:r>
              <w:rPr>
                <w:b w:val="0"/>
                <w:i w:val="0"/>
                <w:sz w:val="28"/>
                <w:szCs w:val="28"/>
              </w:rPr>
              <w:t xml:space="preserve">Which of these is worth the least money?</w:t>
            </w:r>
          </w:p>
          <w:tbl>
            <w:tblPr>
              <w:tblW w:type="auto" w:w="0"/>
              <w:tblLayout w:type="fixed"/>
              <w:tblLook w:firstColumn="1" w:firstRow="1" w:lastColumn="0" w:lastRow="0" w:noHBand="0" w:noVBand="1" w:val="04A0"/>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Six ₹1 coins</w:t>
                  </w:r>
                </w:p>
              </w:tc>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Four ₹2 coins</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A ₹5 coin and a ₹2 coin</w:t>
                  </w:r>
                </w:p>
              </w:tc>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A ₹5 coin and three ₹1 coins</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5016500" cy="2479040"/>
                  <wp:effectExtent l="0" t="0" r="0" b="0"/>
                  <wp:docPr id="123" name="fig p7 q21"/>
                  <wp:cNvGraphicFramePr>
                    <a:graphicFrameLocks noChangeAspect="1"/>
                  </wp:cNvGraphicFramePr>
                  <a:graphic>
                    <a:graphicData uri="http://schemas.openxmlformats.org/drawingml/2006/picture">
                      <pic:pic>
                        <pic:nvPicPr>
                          <pic:cNvPr id="0" name="fig p7 q21"/>
                          <pic:cNvPicPr/>
                        </pic:nvPicPr>
                        <pic:blipFill>
                          <a:blip r:embed="rIdM27"/>
                          <a:stretch>
                            <a:fillRect/>
                          </a:stretch>
                        </pic:blipFill>
                        <pic:spPr>
                          <a:xfrm>
                            <a:off x="0" y="0"/>
                            <a:ext cx="5016500" cy="2479040"/>
                          </a:xfrm>
                          <a:prstGeom prst="rect">
                            <a:avLst/>
                          </a:prstGeom>
                        </pic:spPr>
                      </pic:pic>
                    </a:graphicData>
                  </a:graphic>
                </wp:inline>
              </w:drawing>
            </w:r>
          </w:p>
          <w:p>
            <w:pPr>
              <w:keepNext/>
              <w:spacing w:before="40" w:after="80" w:line="269" w:lineRule="auto"/>
            </w:pPr>
            <w:r>
              <w:rPr>
                <w:b/>
                <w:i w:val="0"/>
                <w:color w:val="5A2D8F"/>
                <w:sz w:val="28"/>
                <w:szCs w:val="28"/>
              </w:rPr>
              <w:t xml:space="preserve">Q21.  </w:t>
            </w:r>
            <w:r>
              <w:rPr>
                <w:b w:val="0"/>
                <w:i w:val="0"/>
                <w:sz w:val="28"/>
                <w:szCs w:val="28"/>
              </w:rPr>
              <w:t xml:space="preserve">How many of the groups P, Q, R and S are worth exactly ₹20?</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3</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5 — Mathematical Reasoning (Syllabus Chapter 10)</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Q22.  </w:t>
            </w:r>
            <w:r>
              <w:rPr>
                <w:b w:val="0"/>
                <w:i w:val="0"/>
                <w:sz w:val="28"/>
                <w:szCs w:val="28"/>
              </w:rPr>
              <w:t xml:space="preserve">Rohit counts back by 5s, starting at 50. What is the 6th number he says?</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25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20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30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35</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Q23.  </w:t>
            </w:r>
            <w:r>
              <w:rPr>
                <w:b w:val="0"/>
                <w:i w:val="0"/>
                <w:sz w:val="28"/>
                <w:szCs w:val="28"/>
              </w:rPr>
              <w:t xml:space="preserve">Three of these cards match a number name with its tens and ones correctly. Which card is the odd one out?</w:t>
            </w:r>
          </w:p>
          <w:tbl>
            <w:tblPr>
              <w:tblW w:type="auto" w:w="0"/>
              <w:tblLayout w:type="fixed"/>
              <w:tblLook w:firstColumn="1" w:firstRow="1" w:lastColumn="0" w:lastRow="0" w:noHBand="0" w:noVBand="1" w:val="04A0"/>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fifteen – 1 ten and 5 ones</w:t>
                  </w:r>
                </w:p>
              </w:tc>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fourteen – 4 tens and 1 one</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fifty-one – 5 tens and 1 one</w:t>
                  </w:r>
                </w:p>
              </w:tc>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forty – 4 tens and 0 ones</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Q24.  </w:t>
            </w:r>
            <w:r>
              <w:rPr>
                <w:b w:val="0"/>
                <w:i w:val="0"/>
                <w:sz w:val="28"/>
                <w:szCs w:val="28"/>
              </w:rPr>
              <w:t xml:space="preserve">Kavya starts at 3 and jumps 4 each time: 3, 7, 11 and so on. Neel starts at 4 and jumps 3 each time: 4, 7, 10 and so on. After 7, which is the next number they both land on?</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19</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22</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2133600" cy="2006600"/>
                  <wp:effectExtent l="0" t="0" r="0" b="0"/>
                  <wp:docPr id="124" name="fig p7 q25"/>
                  <wp:cNvGraphicFramePr>
                    <a:graphicFrameLocks noChangeAspect="1"/>
                  </wp:cNvGraphicFramePr>
                  <a:graphic>
                    <a:graphicData uri="http://schemas.openxmlformats.org/drawingml/2006/picture">
                      <pic:pic>
                        <pic:nvPicPr>
                          <pic:cNvPr id="0" name="fig p7 q25"/>
                          <pic:cNvPicPr/>
                        </pic:nvPicPr>
                        <pic:blipFill>
                          <a:blip r:embed="rIdM28"/>
                          <a:stretch>
                            <a:fillRect/>
                          </a:stretch>
                        </pic:blipFill>
                        <pic:spPr>
                          <a:xfrm>
                            <a:off x="0" y="0"/>
                            <a:ext cx="2133600" cy="2006600"/>
                          </a:xfrm>
                          <a:prstGeom prst="rect">
                            <a:avLst/>
                          </a:prstGeom>
                        </pic:spPr>
                      </pic:pic>
                    </a:graphicData>
                  </a:graphic>
                </wp:inline>
              </w:drawing>
            </w:r>
          </w:p>
          <w:p>
            <w:pPr>
              <w:keepNext/>
              <w:spacing w:before="40" w:after="80" w:line="269" w:lineRule="auto"/>
            </w:pPr>
            <w:r>
              <w:rPr>
                <w:b/>
                <w:i w:val="0"/>
                <w:color w:val="5A2D8F"/>
                <w:sz w:val="28"/>
                <w:szCs w:val="28"/>
              </w:rPr>
              <w:t xml:space="preserve">Q25.  </w:t>
            </w:r>
            <w:r>
              <w:rPr>
                <w:b w:val="0"/>
                <w:i w:val="0"/>
                <w:sz w:val="28"/>
                <w:szCs w:val="28"/>
              </w:rPr>
              <w:t xml:space="preserve">A number machine follows the same rule every time. What number comes out when 6 goes in?</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13</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9</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14</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E8A800"/>
        <w:pBdr>
          <w:top w:val="single" w:sz="4" w:space="4" w:color="E8A800"/>
          <w:left w:val="single" w:sz="4" w:space="4" w:color="E8A800"/>
          <w:bottom w:val="single" w:sz="4" w:space="4" w:color="E8A800"/>
          <w:right w:val="single" w:sz="4" w:space="4" w:color="E8A800"/>
        </w:pBdr>
        <w:ind w:left="85" w:right="85"/>
      </w:pPr>
      <w:r>
        <w:rPr>
          <w:b/>
          <w:i w:val="0"/>
          <w:color w:val="1F1F1F"/>
          <w:sz w:val="26"/>
        </w:rPr>
        <w:t>SECTION II — Star Questions</w:t>
      </w:r>
      <w:r>
        <w:rPr>
          <w:b w:val="0"/>
          <w:i w:val="0"/>
          <w:color w:val="1F1F1F"/>
          <w:sz w:val="21"/>
        </w:rPr>
        <w:t xml:space="preserve">   5 questions · each joins two chapters</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Q26.  </w:t>
            </w:r>
            <w:r>
              <w:rPr>
                <w:b w:val="0"/>
                <w:i w:val="0"/>
                <w:sz w:val="28"/>
                <w:szCs w:val="28"/>
              </w:rPr>
              <w:t xml:space="preserve">Prachi counts in tens starting at 6: 6, 16, 26 and so on. Which number that she says has digits that add up to 10?</w:t>
            </w:r>
            <w:r>
              <w:rPr>
                <w:b w:val="0"/>
                <w:i/>
                <w:color w:val="7F7F7F"/>
                <w:sz w:val="22"/>
                <w:szCs w:val="22"/>
              </w:rPr>
              <w:t xml:space="preserve">   [Star]</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36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46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64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56</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2622550" cy="657860"/>
                  <wp:effectExtent l="0" t="0" r="0" b="0"/>
                  <wp:docPr id="125" name="fig p7 q27"/>
                  <wp:cNvGraphicFramePr>
                    <a:graphicFrameLocks noChangeAspect="1"/>
                  </wp:cNvGraphicFramePr>
                  <a:graphic>
                    <a:graphicData uri="http://schemas.openxmlformats.org/drawingml/2006/picture">
                      <pic:pic>
                        <pic:nvPicPr>
                          <pic:cNvPr id="0" name="fig p7 q27"/>
                          <pic:cNvPicPr/>
                        </pic:nvPicPr>
                        <pic:blipFill>
                          <a:blip r:embed="rIdM29"/>
                          <a:stretch>
                            <a:fillRect/>
                          </a:stretch>
                        </pic:blipFill>
                        <pic:spPr>
                          <a:xfrm>
                            <a:off x="0" y="0"/>
                            <a:ext cx="2622550" cy="657860"/>
                          </a:xfrm>
                          <a:prstGeom prst="rect">
                            <a:avLst/>
                          </a:prstGeom>
                        </pic:spPr>
                      </pic:pic>
                    </a:graphicData>
                  </a:graphic>
                </wp:inline>
              </w:drawing>
            </w:r>
          </w:p>
          <w:p>
            <w:pPr>
              <w:keepNext/>
              <w:spacing w:before="40" w:after="80" w:line="269" w:lineRule="auto"/>
            </w:pPr>
            <w:r>
              <w:rPr>
                <w:b/>
                <w:i w:val="0"/>
                <w:color w:val="5A2D8F"/>
                <w:sz w:val="28"/>
                <w:szCs w:val="28"/>
              </w:rPr>
              <w:t xml:space="preserve">Q27.  </w:t>
            </w:r>
            <w:r>
              <w:rPr>
                <w:b w:val="0"/>
                <w:i w:val="0"/>
                <w:sz w:val="28"/>
                <w:szCs w:val="28"/>
              </w:rPr>
              <w:t xml:space="preserve">Each figure is a row of squares joined together. How many corners does the outline of Figure 10 have?</w:t>
            </w:r>
            <w:r>
              <w:rPr>
                <w:b w:val="0"/>
                <w:i/>
                <w:color w:val="7F7F7F"/>
                <w:sz w:val="22"/>
                <w:szCs w:val="22"/>
              </w:rPr>
              <w:t xml:space="preserve">   [Star]</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40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20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22</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Q28.  </w:t>
            </w:r>
            <w:r>
              <w:rPr>
                <w:b w:val="0"/>
                <w:i w:val="0"/>
                <w:sz w:val="28"/>
                <w:szCs w:val="28"/>
              </w:rPr>
              <w:t xml:space="preserve">The 1st of a month is a Wednesday. On which date is the third Friday of that month?</w:t>
            </w:r>
            <w:r>
              <w:rPr>
                <w:b w:val="0"/>
                <w:i/>
                <w:color w:val="7F7F7F"/>
                <w:sz w:val="22"/>
                <w:szCs w:val="22"/>
              </w:rPr>
              <w:t xml:space="preserve">   [Star]</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10th</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15th</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24th</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17th</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Q29.  </w:t>
            </w:r>
            <w:r>
              <w:rPr>
                <w:b w:val="0"/>
                <w:i w:val="0"/>
                <w:sz w:val="28"/>
                <w:szCs w:val="28"/>
              </w:rPr>
              <w:t xml:space="preserve">Asha has six ₹10 notes. Ravi has four ₹10 notes and thirteen ₹1 coins. How many more ₹1 coins does Ravi need to have as much money as Asha?</w:t>
            </w:r>
            <w:r>
              <w:rPr>
                <w:b w:val="0"/>
                <w:i/>
                <w:color w:val="7F7F7F"/>
                <w:sz w:val="22"/>
                <w:szCs w:val="22"/>
              </w:rPr>
              <w:t xml:space="preserve">   [Star]</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3</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7</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13</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17</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Q30.  </w:t>
            </w:r>
            <w:r>
              <w:rPr>
                <w:b w:val="0"/>
                <w:i w:val="0"/>
                <w:sz w:val="28"/>
                <w:szCs w:val="28"/>
              </w:rPr>
              <w:t xml:space="preserve">Leena draws 4 triangles. Kabir draws 2 squares. How many more corners are there in Leena's drawing than in Kabir's?</w:t>
            </w:r>
            <w:r>
              <w:rPr>
                <w:b w:val="0"/>
                <w:i/>
                <w:color w:val="7F7F7F"/>
                <w:sz w:val="22"/>
                <w:szCs w:val="22"/>
              </w:rPr>
              <w:t xml:space="preserve">   [Star]</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8</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ageBreakBefore/>
        <w:pBdr>
          <w:top w:val="single" w:sz="4" w:space="4" w:color="5A2D8F"/>
          <w:left w:val="single" w:sz="4" w:space="4" w:color="5A2D8F"/>
          <w:bottom w:val="single" w:sz="4" w:space="4" w:color="5A2D8F"/>
          <w:right w:val="single" w:sz="4" w:space="4" w:color="5A2D8F"/>
        </w:pBdr>
        <w:ind w:left="85" w:right="85"/>
      </w:pPr>
      <w:r>
        <w:rPr>
          <w:b/>
          <w:i w:val="0"/>
          <w:color w:val="FFFFFF"/>
          <w:sz w:val="26"/>
        </w:rPr>
        <w:t>Answer Sheet</w:t>
      </w:r>
      <w:r>
        <w:rPr>
          <w:b w:val="0"/>
          <w:i w:val="0"/>
          <w:color w:val="FFFFFF"/>
          <w:sz w:val="21"/>
        </w:rPr>
        <w:t xml:space="preserve">   AMO Level 2 · Class 1 · Practice Paper 7</w:t>
      </w:r>
    </w:p>
    <w:tbl>
      <w:tblPr>
        <w:tblW w:type="auto" w:w="0"/>
        <w:jc w:val="center"/>
        <w:tblLayout w:type="fixed"/>
        <w:tblLook w:firstColumn="1" w:firstRow="1" w:lastColumn="0" w:lastRow="0" w:noHBand="0" w:noVBand="1" w:val="04A0"/>
      </w:tblPr>
      <w:tblGrid>
        <w:gridCol w:w="4082"/>
        <w:gridCol w:w="3628"/>
        <w:gridCol w:w="2268"/>
      </w:tblGrid>
      <w:tr>
        <w:tc>
          <w:tcPr>
            <w:tcW w:type="dxa" w:w="4082"/>
            <w:tcBorders>
              <w:bottom w:val="single" w:sz="6" w:space="0" w:color="7F7F7F"/>
            </w:tcBorders>
            <w:tcMar>
              <w:top w:w="100" w:type="dxa"/>
              <w:left w:w="60" w:type="dxa"/>
              <w:bottom w:w="60" w:type="dxa"/>
              <w:right w:w="60" w:type="dxa"/>
            </w:tcMar>
          </w:tcPr>
          <w:p>
            <w:pPr>
              <w:spacing w:before="0" w:after="0"/>
            </w:pPr>
            <w:r>
              <w:rPr>
                <w:b/>
                <w:i w:val="0"/>
                <w:sz w:val="22"/>
                <w:szCs w:val="22"/>
              </w:rPr>
              <w:t xml:space="preserve">Name:</w:t>
            </w:r>
          </w:p>
        </w:tc>
        <w:tc>
          <w:tcPr>
            <w:tcW w:type="dxa" w:w="3628"/>
            <w:tcBorders>
              <w:bottom w:val="single" w:sz="6" w:space="0" w:color="7F7F7F"/>
            </w:tcBorders>
            <w:tcMar>
              <w:top w:w="100" w:type="dxa"/>
              <w:left w:w="60" w:type="dxa"/>
              <w:bottom w:w="60" w:type="dxa"/>
              <w:right w:w="60" w:type="dxa"/>
            </w:tcMar>
          </w:tcPr>
          <w:p>
            <w:pPr>
              <w:spacing w:before="0" w:after="0"/>
            </w:pPr>
            <w:r>
              <w:rPr>
                <w:b/>
                <w:i w:val="0"/>
                <w:sz w:val="22"/>
                <w:szCs w:val="22"/>
              </w:rPr>
              <w:t xml:space="preserve">School:</w:t>
            </w:r>
          </w:p>
        </w:tc>
        <w:tc>
          <w:tcPr>
            <w:tcW w:type="dxa" w:w="2268"/>
            <w:tcBorders>
              <w:bottom w:val="single" w:sz="6" w:space="0" w:color="7F7F7F"/>
            </w:tcBorders>
            <w:tcMar>
              <w:top w:w="100" w:type="dxa"/>
              <w:left w:w="60" w:type="dxa"/>
              <w:bottom w:w="60" w:type="dxa"/>
              <w:right w:w="60" w:type="dxa"/>
            </w:tcMar>
          </w:tcPr>
          <w:p>
            <w:pPr>
              <w:spacing w:before="0" w:after="0"/>
            </w:pPr>
            <w:r>
              <w:rPr>
                <w:b/>
                <w:i w:val="0"/>
                <w:sz w:val="22"/>
                <w:szCs w:val="22"/>
              </w:rPr>
              <w:t xml:space="preserve">Roll No.:</w:t>
            </w:r>
          </w:p>
        </w:tc>
      </w:tr>
    </w:tbl>
    <w:p>
      <w:pPr>
        <w:spacing w:before="160" w:after="100"/>
      </w:pPr>
      <w:r>
        <w:rPr>
          <w:b w:val="0"/>
          <w:i/>
          <w:color w:val="595959"/>
          <w:sz w:val="20"/>
          <w:szCs w:val="20"/>
        </w:rPr>
        <w:t xml:space="preserve">Shade or tick one circle for each question.</w:t>
      </w:r>
    </w:p>
    <w:tbl>
      <w:tblPr>
        <w:tblW w:type="auto" w:w="0"/>
        <w:jc w:val="center"/>
        <w:tblLayout w:type="fixed"/>
        <w:tblLook w:firstColumn="1" w:firstRow="1" w:lastColumn="0" w:lastRow="0" w:noHBand="0" w:noVBand="1" w:val="04A0"/>
      </w:tblPr>
      <w:tblGrid>
        <w:gridCol w:w="620"/>
        <w:gridCol w:w="2700"/>
        <w:gridCol w:w="620"/>
        <w:gridCol w:w="2700"/>
        <w:gridCol w:w="620"/>
        <w:gridCol w:w="2700"/>
      </w:tblGrid>
      <w:tr>
        <w:tc>
          <w:tcPr>
            <w:tcW w:type="dxa" w:w="620"/>
            <w:tcMar>
              <w:top w:w="28" w:type="dxa"/>
              <w:left w:w="60" w:type="dxa"/>
              <w:bottom w:w="28" w:type="dxa"/>
              <w:right w:w="40" w:type="dxa"/>
            </w:tcMar>
            <w:vAlign w:val="center"/>
          </w:tcPr>
          <w:p>
            <w:pPr>
              <w:spacing w:before="0" w:after="0"/>
              <w:jc w:val="right"/>
            </w:pPr>
            <w:r>
              <w:rPr>
                <w:b/>
                <w:i w:val="0"/>
                <w:sz w:val="24"/>
                <w:szCs w:val="24"/>
              </w:rPr>
              <w:t xml:space="preserve">1.</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11.</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21.</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2.</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12.</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22.</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3.</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13.</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23.</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4.</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14.</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24.</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5.</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15.</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25.</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6.</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16.</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shd w:val="clear" w:color="auto" w:fill="FFF8E1"/>
            <w:vAlign w:val="center"/>
          </w:tcPr>
          <w:p>
            <w:pPr>
              <w:spacing w:before="0" w:after="0"/>
              <w:jc w:val="right"/>
            </w:pPr>
            <w:r>
              <w:rPr>
                <w:b/>
                <w:i w:val="0"/>
                <w:sz w:val="24"/>
                <w:szCs w:val="24"/>
              </w:rPr>
              <w:t xml:space="preserve">26.</w:t>
            </w:r>
          </w:p>
        </w:tc>
        <w:tc>
          <w:tcPr>
            <w:tcW w:type="dxa" w:w="2700"/>
            <w:tcMar>
              <w:top w:w="28" w:type="dxa"/>
              <w:left w:w="60" w:type="dxa"/>
              <w:bottom w:w="28" w:type="dxa"/>
              <w:right w:w="40" w:type="dxa"/>
            </w:tcMar>
            <w:shd w:val="clear" w:color="auto" w:fill="FFF8E1"/>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7.</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17.</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shd w:val="clear" w:color="auto" w:fill="FFF8E1"/>
            <w:vAlign w:val="center"/>
          </w:tcPr>
          <w:p>
            <w:pPr>
              <w:spacing w:before="0" w:after="0"/>
              <w:jc w:val="right"/>
            </w:pPr>
            <w:r>
              <w:rPr>
                <w:b/>
                <w:i w:val="0"/>
                <w:sz w:val="24"/>
                <w:szCs w:val="24"/>
              </w:rPr>
              <w:t xml:space="preserve">27.</w:t>
            </w:r>
          </w:p>
        </w:tc>
        <w:tc>
          <w:tcPr>
            <w:tcW w:type="dxa" w:w="2700"/>
            <w:tcMar>
              <w:top w:w="28" w:type="dxa"/>
              <w:left w:w="60" w:type="dxa"/>
              <w:bottom w:w="28" w:type="dxa"/>
              <w:right w:w="40" w:type="dxa"/>
            </w:tcMar>
            <w:shd w:val="clear" w:color="auto" w:fill="FFF8E1"/>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8.</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18.</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shd w:val="clear" w:color="auto" w:fill="FFF8E1"/>
            <w:vAlign w:val="center"/>
          </w:tcPr>
          <w:p>
            <w:pPr>
              <w:spacing w:before="0" w:after="0"/>
              <w:jc w:val="right"/>
            </w:pPr>
            <w:r>
              <w:rPr>
                <w:b/>
                <w:i w:val="0"/>
                <w:sz w:val="24"/>
                <w:szCs w:val="24"/>
              </w:rPr>
              <w:t xml:space="preserve">28.</w:t>
            </w:r>
          </w:p>
        </w:tc>
        <w:tc>
          <w:tcPr>
            <w:tcW w:type="dxa" w:w="2700"/>
            <w:tcMar>
              <w:top w:w="28" w:type="dxa"/>
              <w:left w:w="60" w:type="dxa"/>
              <w:bottom w:w="28" w:type="dxa"/>
              <w:right w:w="40" w:type="dxa"/>
            </w:tcMar>
            <w:shd w:val="clear" w:color="auto" w:fill="FFF8E1"/>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9.</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19.</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shd w:val="clear" w:color="auto" w:fill="FFF8E1"/>
            <w:vAlign w:val="center"/>
          </w:tcPr>
          <w:p>
            <w:pPr>
              <w:spacing w:before="0" w:after="0"/>
              <w:jc w:val="right"/>
            </w:pPr>
            <w:r>
              <w:rPr>
                <w:b/>
                <w:i w:val="0"/>
                <w:sz w:val="24"/>
                <w:szCs w:val="24"/>
              </w:rPr>
              <w:t xml:space="preserve">29.</w:t>
            </w:r>
          </w:p>
        </w:tc>
        <w:tc>
          <w:tcPr>
            <w:tcW w:type="dxa" w:w="2700"/>
            <w:tcMar>
              <w:top w:w="28" w:type="dxa"/>
              <w:left w:w="60" w:type="dxa"/>
              <w:bottom w:w="28" w:type="dxa"/>
              <w:right w:w="40" w:type="dxa"/>
            </w:tcMar>
            <w:shd w:val="clear" w:color="auto" w:fill="FFF8E1"/>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10.</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20.</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shd w:val="clear" w:color="auto" w:fill="FFF8E1"/>
            <w:vAlign w:val="center"/>
          </w:tcPr>
          <w:p>
            <w:pPr>
              <w:spacing w:before="0" w:after="0"/>
              <w:jc w:val="right"/>
            </w:pPr>
            <w:r>
              <w:rPr>
                <w:b/>
                <w:i w:val="0"/>
                <w:sz w:val="24"/>
                <w:szCs w:val="24"/>
              </w:rPr>
              <w:t xml:space="preserve">30.</w:t>
            </w:r>
          </w:p>
        </w:tc>
        <w:tc>
          <w:tcPr>
            <w:tcW w:type="dxa" w:w="2700"/>
            <w:tcMar>
              <w:top w:w="28" w:type="dxa"/>
              <w:left w:w="60" w:type="dxa"/>
              <w:bottom w:w="28" w:type="dxa"/>
              <w:right w:w="40" w:type="dxa"/>
            </w:tcMar>
            <w:shd w:val="clear" w:color="auto" w:fill="FFF8E1"/>
            <w:vAlign w:val="center"/>
          </w:tcPr>
          <w:p>
            <w:pPr>
              <w:spacing w:before="0" w:after="0"/>
            </w:pPr>
            <w:r>
              <w:rPr>
                <w:rFonts w:ascii="DejaVu Sans" w:hAnsi="DejaVu Sans" w:eastAsia="DejaVu Sans" w:cs="DejaVu Sans"/>
                <w:b w:val="0"/>
                <w:i w:val="0"/>
                <w:sz w:val="30"/>
                <w:szCs w:val="30"/>
              </w:rPr>
              <w:t xml:space="preserve">Ⓐ   Ⓑ   Ⓒ   Ⓓ</w:t>
            </w:r>
          </w:p>
        </w:tc>
      </w:tr>
    </w:tbl>
    <w:p>
      <w:pPr>
        <w:spacing w:before="120" w:after="40"/>
      </w:pPr>
      <w:r>
        <w:rPr>
          <w:b w:val="0"/>
          <w:i/>
          <w:color w:val="595959"/>
          <w:sz w:val="20"/>
          <w:szCs w:val="20"/>
        </w:rPr>
        <w:t xml:space="preserve">Q26–Q30 are Section II Star Questions. Each joins two chapters.</w:t>
      </w:r>
    </w:p>
    <w:tbl>
      <w:tblPr>
        <w:tblW w:type="auto" w:w="0"/>
        <w:jc w:val="center"/>
        <w:tblLayout w:type="fixed"/>
        <w:tblLook w:firstColumn="1" w:firstRow="1" w:lastColumn="0" w:lastRow="0" w:noHBand="0" w:noVBand="1" w:val="04A0"/>
      </w:tblPr>
      <w:tblGrid>
        <w:gridCol w:w="9977"/>
      </w:tblGrid>
      <w:tr>
        <w:tc>
          <w:tcPr>
            <w:tcW w:type="dxa" w:w="9978"/>
            <w:tcBorders>
              <w:top w:val="single" w:sz="8" w:space="0" w:color="5A2D8F"/>
              <w:left w:val="single" w:sz="8" w:space="0" w:color="5A2D8F"/>
              <w:bottom w:val="single" w:sz="8" w:space="0" w:color="5A2D8F"/>
              <w:right w:val="single" w:sz="8" w:space="0" w:color="5A2D8F"/>
            </w:tcBorders>
            <w:tcMar>
              <w:top w:w="110" w:type="dxa"/>
              <w:left w:w="180" w:type="dxa"/>
              <w:bottom w:w="110" w:type="dxa"/>
              <w:right w:w="180" w:type="dxa"/>
            </w:tcMar>
            <w:shd w:val="clear" w:color="auto" w:fill="F1EAFB"/>
          </w:tcPr>
          <w:p>
            <w:pPr>
              <w:spacing w:before="0" w:after="80"/>
            </w:pPr>
            <w:r>
              <w:rPr>
                <w:b/>
                <w:i w:val="0"/>
                <w:color w:val="5A2D8F"/>
                <w:sz w:val="22"/>
                <w:szCs w:val="22"/>
              </w:rPr>
              <w:t xml:space="preserve">For the parent or teacher</w:t>
            </w:r>
          </w:p>
          <w:p>
            <w:pPr>
              <w:spacing w:before="0" w:after="40"/>
            </w:pPr>
            <w:r>
              <w:rPr>
                <w:b w:val="0"/>
                <w:i w:val="0"/>
                <w:sz w:val="22"/>
                <w:szCs w:val="22"/>
              </w:rPr>
              <w:t xml:space="preserve">Section I correct: ______ / 25          Section II correct: ______ / 5</w:t>
            </w:r>
          </w:p>
          <w:p>
            <w:pPr>
              <w:spacing w:before="80" w:after="0"/>
            </w:pPr>
            <w:r>
              <w:rPr>
                <w:b/>
                <w:i w:val="0"/>
                <w:sz w:val="24"/>
                <w:szCs w:val="24"/>
              </w:rPr>
              <w:t xml:space="preserve">Correct: ______ / 30</w:t>
            </w:r>
          </w:p>
        </w:tc>
      </w:tr>
    </w:tbl>
    <w:p>
      <w:pPr>
        <w:keepNext/>
        <w:spacing w:before="80" w:after="120"/>
        <w:shd w:val="clear" w:color="auto" w:fill="5A2D8F"/>
        <w:pageBreakBefore/>
        <w:pBdr>
          <w:top w:val="single" w:sz="4" w:space="4" w:color="5A2D8F"/>
          <w:left w:val="single" w:sz="4" w:space="4" w:color="5A2D8F"/>
          <w:bottom w:val="single" w:sz="4" w:space="4" w:color="5A2D8F"/>
          <w:right w:val="single" w:sz="4" w:space="4" w:color="5A2D8F"/>
        </w:pBdr>
        <w:ind w:left="85" w:right="85"/>
      </w:pPr>
      <w:r>
        <w:rPr>
          <w:b/>
          <w:i w:val="0"/>
          <w:color w:val="FFFFFF"/>
          <w:sz w:val="26"/>
        </w:rPr>
        <w:t>Answer Key and Solutions</w:t>
      </w:r>
      <w:r>
        <w:rPr>
          <w:b w:val="0"/>
          <w:i w:val="0"/>
          <w:color w:val="FFFFFF"/>
          <w:sz w:val="21"/>
        </w:rPr>
        <w:t xml:space="preserve">   AMO Level 2 · Class 1 · Practice Paper 7</w:t>
      </w:r>
    </w:p>
    <w:p>
      <w:pPr>
        <w:spacing w:before="0" w:after="80"/>
      </w:pPr>
      <w:r>
        <w:rPr>
          <w:b/>
          <w:i w:val="0"/>
          <w:color w:val="5A2D8F"/>
          <w:sz w:val="24"/>
          <w:szCs w:val="24"/>
        </w:rPr>
        <w:t xml:space="preserve">Quick answers</w:t>
      </w:r>
    </w:p>
    <w:tbl>
      <w:tblPr>
        <w:tblW w:type="auto" w:w="0"/>
        <w:jc w:val="center"/>
        <w:tblLayout w:type="fixed"/>
        <w:tblLook w:firstColumn="1" w:firstRow="1" w:lastColumn="0" w:lastRow="0" w:noHBand="0" w:noVBand="1" w:val="04A0"/>
      </w:tblPr>
      <w:tblGrid>
        <w:gridCol w:w="1663"/>
        <w:gridCol w:w="1663"/>
        <w:gridCol w:w="1663"/>
        <w:gridCol w:w="1663"/>
        <w:gridCol w:w="1663"/>
        <w:gridCol w:w="1663"/>
      </w:tblGrid>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6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11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16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21  </w:t>
            </w:r>
            <w:r>
              <w:rPr>
                <w:b/>
                <w:i w:val="0"/>
                <w:color w:val="5A2D8F"/>
                <w:sz w:val="23"/>
                <w:szCs w:val="23"/>
              </w:rPr>
              <w:t xml:space="preserve">D</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26  </w:t>
            </w:r>
            <w:r>
              <w:rPr>
                <w:b/>
                <w:i w:val="0"/>
                <w:color w:val="5A2D8F"/>
                <w:sz w:val="23"/>
                <w:szCs w:val="23"/>
              </w:rPr>
              <w:t xml:space="preserve">B</w:t>
            </w:r>
          </w:p>
        </w:tc>
      </w:tr>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7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12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17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22  </w:t>
            </w:r>
            <w:r>
              <w:rPr>
                <w:b/>
                <w:i w:val="0"/>
                <w:color w:val="5A2D8F"/>
                <w:sz w:val="23"/>
                <w:szCs w:val="23"/>
              </w:rPr>
              <w:t xml:space="preserve">A</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27  </w:t>
            </w:r>
            <w:r>
              <w:rPr>
                <w:b/>
                <w:i w:val="0"/>
                <w:color w:val="5A2D8F"/>
                <w:sz w:val="23"/>
                <w:szCs w:val="23"/>
              </w:rPr>
              <w:t xml:space="preserve">C</w:t>
            </w:r>
          </w:p>
        </w:tc>
      </w:tr>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3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8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13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18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23  </w:t>
            </w:r>
            <w:r>
              <w:rPr>
                <w:b/>
                <w:i w:val="0"/>
                <w:color w:val="5A2D8F"/>
                <w:sz w:val="23"/>
                <w:szCs w:val="23"/>
              </w:rPr>
              <w:t xml:space="preserve">B</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28  </w:t>
            </w:r>
            <w:r>
              <w:rPr>
                <w:b/>
                <w:i w:val="0"/>
                <w:color w:val="5A2D8F"/>
                <w:sz w:val="23"/>
                <w:szCs w:val="23"/>
              </w:rPr>
              <w:t xml:space="preserve">D</w:t>
            </w:r>
          </w:p>
        </w:tc>
      </w:tr>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4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9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14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19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24  </w:t>
            </w:r>
            <w:r>
              <w:rPr>
                <w:b/>
                <w:i w:val="0"/>
                <w:color w:val="5A2D8F"/>
                <w:sz w:val="23"/>
                <w:szCs w:val="23"/>
              </w:rPr>
              <w:t xml:space="preserve">C</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29  </w:t>
            </w:r>
            <w:r>
              <w:rPr>
                <w:b/>
                <w:i w:val="0"/>
                <w:color w:val="5A2D8F"/>
                <w:sz w:val="23"/>
                <w:szCs w:val="23"/>
              </w:rPr>
              <w:t xml:space="preserve">B</w:t>
            </w:r>
          </w:p>
        </w:tc>
      </w:tr>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5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10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15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20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25  </w:t>
            </w:r>
            <w:r>
              <w:rPr>
                <w:b/>
                <w:i w:val="0"/>
                <w:color w:val="5A2D8F"/>
                <w:sz w:val="23"/>
                <w:szCs w:val="23"/>
              </w:rPr>
              <w:t xml:space="preserve">A</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30  </w:t>
            </w:r>
            <w:r>
              <w:rPr>
                <w:b/>
                <w:i w:val="0"/>
                <w:color w:val="5A2D8F"/>
                <w:sz w:val="23"/>
                <w:szCs w:val="23"/>
              </w:rPr>
              <w:t xml:space="preserve">C</w:t>
            </w:r>
          </w:p>
        </w:tc>
      </w:tr>
    </w:tbl>
    <w:p>
      <w:pPr>
        <w:spacing w:before="200" w:after="80"/>
      </w:pPr>
      <w:r>
        <w:rPr>
          <w:b/>
          <w:i w:val="0"/>
          <w:color w:val="5A2D8F"/>
          <w:sz w:val="24"/>
          <w:szCs w:val="24"/>
        </w:rPr>
        <w:t xml:space="preserve">Solutions</w:t>
      </w:r>
    </w:p>
    <w:tbl>
      <w:tblPr>
        <w:tblW w:type="auto" w:w="0"/>
        <w:jc w:val="center"/>
        <w:tblLayout w:type="fixed"/>
        <w:tblLook w:firstColumn="1" w:firstRow="1" w:lastColumn="0" w:lastRow="0" w:noHBand="0" w:noVBand="1" w:val="04A0"/>
      </w:tblPr>
      <w:tblGrid>
        <w:gridCol w:w="624"/>
        <w:gridCol w:w="2041"/>
        <w:gridCol w:w="1644"/>
        <w:gridCol w:w="5669"/>
      </w:tblGrid>
      <w:tr>
        <w:trPr>
          <w:tblHeader w:val="true"/>
        </w:trPr>
        <w:tc>
          <w:tcPr>
            <w:tcW w:type="dxa" w:w="624"/>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szCs w:val="21"/>
              </w:rPr>
              <w:t xml:space="preserve">Q</w:t>
            </w:r>
          </w:p>
        </w:tc>
        <w:tc>
          <w:tcPr>
            <w:tcW w:type="dxa" w:w="2041"/>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szCs w:val="21"/>
              </w:rPr>
              <w:t xml:space="preserve">Part · level</w:t>
            </w:r>
          </w:p>
        </w:tc>
        <w:tc>
          <w:tcPr>
            <w:tcW w:type="dxa" w:w="1644"/>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szCs w:val="21"/>
              </w:rPr>
              <w:t xml:space="preserve">Answer</w:t>
            </w:r>
          </w:p>
        </w:tc>
        <w:tc>
          <w:tcPr>
            <w:tcW w:type="dxa" w:w="5669"/>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szCs w:val="21"/>
              </w:rPr>
              <w:t xml:space="preserve">Why?</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 · Ch1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twenty-seven</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17 ones are 1 ten and 7 ones.</w:t>
            </w:r>
          </w:p>
          <w:p>
            <w:pPr>
              <w:spacing w:before="0" w:after="0" w:line="252" w:lineRule="auto"/>
            </w:pPr>
            <w:r>
              <w:rPr>
                <w:b w:val="0"/>
                <w:i w:val="0"/>
                <w:sz w:val="20"/>
                <w:szCs w:val="20"/>
              </w:rPr>
              <w:t xml:space="preserve">17 ones are 1 ten and 7 ones. With the 1 ten we already have, that makes 2 tens and 7 ones, which is 27: twenty-seven.</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 · Ch1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55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Work with the boxes (tens) and the loose crayons (ones) separately.</w:t>
            </w:r>
          </w:p>
          <w:p>
            <w:pPr>
              <w:spacing w:before="0" w:after="0" w:line="252" w:lineRule="auto"/>
            </w:pPr>
            <w:r>
              <w:rPr>
                <w:b w:val="0"/>
                <w:i w:val="0"/>
                <w:sz w:val="20"/>
                <w:szCs w:val="20"/>
              </w:rPr>
              <w:t xml:space="preserve">She has 6 tens and 8 ones, which is 68. Giving away 1 box leaves 5 tens. Giving away 3 loose crayons leaves 5 ones. So she has 55 crayons.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 · Ch1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9</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First find the number just before 70.</w:t>
            </w:r>
          </w:p>
          <w:p>
            <w:pPr>
              <w:spacing w:before="0" w:after="0" w:line="252" w:lineRule="auto"/>
            </w:pPr>
            <w:r>
              <w:rPr>
                <w:b w:val="0"/>
                <w:i w:val="0"/>
                <w:sz w:val="20"/>
                <w:szCs w:val="20"/>
              </w:rPr>
              <w:t xml:space="preserve">The number just before 70 is 69. One ten more than 69 is 79. Its ones digit is 9.</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 · Ch1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50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Make the tens digit as big as you can.</w:t>
            </w:r>
          </w:p>
          <w:p>
            <w:pPr>
              <w:spacing w:before="0" w:after="0" w:line="252" w:lineRule="auto"/>
            </w:pPr>
            <w:r>
              <w:rPr>
                <w:b w:val="0"/>
                <w:i w:val="0"/>
                <w:sz w:val="20"/>
                <w:szCs w:val="20"/>
              </w:rPr>
              <w:t xml:space="preserve">The tens digit can be at most 5, because the digits must add up to 5. Then the ones digit is 0. So the largest number is 50.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 · Ch1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53</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Count the steps from each number to 50.</w:t>
            </w:r>
          </w:p>
          <w:p>
            <w:pPr>
              <w:spacing w:before="0" w:after="0" w:line="252" w:lineRule="auto"/>
            </w:pPr>
            <w:r>
              <w:rPr>
                <w:b w:val="0"/>
                <w:i w:val="0"/>
                <w:sz w:val="20"/>
                <w:szCs w:val="20"/>
              </w:rPr>
              <w:t xml:space="preserve">From 46 to 50 is 4 steps: 47, 48, 49, 50. From 53 to 50 is 3 steps: 52, 51, 50. So 53 is closer.</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 · Ch1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17</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The 7 does not have to be the tens digit.</w:t>
            </w:r>
          </w:p>
          <w:p>
            <w:pPr>
              <w:spacing w:before="0" w:after="0" w:line="252" w:lineRule="auto"/>
            </w:pPr>
            <w:r>
              <w:rPr>
                <w:b w:val="0"/>
                <w:i w:val="0"/>
                <w:sz w:val="20"/>
                <w:szCs w:val="20"/>
              </w:rPr>
              <w:t xml:space="preserve">A 2-digit number with tens digit 1 is the smallest kind. With 7 as the ones digit we get 17. 7 is only a 1-digit number, and 27 and 70 are bigger than 17.</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 · Ch1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3</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The tens digit cannot be 0.</w:t>
            </w:r>
          </w:p>
          <w:p>
            <w:pPr>
              <w:spacing w:before="0" w:after="0" w:line="252" w:lineRule="auto"/>
            </w:pPr>
            <w:r>
              <w:rPr>
                <w:b w:val="0"/>
                <w:i w:val="0"/>
                <w:sz w:val="20"/>
                <w:szCs w:val="20"/>
              </w:rPr>
              <w:t xml:space="preserve">Tens digit 1 gives 12. Tens digit 2 gives 21. Tens digit 3 gives 30. That is 3 numbers.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2 · Ch2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Find the total of all the cards. Each pile must get half of it.</w:t>
            </w:r>
          </w:p>
          <w:p>
            <w:pPr>
              <w:spacing w:before="0" w:after="0" w:line="252" w:lineRule="auto"/>
            </w:pPr>
            <w:r>
              <w:rPr>
                <w:b w:val="0"/>
                <w:i w:val="0"/>
                <w:sz w:val="20"/>
                <w:szCs w:val="20"/>
              </w:rPr>
              <w:t xml:space="preserve">The left pile adds to 15 and the right pile to 5, so all the cards make 20. Each pile must make 10. Moving the 5 gives left 6 + 4 = 10 and right 3 + 2 + 5 = 10.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2 · Ch2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Try a number and build the wall upwards.</w:t>
            </w:r>
          </w:p>
          <w:p>
            <w:pPr>
              <w:spacing w:before="0" w:after="0" w:line="252" w:lineRule="auto"/>
            </w:pPr>
            <w:r>
              <w:rPr>
                <w:b w:val="0"/>
                <w:i w:val="0"/>
                <w:sz w:val="20"/>
                <w:szCs w:val="20"/>
              </w:rPr>
              <w:t xml:space="preserve">Try 5: the middle bricks are 2 + 5 = 7 and 5 + 3 = 8, and the top is 7 + 8 = 15. It works. Trying 4 gives a top of 13, and 6 gives 17.</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2 · Ch2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6, 9 and 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Add each group carefully.</w:t>
            </w:r>
          </w:p>
          <w:p>
            <w:pPr>
              <w:spacing w:before="0" w:after="0" w:line="252" w:lineRule="auto"/>
            </w:pPr>
            <w:r>
              <w:rPr>
                <w:b w:val="0"/>
                <w:i w:val="0"/>
                <w:sz w:val="20"/>
                <w:szCs w:val="20"/>
              </w:rPr>
              <w:t xml:space="preserve">6 + 9 + 5 = 20. The other groups make 9 + 5 + 7 = 21, 6 + 9 + 7 = 22 and 2 + 9 + 7 = 18.</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2 · Ch2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20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Find how many each child has, then add.</w:t>
            </w:r>
          </w:p>
          <w:p>
            <w:pPr>
              <w:spacing w:before="0" w:after="0" w:line="252" w:lineRule="auto"/>
            </w:pPr>
            <w:r>
              <w:rPr>
                <w:b w:val="0"/>
                <w:i w:val="0"/>
                <w:sz w:val="20"/>
                <w:szCs w:val="20"/>
              </w:rPr>
              <w:t xml:space="preserve">Tanvi has 4. Raj has 4 + 3 = 7. Mansi has 7 + 2 = 9. In all 4 + 7 + 9 = 20 stickers.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2 · Ch2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3 and 6</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A die shows only the numbers 1 to 6.</w:t>
            </w:r>
          </w:p>
          <w:p>
            <w:pPr>
              <w:spacing w:before="0" w:after="0" w:line="252" w:lineRule="auto"/>
            </w:pPr>
            <w:r>
              <w:rPr>
                <w:b w:val="0"/>
                <w:i w:val="0"/>
                <w:sz w:val="20"/>
                <w:szCs w:val="20"/>
              </w:rPr>
              <w:t xml:space="preserve">3 and 6 make 9, and 6 is 3 more than 3. 4 and 5 make 9 but differ by only 1. 2 and 7, and 1 and 8, are not possible on dice.</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2 · Ch2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11</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A pair is 2 socks.</w:t>
            </w:r>
          </w:p>
          <w:p>
            <w:pPr>
              <w:spacing w:before="0" w:after="0" w:line="252" w:lineRule="auto"/>
            </w:pPr>
            <w:r>
              <w:rPr>
                <w:b w:val="0"/>
                <w:i w:val="0"/>
                <w:sz w:val="20"/>
                <w:szCs w:val="20"/>
              </w:rPr>
              <w:t xml:space="preserve">7 pairs are 2 + 2 + 2 + 2 + 2 + 2 + 2 = 14 socks. After losing 3, she has 14 − 3 = 11 socks.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3 · Ch5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8</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Count the small points of the star, then the two big triangles.</w:t>
            </w:r>
          </w:p>
          <w:p>
            <w:pPr>
              <w:spacing w:before="0" w:after="0" w:line="252" w:lineRule="auto"/>
            </w:pPr>
            <w:r>
              <w:rPr>
                <w:b w:val="0"/>
                <w:i w:val="0"/>
                <w:sz w:val="20"/>
                <w:szCs w:val="20"/>
              </w:rPr>
              <w:t xml:space="preserve">Each of the 6 points of the star is a small triangle. The two big triangles she drew make 2 more. 6 + 2 = 8.</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3 · Ch5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8</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Count the body, the head and the small circles on the head.</w:t>
            </w:r>
          </w:p>
          <w:p>
            <w:pPr>
              <w:spacing w:before="0" w:after="0" w:line="252" w:lineRule="auto"/>
            </w:pPr>
            <w:r>
              <w:rPr>
                <w:b w:val="0"/>
                <w:i w:val="0"/>
                <w:sz w:val="20"/>
                <w:szCs w:val="20"/>
              </w:rPr>
              <w:t xml:space="preserve">The body has 5 circles and the head is 1 more circle. The two eyes are 2 small circles. 5 + 1 + 2 = 8 circles.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3 · Ch5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6</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Count all the boxes in the rectangle, then the shaded ones.</w:t>
            </w:r>
          </w:p>
          <w:p>
            <w:pPr>
              <w:spacing w:before="0" w:after="0" w:line="252" w:lineRule="auto"/>
            </w:pPr>
            <w:r>
              <w:rPr>
                <w:b w:val="0"/>
                <w:i w:val="0"/>
                <w:sz w:val="20"/>
                <w:szCs w:val="20"/>
              </w:rPr>
              <w:t xml:space="preserve">The rectangle has 3 rows of 4 boxes: 4 + 4 + 4 = 12. The L-shape uses 6 boxes. She needs 12 − 6 = 6 more.</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3 · Ch5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6</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Do not forget the lines that go from corner to corner across the middle.</w:t>
            </w:r>
          </w:p>
          <w:p>
            <w:pPr>
              <w:spacing w:before="0" w:after="0" w:line="252" w:lineRule="auto"/>
            </w:pPr>
            <w:r>
              <w:rPr>
                <w:b w:val="0"/>
                <w:i w:val="0"/>
                <w:sz w:val="20"/>
                <w:szCs w:val="20"/>
              </w:rPr>
              <w:t xml:space="preserve">There are 4 lines round the outside, making a square. There are also 2 lines across the middle, from corner to opposite corner. 4 + 2 = 6 lines.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4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January</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After December, the months start again with January.</w:t>
            </w:r>
          </w:p>
          <w:p>
            <w:pPr>
              <w:spacing w:before="0" w:after="0" w:line="252" w:lineRule="auto"/>
            </w:pPr>
            <w:r>
              <w:rPr>
                <w:b w:val="0"/>
                <w:i w:val="0"/>
                <w:sz w:val="20"/>
                <w:szCs w:val="20"/>
              </w:rPr>
              <w:t xml:space="preserve">The month right after October is November. Two months after November: December, then January.</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4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₹3</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One ₹5 coin is not enough. How many does he need?</w:t>
            </w:r>
          </w:p>
          <w:p>
            <w:pPr>
              <w:spacing w:before="0" w:after="0" w:line="252" w:lineRule="auto"/>
            </w:pPr>
            <w:r>
              <w:rPr>
                <w:b w:val="0"/>
                <w:i w:val="0"/>
                <w:sz w:val="20"/>
                <w:szCs w:val="20"/>
              </w:rPr>
              <w:t xml:space="preserve">One ₹5 coin is less than ₹7, so he gives two coins: ₹5 + ₹5 = ₹10. His change is ₹10 − ₹7 = ₹3.</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4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Six ₹1 coins</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Work out the value of each group. More coins does not always mean more money.</w:t>
            </w:r>
          </w:p>
          <w:p>
            <w:pPr>
              <w:spacing w:before="0" w:after="0" w:line="252" w:lineRule="auto"/>
            </w:pPr>
            <w:r>
              <w:rPr>
                <w:b w:val="0"/>
                <w:i w:val="0"/>
                <w:sz w:val="20"/>
                <w:szCs w:val="20"/>
              </w:rPr>
              <w:t xml:space="preserve">Six ₹1 coins make ₹6. Four ₹2 coins make ₹8. A ₹5 and a ₹2 coin make ₹7. A ₹5 and three ₹1 coins make ₹8. The least is six ₹1 coins.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4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3</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Add up each group.</w:t>
            </w:r>
          </w:p>
          <w:p>
            <w:pPr>
              <w:spacing w:before="0" w:after="0" w:line="252" w:lineRule="auto"/>
            </w:pPr>
            <w:r>
              <w:rPr>
                <w:b w:val="0"/>
                <w:i w:val="0"/>
                <w:sz w:val="20"/>
                <w:szCs w:val="20"/>
              </w:rPr>
              <w:t xml:space="preserve">P is ₹20. Q is ₹5 + ₹5 + ₹5 + ₹5 = ₹20. R is ₹10 + ₹10 = ₹20. S is ₹10 + ₹2 + ₹2 + ₹2 + ₹2 = ₹18. So 3 groups are worth ₹20.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5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25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50 is the 1st number he says.</w:t>
            </w:r>
          </w:p>
          <w:p>
            <w:pPr>
              <w:spacing w:before="0" w:after="0" w:line="252" w:lineRule="auto"/>
            </w:pPr>
            <w:r>
              <w:rPr>
                <w:b w:val="0"/>
                <w:i w:val="0"/>
                <w:sz w:val="20"/>
                <w:szCs w:val="20"/>
              </w:rPr>
              <w:t xml:space="preserve">He says 50, 45, 40, 35, 30, 25. The 6th number is 25.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5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fourteen – 4 tens and 1 one</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Write each number name as a number first.</w:t>
            </w:r>
          </w:p>
          <w:p>
            <w:pPr>
              <w:spacing w:before="0" w:after="0" w:line="252" w:lineRule="auto"/>
            </w:pPr>
            <w:r>
              <w:rPr>
                <w:b w:val="0"/>
                <w:i w:val="0"/>
                <w:sz w:val="20"/>
                <w:szCs w:val="20"/>
              </w:rPr>
              <w:t xml:space="preserve">Fifteen is 15, fifty-one is 51 and forty is 40, and those cards are right. Fourteen is 14, which is 1 ten and 4 ones, not 4 tens and 1 one (that is 41).</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5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19</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Write both lists a little further.</w:t>
            </w:r>
          </w:p>
          <w:p>
            <w:pPr>
              <w:spacing w:before="0" w:after="0" w:line="252" w:lineRule="auto"/>
            </w:pPr>
            <w:r>
              <w:rPr>
                <w:b w:val="0"/>
                <w:i w:val="0"/>
                <w:sz w:val="20"/>
                <w:szCs w:val="20"/>
              </w:rPr>
              <w:t xml:space="preserve">Kavya lands on 3, 7, 11, 15, 19, 23. Neel lands on 4, 7, 10, 13, 16, 19. After 7, the next number in both lists is 19.</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5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13</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Adding the same number each time does not work here. Try doubling.</w:t>
            </w:r>
          </w:p>
          <w:p>
            <w:pPr>
              <w:spacing w:before="0" w:after="0" w:line="252" w:lineRule="auto"/>
            </w:pPr>
            <w:r>
              <w:rPr>
                <w:b w:val="0"/>
                <w:i w:val="0"/>
                <w:sz w:val="20"/>
                <w:szCs w:val="20"/>
              </w:rPr>
              <w:t xml:space="preserve">2 → 5, 3 → 7, 5 → 11: each number is doubled and then 1 is added (2 + 2 + 1 = 5). So 6 → 6 + 6 + 1 = 13.</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Section II · Ch1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46</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Every number she says ends in 6.</w:t>
            </w:r>
          </w:p>
          <w:p>
            <w:pPr>
              <w:spacing w:before="0" w:after="0" w:line="252" w:lineRule="auto"/>
            </w:pPr>
            <w:r>
              <w:rPr>
                <w:b w:val="0"/>
                <w:i w:val="0"/>
                <w:sz w:val="20"/>
                <w:szCs w:val="20"/>
              </w:rPr>
              <w:t xml:space="preserve">Every number she says has ones digit 6. To make 10, the tens digit must be 4, since 4 + 6 = 10. So the number is 46. 64 has the right digits but she never says it.</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Section II · Ch5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Look only at the outside edge of each figure.</w:t>
            </w:r>
          </w:p>
          <w:p>
            <w:pPr>
              <w:spacing w:before="0" w:after="0" w:line="252" w:lineRule="auto"/>
            </w:pPr>
            <w:r>
              <w:rPr>
                <w:b w:val="0"/>
                <w:i w:val="0"/>
                <w:sz w:val="20"/>
                <w:szCs w:val="20"/>
              </w:rPr>
              <w:t xml:space="preserve">Squares joined in a row always make a rectangle. Figures 1, 2 and 3 all have an outline with 4 corners. Figure 10 is also a long rectangle, so its outline has 4 corners.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Section II · Ch9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17th</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Find the date of the first Friday.</w:t>
            </w:r>
          </w:p>
          <w:p>
            <w:pPr>
              <w:spacing w:before="0" w:after="0" w:line="252" w:lineRule="auto"/>
            </w:pPr>
            <w:r>
              <w:rPr>
                <w:b w:val="0"/>
                <w:i w:val="0"/>
                <w:sz w:val="20"/>
                <w:szCs w:val="20"/>
              </w:rPr>
              <w:t xml:space="preserve">The 1st is Wednesday, so the first Friday is the 3rd. Fridays come every 7 days: 3rd, 10th, 17th. The third Friday is the 17th.</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Section II · Ch1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7</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Write each amount as tens and ones.</w:t>
            </w:r>
          </w:p>
          <w:p>
            <w:pPr>
              <w:spacing w:before="0" w:after="0" w:line="252" w:lineRule="auto"/>
            </w:pPr>
            <w:r>
              <w:rPr>
                <w:b w:val="0"/>
                <w:i w:val="0"/>
                <w:sz w:val="20"/>
                <w:szCs w:val="20"/>
              </w:rPr>
              <w:t xml:space="preserve">Asha has 6 tens, which is ₹60. Ravi has 4 tens and 13 ones, which is 5 tens and 3 ones, or ₹53. From 53 to 60 is 7 more ones, so he needs 7 more ₹1 coins.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30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Section II · Ch2 + Ch5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Find the total corners in each drawing first.</w:t>
            </w:r>
          </w:p>
          <w:p>
            <w:pPr>
              <w:spacing w:before="0" w:after="0" w:line="252" w:lineRule="auto"/>
            </w:pPr>
            <w:r>
              <w:rPr>
                <w:b w:val="0"/>
                <w:i w:val="0"/>
                <w:sz w:val="20"/>
                <w:szCs w:val="20"/>
              </w:rPr>
              <w:t xml:space="preserve">Leena's 4 triangles have 3 + 3 + 3 + 3 = 12 corners. Kabir's 2 squares have 4 + 4 = 8 corners. 12 − 8 = 4 more.</w:t>
            </w:r>
          </w:p>
        </w:tc>
      </w:tr>
    </w:tbl>
    <w:p>
      <w:pPr>
        <w:spacing w:before="0" w:after="0" w:line="20" w:lineRule="exact"/>
        <w:rPr>
          <w:sz w:val="2"/>
        </w:rPr>
        <w:sectPr>
          <w:headerReference w:type="default" r:id="rIdM30"/>
          <w:footerReference w:type="default" r:id="rIdM3"/>
          <w:footerReference w:type="first" r:id="rIdM3"/>
          <w:type w:val="nextPage"/>
          <w:pgSz w:w="11906" w:h="16838"/>
          <w:pgMar w:top="1077" w:right="964" w:bottom="1020" w:left="964" w:header="454" w:footer="397" w:gutter="0"/>
          <w:cols w:space="720"/>
          <w:titlePg/>
          <w:docGrid w:linePitch="360"/>
        </w:sectPr>
      </w:pPr>
    </w:p>
    <w:p>
      <w:pPr>
        <w:spacing w:before="0" w:after="80" w:line="264" w:lineRule="auto"/>
        <w:jc w:val="center"/>
      </w:pPr>
      <w:r>
        <w:drawing>
          <wp:inline xmlns:a="http://schemas.openxmlformats.org/drawingml/2006/main" xmlns:pic="http://schemas.openxmlformats.org/drawingml/2006/picture" distT="0" distB="0" distL="0" distR="0">
            <wp:extent cx="817880" cy="886460"/>
            <wp:effectExtent l="0" t="0" r="0" b="0"/>
            <wp:docPr id="9108" name="logo8"/>
            <wp:cNvGraphicFramePr>
              <a:graphicFrameLocks noChangeAspect="1"/>
            </wp:cNvGraphicFramePr>
            <a:graphic>
              <a:graphicData uri="http://schemas.openxmlformats.org/drawingml/2006/picture">
                <pic:pic>
                  <pic:nvPicPr>
                    <pic:cNvPr id="0" name="logo8"/>
                    <pic:cNvPicPr/>
                  </pic:nvPicPr>
                  <pic:blipFill>
                    <a:blip r:embed="rIdM2"/>
                    <a:stretch>
                      <a:fillRect/>
                    </a:stretch>
                  </pic:blipFill>
                  <pic:spPr>
                    <a:xfrm>
                      <a:off x="0" y="0"/>
                      <a:ext cx="817880" cy="886460"/>
                    </a:xfrm>
                    <a:prstGeom prst="rect">
                      <a:avLst/>
                    </a:prstGeom>
                  </pic:spPr>
                </pic:pic>
              </a:graphicData>
            </a:graphic>
          </wp:inline>
        </w:drawing>
      </w:r>
    </w:p>
    <w:p>
      <w:pPr>
        <w:spacing w:before="0" w:after="20" w:line="264" w:lineRule="auto"/>
        <w:jc w:val="center"/>
      </w:pPr>
      <w:r>
        <w:rPr>
          <w:b/>
          <w:i w:val="0"/>
          <w:color w:val="1F3864"/>
          <w:sz w:val="36"/>
          <w:szCs w:val="36"/>
        </w:rPr>
        <w:t xml:space="preserve">ARYABHATTA MATHS OLYMPIAD</w:t>
      </w:r>
    </w:p>
    <w:p>
      <w:pPr>
        <w:spacing w:before="0" w:after="200" w:line="264" w:lineRule="auto"/>
        <w:jc w:val="center"/>
      </w:pPr>
      <w:r>
        <w:rPr>
          <w:b w:val="0"/>
          <w:i w:val="0"/>
          <w:color w:val="595959"/>
          <w:sz w:val="20"/>
          <w:szCs w:val="20"/>
        </w:rPr>
        <w:t xml:space="preserve">Level 2</w:t>
      </w:r>
    </w:p>
    <w:p>
      <w:pPr>
        <w:spacing w:before="0" w:after="40" w:line="264" w:lineRule="auto"/>
        <w:jc w:val="center"/>
      </w:pPr>
      <w:r>
        <w:rPr>
          <w:b/>
          <w:i w:val="0"/>
          <w:color w:val="C00000"/>
          <w:sz w:val="27"/>
          <w:szCs w:val="27"/>
        </w:rPr>
        <w:t xml:space="preserve">PRACTICE PAPER-8</w:t>
      </w:r>
    </w:p>
    <w:p>
      <w:pPr>
        <w:spacing w:before="0" w:after="200" w:line="264" w:lineRule="auto"/>
        <w:jc w:val="center"/>
      </w:pPr>
      <w:r>
        <w:rPr>
          <w:b/>
          <w:i w:val="0"/>
          <w:color w:val="1F3864"/>
          <w:sz w:val="52"/>
          <w:szCs w:val="52"/>
        </w:rPr>
        <w:t xml:space="preserve">CLASS 1</w:t>
      </w:r>
    </w:p>
    <w:tbl>
      <w:tblPr>
        <w:tblW w:w="9978"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95" w:type="dxa"/>
          <w:left w:w="100" w:type="dxa"/>
          <w:bottom w:w="95" w:type="dxa"/>
          <w:right w:w="100" w:type="dxa"/>
        </w:tblCellMar>
      </w:tblPr>
      <w:tblGrid>
        <w:gridCol w:w="3150"/>
        <w:gridCol w:w="6828"/>
      </w:tblGrid>
      <w:tr>
        <w:trPr>
          <w:cantSplit/>
        </w:trPr>
        <w:tc>
          <w:tcPr>
            <w:tcW w:w="3150" w:type="dxa"/>
            <w:shd w:val="clear" w:color="auto" w:fill="DEEBF7"/>
          </w:tcPr>
          <w:p>
            <w:pPr>
              <w:spacing w:before="0" w:after="0" w:line="264" w:lineRule="auto"/>
              <w:jc w:val="left"/>
            </w:pPr>
            <w:r>
              <w:rPr>
                <w:b/>
                <w:i w:val="0"/>
                <w:sz w:val="22"/>
                <w:szCs w:val="22"/>
              </w:rPr>
              <w:t xml:space="preserve">Total Questions</w:t>
            </w:r>
          </w:p>
        </w:tc>
        <w:tc>
          <w:tcPr>
            <w:tcW w:w="6828" w:type="dxa"/>
          </w:tcPr>
          <w:p>
            <w:pPr>
              <w:spacing w:before="0" w:after="0" w:line="264" w:lineRule="auto"/>
              <w:jc w:val="left"/>
            </w:pPr>
            <w:r>
              <w:rPr>
                <w:b w:val="0"/>
                <w:i w:val="0"/>
                <w:sz w:val="22"/>
                <w:szCs w:val="22"/>
              </w:rPr>
              <w:t xml:space="preserve">30 multiple-choice questions</w:t>
            </w:r>
          </w:p>
        </w:tc>
      </w:tr>
      <w:tr>
        <w:trPr>
          <w:cantSplit/>
        </w:trPr>
        <w:tc>
          <w:tcPr>
            <w:tcW w:w="3150" w:type="dxa"/>
            <w:shd w:val="clear" w:color="auto" w:fill="DEEBF7"/>
          </w:tcPr>
          <w:p>
            <w:pPr>
              <w:spacing w:before="0" w:after="0" w:line="264" w:lineRule="auto"/>
              <w:jc w:val="left"/>
            </w:pPr>
            <w:r>
              <w:rPr>
                <w:b/>
                <w:i w:val="0"/>
                <w:sz w:val="22"/>
                <w:szCs w:val="22"/>
              </w:rPr>
              <w:t xml:space="preserve">Level</w:t>
            </w:r>
          </w:p>
        </w:tc>
        <w:tc>
          <w:tcPr>
            <w:tcW w:w="6828" w:type="dxa"/>
          </w:tcPr>
          <w:p>
            <w:pPr>
              <w:spacing w:before="0" w:after="0" w:line="264" w:lineRule="auto"/>
              <w:jc w:val="left"/>
            </w:pPr>
            <w:r>
              <w:rPr>
                <w:b w:val="0"/>
                <w:i w:val="0"/>
                <w:sz w:val="22"/>
                <w:szCs w:val="22"/>
              </w:rPr>
              <w:t xml:space="preserve">Level-2 (final round): every question is Hard</w:t>
            </w:r>
          </w:p>
        </w:tc>
      </w:tr>
      <w:tr>
        <w:trPr>
          <w:cantSplit/>
        </w:trPr>
        <w:tc>
          <w:tcPr>
            <w:tcW w:w="3150" w:type="dxa"/>
            <w:shd w:val="clear" w:color="auto" w:fill="DEEBF7"/>
          </w:tcPr>
          <w:p>
            <w:pPr>
              <w:spacing w:before="0" w:after="0" w:line="264" w:lineRule="auto"/>
              <w:jc w:val="left"/>
            </w:pPr>
            <w:r>
              <w:rPr>
                <w:b/>
                <w:i w:val="0"/>
                <w:sz w:val="22"/>
                <w:szCs w:val="22"/>
              </w:rPr>
              <w:t xml:space="preserve">Time</w:t>
            </w:r>
          </w:p>
        </w:tc>
        <w:tc>
          <w:tcPr>
            <w:tcW w:w="6828" w:type="dxa"/>
          </w:tcPr>
          <w:p>
            <w:pPr>
              <w:spacing w:before="0" w:after="0" w:line="264" w:lineRule="auto"/>
              <w:jc w:val="left"/>
            </w:pPr>
            <w:r>
              <w:rPr>
                <w:b w:val="0"/>
                <w:i w:val="0"/>
                <w:sz w:val="22"/>
                <w:szCs w:val="22"/>
              </w:rPr>
              <w:t xml:space="preserve">45 minutes</w:t>
            </w:r>
          </w:p>
        </w:tc>
      </w:tr>
      <w:tr>
        <w:trPr>
          <w:cantSplit/>
        </w:trPr>
        <w:tc>
          <w:tcPr>
            <w:tcW w:w="3150" w:type="dxa"/>
            <w:shd w:val="clear" w:color="auto" w:fill="DEEBF7"/>
          </w:tcPr>
          <w:p>
            <w:pPr>
              <w:spacing w:before="0" w:after="0" w:line="264" w:lineRule="auto"/>
              <w:jc w:val="left"/>
            </w:pPr>
            <w:r>
              <w:rPr>
                <w:b/>
                <w:i w:val="0"/>
                <w:sz w:val="22"/>
                <w:szCs w:val="22"/>
              </w:rPr>
              <w:t xml:space="preserve">Section I</w:t>
            </w:r>
          </w:p>
        </w:tc>
        <w:tc>
          <w:tcPr>
            <w:tcW w:w="6828" w:type="dxa"/>
          </w:tcPr>
          <w:p>
            <w:pPr>
              <w:spacing w:before="0" w:after="0" w:line="264" w:lineRule="auto"/>
              <w:jc w:val="left"/>
            </w:pPr>
            <w:r>
              <w:rPr>
                <w:b w:val="0"/>
                <w:i w:val="0"/>
                <w:sz w:val="22"/>
                <w:szCs w:val="22"/>
              </w:rPr>
              <w:t xml:space="preserve">25 questions, each from one chapter</w:t>
            </w:r>
          </w:p>
        </w:tc>
      </w:tr>
      <w:tr>
        <w:trPr>
          <w:cantSplit/>
        </w:trPr>
        <w:tc>
          <w:tcPr>
            <w:tcW w:w="3150" w:type="dxa"/>
            <w:shd w:val="clear" w:color="auto" w:fill="DEEBF7"/>
          </w:tcPr>
          <w:p>
            <w:pPr>
              <w:spacing w:before="0" w:after="0" w:line="264" w:lineRule="auto"/>
              <w:jc w:val="left"/>
            </w:pPr>
            <w:r>
              <w:rPr>
                <w:b/>
                <w:i w:val="0"/>
                <w:sz w:val="22"/>
                <w:szCs w:val="22"/>
              </w:rPr>
              <w:t xml:space="preserve">Section II</w:t>
            </w:r>
          </w:p>
        </w:tc>
        <w:tc>
          <w:tcPr>
            <w:tcW w:w="6828" w:type="dxa"/>
          </w:tcPr>
          <w:p>
            <w:pPr>
              <w:spacing w:before="0" w:after="0" w:line="264" w:lineRule="auto"/>
              <w:jc w:val="left"/>
            </w:pPr>
            <w:r>
              <w:rPr>
                <w:b w:val="0"/>
                <w:i w:val="0"/>
                <w:sz w:val="22"/>
                <w:szCs w:val="22"/>
              </w:rPr>
              <w:t xml:space="preserve">5 Star Questions, each joining two chapters</w:t>
            </w:r>
          </w:p>
        </w:tc>
      </w:tr>
      <w:tr>
        <w:trPr>
          <w:cantSplit/>
        </w:trPr>
        <w:tc>
          <w:tcPr>
            <w:tcW w:w="3150" w:type="dxa"/>
            <w:shd w:val="clear" w:color="auto" w:fill="DEEBF7"/>
          </w:tcPr>
          <w:p>
            <w:pPr>
              <w:spacing w:before="0" w:after="0" w:line="264" w:lineRule="auto"/>
              <w:jc w:val="left"/>
            </w:pPr>
            <w:r>
              <w:rPr>
                <w:b/>
                <w:i w:val="0"/>
                <w:sz w:val="22"/>
                <w:szCs w:val="22"/>
              </w:rPr>
              <w:t xml:space="preserve">Negative Marking</w:t>
            </w:r>
          </w:p>
        </w:tc>
        <w:tc>
          <w:tcPr>
            <w:tcW w:w="6828" w:type="dxa"/>
          </w:tcPr>
          <w:p>
            <w:pPr>
              <w:spacing w:before="0" w:after="0" w:line="264" w:lineRule="auto"/>
              <w:jc w:val="left"/>
            </w:pPr>
            <w:r>
              <w:rPr>
                <w:b w:val="0"/>
                <w:i w:val="0"/>
                <w:sz w:val="22"/>
                <w:szCs w:val="22"/>
              </w:rPr>
              <w:t xml:space="preserve">No negative marking</w:t>
            </w:r>
          </w:p>
        </w:tc>
      </w:tr>
      <w:tr>
        <w:trPr>
          <w:cantSplit/>
        </w:trPr>
        <w:tc>
          <w:tcPr>
            <w:tcW w:w="3150" w:type="dxa"/>
            <w:shd w:val="clear" w:color="auto" w:fill="DEEBF7"/>
          </w:tcPr>
          <w:p>
            <w:pPr>
              <w:spacing w:before="0" w:after="0" w:line="264" w:lineRule="auto"/>
              <w:jc w:val="left"/>
            </w:pPr>
            <w:r>
              <w:rPr>
                <w:b/>
                <w:i w:val="0"/>
                <w:sz w:val="22"/>
                <w:szCs w:val="22"/>
              </w:rPr>
              <w:t xml:space="preserve">Calculator</w:t>
            </w:r>
          </w:p>
        </w:tc>
        <w:tc>
          <w:tcPr>
            <w:tcW w:w="6828" w:type="dxa"/>
          </w:tcPr>
          <w:p>
            <w:pPr>
              <w:spacing w:before="0" w:after="0" w:line="264" w:lineRule="auto"/>
              <w:jc w:val="left"/>
            </w:pPr>
            <w:r>
              <w:rPr>
                <w:b w:val="0"/>
                <w:i w:val="0"/>
                <w:sz w:val="22"/>
                <w:szCs w:val="22"/>
              </w:rPr>
              <w:t xml:space="preserve">Not allowed</w:t>
            </w:r>
          </w:p>
        </w:tc>
      </w:tr>
      <w:tr>
        <w:trPr>
          <w:cantSplit/>
        </w:trPr>
        <w:tc>
          <w:tcPr>
            <w:tcW w:w="3150" w:type="dxa"/>
            <w:shd w:val="clear" w:color="auto" w:fill="DEEBF7"/>
          </w:tcPr>
          <w:p>
            <w:pPr>
              <w:spacing w:before="0" w:after="0" w:line="264" w:lineRule="auto"/>
              <w:jc w:val="left"/>
            </w:pPr>
            <w:r>
              <w:rPr>
                <w:b/>
                <w:i w:val="0"/>
                <w:sz w:val="22"/>
                <w:szCs w:val="22"/>
              </w:rPr>
              <w:t xml:space="preserve">Chapters</w:t>
            </w:r>
          </w:p>
        </w:tc>
        <w:tc>
          <w:tcPr>
            <w:tcW w:w="6828" w:type="dxa"/>
          </w:tcPr>
          <w:p>
            <w:pPr>
              <w:spacing w:before="0" w:after="0" w:line="264" w:lineRule="auto"/>
              <w:jc w:val="left"/>
            </w:pPr>
            <w:r>
              <w:rPr>
                <w:b w:val="0"/>
                <w:i w:val="0"/>
                <w:sz w:val="22"/>
                <w:szCs w:val="22"/>
              </w:rPr>
              <w:t xml:space="preserve">Number System · Operations · Geometry · Applied Mathematics · Mathematical Reasoning</w:t>
            </w:r>
          </w:p>
        </w:tc>
      </w:tr>
    </w:tbl>
    <w:p>
      <w:pPr>
        <w:spacing w:before="0" w:after="0" w:line="320" w:lineRule="exact"/>
        <w:rPr>
          <w:sz w:val="2"/>
        </w:rPr>
      </w:pPr>
    </w:p>
    <w:tbl>
      <w:tblPr>
        <w:tblW w:w="9978" w:type="dxa"/>
        <w:jc w:val="center"/>
        <w:tblBorders>
          <w:top w:val="single" w:sz="8" w:space="0" w:color="FFD966"/>
          <w:left w:val="single" w:sz="8" w:space="0" w:color="FFD966"/>
          <w:bottom w:val="single" w:sz="8" w:space="0" w:color="FFD966"/>
          <w:right w:val="single" w:sz="8" w:space="0" w:color="FFD966"/>
          <w:insideH w:val="single" w:sz="8" w:space="0" w:color="FFD966"/>
          <w:insideV w:val="single" w:sz="8" w:space="0" w:color="FFD966"/>
        </w:tblBorders>
        <w:tblLayout w:type="fixed"/>
        <w:tblCellMar>
          <w:top w:w="120" w:type="dxa"/>
          <w:left w:w="170" w:type="dxa"/>
          <w:bottom w:w="120" w:type="dxa"/>
          <w:right w:w="170" w:type="dxa"/>
        </w:tblCellMar>
      </w:tblPr>
      <w:tblGrid>
        <w:gridCol w:w="9978"/>
      </w:tblGrid>
      <w:tr>
        <w:trPr>
          <w:cantSplit/>
        </w:trPr>
        <w:tc>
          <w:tcPr>
            <w:tcW w:w="9978" w:type="dxa"/>
            <w:shd w:val="clear" w:color="auto" w:fill="FFF8E1"/>
          </w:tcPr>
          <w:p>
            <w:pPr>
              <w:spacing w:before="0" w:after="100" w:line="264" w:lineRule="auto"/>
              <w:jc w:val="left"/>
            </w:pPr>
            <w:r>
              <w:rPr>
                <w:b w:val="0"/>
                <w:i w:val="0"/>
                <w:sz w:val="26"/>
                <w:szCs w:val="26"/>
              </w:rPr>
              <w:t xml:space="preserve">👋 </w:t>
            </w:r>
            <w:r>
              <w:rPr>
                <w:b/>
                <w:i w:val="0"/>
                <w:color w:val="1F3864"/>
                <w:sz w:val="26"/>
                <w:szCs w:val="26"/>
              </w:rPr>
              <w:t xml:space="preserve">Hello, friend! How to do this paper:</w:t>
            </w:r>
          </w:p>
          <w:p>
            <w:pPr>
              <w:spacing w:before="0" w:after="70" w:line="264" w:lineRule="auto"/>
              <w:jc w:val="left"/>
            </w:pPr>
            <w:r>
              <w:rPr>
                <w:b w:val="0"/>
                <w:i w:val="0"/>
                <w:sz w:val="24"/>
                <w:szCs w:val="24"/>
              </w:rPr>
              <w:t xml:space="preserve">⭐ </w:t>
            </w:r>
            <w:r>
              <w:rPr>
                <w:b w:val="0"/>
                <w:i w:val="0"/>
                <w:sz w:val="24"/>
                <w:szCs w:val="24"/>
              </w:rPr>
              <w:t xml:space="preserve">Every question has four answer choices: (A), (B), (C) and (D). Only one is correct.</w:t>
            </w:r>
          </w:p>
          <w:p>
            <w:pPr>
              <w:spacing w:before="0" w:after="70" w:line="264" w:lineRule="auto"/>
              <w:jc w:val="left"/>
            </w:pPr>
            <w:r>
              <w:rPr>
                <w:b w:val="0"/>
                <w:i w:val="0"/>
                <w:sz w:val="24"/>
                <w:szCs w:val="24"/>
              </w:rPr>
              <w:t xml:space="preserve">⭐ </w:t>
            </w:r>
            <w:r>
              <w:rPr>
                <w:b w:val="0"/>
                <w:i w:val="0"/>
                <w:sz w:val="24"/>
                <w:szCs w:val="24"/>
              </w:rPr>
              <w:t xml:space="preserve">Read each question and look at its picture carefully. Then mark your answer on the answer sheet at the end.</w:t>
            </w:r>
          </w:p>
          <w:p>
            <w:pPr>
              <w:spacing w:before="0" w:after="70" w:line="264" w:lineRule="auto"/>
              <w:jc w:val="left"/>
            </w:pPr>
            <w:r>
              <w:rPr>
                <w:b w:val="0"/>
                <w:i w:val="0"/>
                <w:sz w:val="24"/>
                <w:szCs w:val="24"/>
              </w:rPr>
              <w:t xml:space="preserve">⭐ </w:t>
            </w:r>
            <w:r>
              <w:rPr>
                <w:b w:val="0"/>
                <w:i w:val="0"/>
                <w:sz w:val="24"/>
                <w:szCs w:val="24"/>
              </w:rPr>
              <w:t xml:space="preserve">This is a Level-2 paper. Every question needs careful thinking, so take your time and check each step.</w:t>
            </w:r>
          </w:p>
          <w:p>
            <w:pPr>
              <w:spacing w:before="0" w:after="70" w:line="264" w:lineRule="auto"/>
              <w:jc w:val="left"/>
            </w:pPr>
            <w:r>
              <w:rPr>
                <w:b w:val="0"/>
                <w:i w:val="0"/>
                <w:sz w:val="24"/>
                <w:szCs w:val="24"/>
              </w:rPr>
              <w:t xml:space="preserve">⭐ </w:t>
            </w:r>
            <w:r>
              <w:rPr>
                <w:b w:val="0"/>
                <w:i w:val="0"/>
                <w:sz w:val="24"/>
                <w:szCs w:val="24"/>
              </w:rPr>
              <w:t xml:space="preserve">Section I has 25 questions. Section II has 5 Star Questions.</w:t>
            </w:r>
          </w:p>
          <w:p>
            <w:pPr>
              <w:spacing w:before="0" w:after="70" w:line="264" w:lineRule="auto"/>
              <w:jc w:val="left"/>
            </w:pPr>
            <w:r>
              <w:rPr>
                <w:b w:val="0"/>
                <w:i w:val="0"/>
                <w:sz w:val="24"/>
                <w:szCs w:val="24"/>
              </w:rPr>
              <w:t xml:space="preserve">⭐ </w:t>
            </w:r>
            <w:r>
              <w:rPr>
                <w:b w:val="0"/>
                <w:i w:val="0"/>
                <w:sz w:val="24"/>
                <w:szCs w:val="24"/>
              </w:rPr>
              <w:t xml:space="preserve">There is no negative marking, so try every question.</w:t>
            </w:r>
          </w:p>
          <w:p>
            <w:pPr>
              <w:spacing w:before="0" w:after="70" w:line="264" w:lineRule="auto"/>
              <w:jc w:val="left"/>
            </w:pPr>
            <w:r>
              <w:rPr>
                <w:b w:val="0"/>
                <w:i w:val="0"/>
                <w:sz w:val="24"/>
                <w:szCs w:val="24"/>
              </w:rPr>
              <w:t xml:space="preserve">⭐ </w:t>
            </w:r>
            <w:r>
              <w:rPr>
                <w:b w:val="0"/>
                <w:i w:val="0"/>
                <w:sz w:val="24"/>
                <w:szCs w:val="24"/>
              </w:rPr>
              <w:t xml:space="preserve">Do not use a calculator. You may do rough work on a separate sheet.</w:t>
            </w:r>
          </w:p>
          <w:p>
            <w:pPr>
              <w:spacing w:before="0" w:after="70" w:line="264" w:lineRule="auto"/>
              <w:jc w:val="left"/>
            </w:pPr>
            <w:r>
              <w:rPr>
                <w:b w:val="0"/>
                <w:i w:val="0"/>
                <w:sz w:val="24"/>
                <w:szCs w:val="24"/>
              </w:rPr>
              <w:t xml:space="preserve">⭐ </w:t>
            </w:r>
            <w:r>
              <w:rPr>
                <w:b w:val="0"/>
                <w:i w:val="0"/>
                <w:sz w:val="24"/>
                <w:szCs w:val="24"/>
              </w:rPr>
              <w:t xml:space="preserve">All figures are not necessarily drawn to scale unless stated.</w:t>
            </w:r>
          </w:p>
        </w:tc>
      </w:tr>
    </w:tbl>
    <w:p>
      <w:pPr>
        <w:spacing w:before="0" w:after="0" w:line="280" w:lineRule="exact"/>
        <w:rPr>
          <w:sz w:val="2"/>
        </w:rPr>
      </w:pPr>
    </w:p>
    <w:tbl>
      <w:tblPr>
        <w:tblW w:w="9978" w:type="dxa"/>
        <w:jc w:val="center"/>
        <w:tblBorders>
          <w:top w:val="single" w:sz="8" w:space="0" w:color="BFBFBF"/>
          <w:left w:val="single" w:sz="8" w:space="0" w:color="BFBFBF"/>
          <w:bottom w:val="single" w:sz="8" w:space="0" w:color="BFBFBF"/>
          <w:right w:val="single" w:sz="8" w:space="0" w:color="BFBFBF"/>
          <w:insideH w:val="single" w:sz="8" w:space="0" w:color="BFBFBF"/>
          <w:insideV w:val="single" w:sz="8" w:space="0" w:color="BFBFBF"/>
        </w:tblBorders>
        <w:tblLayout w:type="fixed"/>
        <w:tblCellMar>
          <w:top w:w="120" w:type="dxa"/>
          <w:left w:w="170" w:type="dxa"/>
          <w:bottom w:w="120" w:type="dxa"/>
          <w:right w:w="170" w:type="dxa"/>
        </w:tblCellMar>
      </w:tblPr>
      <w:tblGrid>
        <w:gridCol w:w="9978"/>
      </w:tblGrid>
      <w:tr>
        <w:trPr>
          <w:cantSplit/>
        </w:trPr>
        <w:tc>
          <w:tcPr>
            <w:tcW w:w="9978" w:type="dxa"/>
            <w:shd w:val="clear" w:color="auto" w:fill="F2F2F2"/>
          </w:tcPr>
          <w:p>
            <w:pPr>
              <w:spacing w:before="0" w:after="50" w:line="264" w:lineRule="auto"/>
              <w:jc w:val="left"/>
            </w:pPr>
            <w:r>
              <w:rPr>
                <w:b/>
                <w:i w:val="0"/>
                <w:color w:val="1F3864"/>
                <w:sz w:val="17"/>
                <w:szCs w:val="17"/>
              </w:rPr>
              <w:t xml:space="preserve">For parents and teachers</w:t>
            </w:r>
          </w:p>
          <w:p>
            <w:pPr>
              <w:spacing w:before="0" w:after="30" w:line="264" w:lineRule="auto"/>
              <w:jc w:val="left"/>
            </w:pPr>
            <w:r>
              <w:rPr>
                <w:b w:val="0"/>
                <w:i w:val="0"/>
                <w:sz w:val="16"/>
                <w:szCs w:val="16"/>
              </w:rPr>
              <w:t xml:space="preserve">•  </w:t>
            </w:r>
            <w:r>
              <w:rPr>
                <w:b w:val="0"/>
                <w:i w:val="0"/>
                <w:sz w:val="16"/>
                <w:szCs w:val="16"/>
              </w:rPr>
              <w:t xml:space="preserve">Pictures are part of the questions. Every picture also works when printed in black and white.</w:t>
            </w:r>
          </w:p>
          <w:p>
            <w:pPr>
              <w:spacing w:before="0" w:after="30" w:line="264" w:lineRule="auto"/>
              <w:jc w:val="left"/>
            </w:pPr>
            <w:r>
              <w:rPr>
                <w:b w:val="0"/>
                <w:i w:val="0"/>
                <w:sz w:val="16"/>
                <w:szCs w:val="16"/>
              </w:rPr>
              <w:t xml:space="preserve">•  </w:t>
            </w:r>
            <w:r>
              <w:rPr>
                <w:b w:val="0"/>
                <w:i w:val="0"/>
                <w:sz w:val="16"/>
                <w:szCs w:val="16"/>
              </w:rPr>
              <w:t xml:space="preserve">You may read a question aloud to the child, exactly as printed. Please do not explain it or point to an answer choice.</w:t>
            </w:r>
          </w:p>
          <w:p>
            <w:pPr>
              <w:spacing w:before="0" w:after="30" w:line="264" w:lineRule="auto"/>
              <w:jc w:val="left"/>
            </w:pPr>
            <w:r>
              <w:rPr>
                <w:b w:val="0"/>
                <w:i w:val="0"/>
                <w:sz w:val="16"/>
                <w:szCs w:val="16"/>
              </w:rPr>
              <w:t xml:space="preserve">•  </w:t>
            </w:r>
            <w:r>
              <w:rPr>
                <w:b w:val="0"/>
                <w:i w:val="0"/>
                <w:sz w:val="16"/>
                <w:szCs w:val="16"/>
              </w:rPr>
              <w:t xml:space="preserve">Parts follow the AMO syllabus chapters. Chapters 3, 4, 6, 7 and 8 are not part of the Class 1 syllabus, so the chapter numbers shown in the Part headings have gaps.</w:t>
            </w:r>
          </w:p>
          <w:p>
            <w:pPr>
              <w:spacing w:before="0" w:after="30" w:line="264" w:lineRule="auto"/>
              <w:jc w:val="left"/>
            </w:pPr>
            <w:r>
              <w:rPr>
                <w:b w:val="0"/>
                <w:i w:val="0"/>
                <w:sz w:val="16"/>
                <w:szCs w:val="16"/>
              </w:rPr>
              <w:t xml:space="preserve">•  </w:t>
            </w:r>
            <w:r>
              <w:rPr>
                <w:b w:val="0"/>
                <w:i w:val="0"/>
                <w:sz w:val="16"/>
                <w:szCs w:val="16"/>
              </w:rPr>
              <w:t xml:space="preserve">The answer sheet and the answer key are at the end. Remove only the answer key before the child begins.</w:t>
            </w:r>
          </w:p>
        </w:tc>
      </w:tr>
    </w:tbl>
    <w:p>
      <w:pPr>
        <w:pageBreakBefore/>
        <w:spacing w:before="0" w:after="0"/>
      </w:pPr>
      <w:r>
        <w:rPr>
          <w:sz w:val="4"/>
        </w:rPr>
        <w:t xml:space="preserve"> </w:t>
      </w:r>
    </w:p>
    <w:p>
      <w:pPr>
        <w:keepNext/>
        <w:spacing w:before="80" w:after="120"/>
        <w:shd w:val="clear" w:color="auto" w:fill="E8A800"/>
        <w:pBdr>
          <w:top w:val="single" w:sz="4" w:space="4" w:color="E8A800"/>
          <w:left w:val="single" w:sz="4" w:space="4" w:color="E8A800"/>
          <w:bottom w:val="single" w:sz="4" w:space="4" w:color="E8A800"/>
          <w:right w:val="single" w:sz="4" w:space="4" w:color="E8A800"/>
        </w:pBdr>
        <w:ind w:left="85" w:right="85"/>
      </w:pPr>
      <w:r>
        <w:rPr>
          <w:b/>
          <w:i w:val="0"/>
          <w:color w:val="1F1F1F"/>
          <w:sz w:val="26"/>
        </w:rPr>
        <w:t>SECTION I</w:t>
      </w:r>
      <w:r>
        <w:rPr>
          <w:b w:val="0"/>
          <w:i w:val="0"/>
          <w:color w:val="1F1F1F"/>
          <w:sz w:val="21"/>
        </w:rPr>
        <w:t xml:space="preserve">   25 questions · every question is Hard</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1 — Number System (Syllabus Chapter 1)</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  </w:t>
            </w:r>
            <w:r>
              <w:rPr>
                <w:b w:val="0"/>
                <w:i w:val="0"/>
                <w:sz w:val="28"/>
                <w:szCs w:val="28"/>
              </w:rPr>
              <w:t xml:space="preserve">Ruhi puts these number names in order from smallest to largest: forty-one, fourteen, forty, fifty-four. Which name comes second?</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fourteen</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forty-one</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fifty-four</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forty</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  </w:t>
            </w:r>
            <w:r>
              <w:rPr>
                <w:b w:val="0"/>
                <w:i w:val="0"/>
                <w:sz w:val="28"/>
                <w:szCs w:val="28"/>
              </w:rPr>
              <w:t xml:space="preserve">Think of the smallest 2-digit number that has both digits the same. Which number is 5 more than it?</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27</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6</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Q3.  </w:t>
            </w:r>
            <w:r>
              <w:rPr>
                <w:b w:val="0"/>
                <w:i w:val="0"/>
                <w:sz w:val="28"/>
                <w:szCs w:val="28"/>
              </w:rPr>
              <w:t xml:space="preserve">Lata has 7 tens and 12 ones. How many more ones does she need to make 100?</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3</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28</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81</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18</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Q4.  </w:t>
            </w:r>
            <w:r>
              <w:rPr>
                <w:b w:val="0"/>
                <w:i w:val="0"/>
                <w:sz w:val="28"/>
                <w:szCs w:val="28"/>
              </w:rPr>
              <w:t xml:space="preserve">Om shows the number 36 on an abacus that has a tens rod and a ones rod. How many beads does he use in all?</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36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9</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3</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Q5.  </w:t>
            </w:r>
            <w:r>
              <w:rPr>
                <w:b w:val="0"/>
                <w:i w:val="0"/>
                <w:sz w:val="28"/>
                <w:szCs w:val="28"/>
              </w:rPr>
              <w:t xml:space="preserve">Meena scores 47 points in a game. Ravi scores 1 ten more than Meena. Om scores 2 ones less than Ravi. What is Om's score?</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45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57</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55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59</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Q6.  </w:t>
            </w:r>
            <w:r>
              <w:rPr>
                <w:b w:val="0"/>
                <w:i w:val="0"/>
                <w:sz w:val="28"/>
                <w:szCs w:val="28"/>
              </w:rPr>
              <w:t xml:space="preserve">How many 2-digit numbers are less than 25?</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25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24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14</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Q7.  </w:t>
            </w:r>
            <w:r>
              <w:rPr>
                <w:b w:val="0"/>
                <w:i w:val="0"/>
                <w:sz w:val="28"/>
                <w:szCs w:val="28"/>
              </w:rPr>
              <w:t xml:space="preserve">How many numbers between 75 and 85 have 8 as their tens digit?</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10</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2 — Operations (Syllabus Chapter 2)</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2679700" cy="463550"/>
                  <wp:effectExtent l="0" t="0" r="0" b="0"/>
                  <wp:docPr id="126" name="fig p8 q8"/>
                  <wp:cNvGraphicFramePr>
                    <a:graphicFrameLocks noChangeAspect="1"/>
                  </wp:cNvGraphicFramePr>
                  <a:graphic>
                    <a:graphicData uri="http://schemas.openxmlformats.org/drawingml/2006/picture">
                      <pic:pic>
                        <pic:nvPicPr>
                          <pic:cNvPr id="0" name="fig p8 q8"/>
                          <pic:cNvPicPr/>
                        </pic:nvPicPr>
                        <pic:blipFill>
                          <a:blip r:embed="rIdM31"/>
                          <a:stretch>
                            <a:fillRect/>
                          </a:stretch>
                        </pic:blipFill>
                        <pic:spPr>
                          <a:xfrm>
                            <a:off x="0" y="0"/>
                            <a:ext cx="2679700" cy="463550"/>
                          </a:xfrm>
                          <a:prstGeom prst="rect">
                            <a:avLst/>
                          </a:prstGeom>
                        </pic:spPr>
                      </pic:pic>
                    </a:graphicData>
                  </a:graphic>
                </wp:inline>
              </w:drawing>
            </w:r>
          </w:p>
          <w:p>
            <w:pPr>
              <w:keepNext/>
              <w:spacing w:before="40" w:after="80" w:line="269" w:lineRule="auto"/>
            </w:pPr>
            <w:r>
              <w:rPr>
                <w:b/>
                <w:i w:val="0"/>
                <w:color w:val="5A2D8F"/>
                <w:sz w:val="28"/>
                <w:szCs w:val="28"/>
              </w:rPr>
              <w:t xml:space="preserve">Q8.  </w:t>
            </w:r>
            <w:r>
              <w:rPr>
                <w:b w:val="0"/>
                <w:i w:val="0"/>
                <w:sz w:val="28"/>
                <w:szCs w:val="28"/>
              </w:rPr>
              <w:t xml:space="preserve">Both boxes hide the same number. Which number is it?</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8</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4</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Q9.  </w:t>
            </w:r>
            <w:r>
              <w:rPr>
                <w:b w:val="0"/>
                <w:i w:val="0"/>
                <w:sz w:val="28"/>
                <w:szCs w:val="28"/>
              </w:rPr>
              <w:t xml:space="preserve">In a board game, Siya is on square 7. She moves 6 squares forward, then 2 squares back, then 5 squares forward. On which square is she now?</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20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11</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18</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Q10.  </w:t>
            </w:r>
            <w:r>
              <w:rPr>
                <w:b w:val="0"/>
                <w:i w:val="0"/>
                <w:sz w:val="28"/>
                <w:szCs w:val="28"/>
              </w:rPr>
              <w:t xml:space="preserve">Asha has 9 stickers. Bela has 4 fewer stickers than double the number Asha has. How many stickers does Bela have?</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18</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22</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Q11.  </w:t>
            </w:r>
            <w:r>
              <w:rPr>
                <w:b w:val="0"/>
                <w:i w:val="0"/>
                <w:sz w:val="28"/>
                <w:szCs w:val="28"/>
              </w:rPr>
              <w:t xml:space="preserve">Which number is 8 more than the number that is 5 less than 14?</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11</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17</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19</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9</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Q12.  </w:t>
            </w:r>
            <w:r>
              <w:rPr>
                <w:b w:val="0"/>
                <w:i w:val="0"/>
                <w:sz w:val="28"/>
                <w:szCs w:val="28"/>
              </w:rPr>
              <w:t xml:space="preserve">Ravi's number is 6 more than 7. Om's number is 3 more than Ravi's number. What is Om's number?</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13</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4</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2921000" cy="1092200"/>
                  <wp:effectExtent l="0" t="0" r="0" b="0"/>
                  <wp:docPr id="127" name="fig p8 q13"/>
                  <wp:cNvGraphicFramePr>
                    <a:graphicFrameLocks noChangeAspect="1"/>
                  </wp:cNvGraphicFramePr>
                  <a:graphic>
                    <a:graphicData uri="http://schemas.openxmlformats.org/drawingml/2006/picture">
                      <pic:pic>
                        <pic:nvPicPr>
                          <pic:cNvPr id="0" name="fig p8 q13"/>
                          <pic:cNvPicPr/>
                        </pic:nvPicPr>
                        <pic:blipFill>
                          <a:blip r:embed="rIdM32"/>
                          <a:stretch>
                            <a:fillRect/>
                          </a:stretch>
                        </pic:blipFill>
                        <pic:spPr>
                          <a:xfrm>
                            <a:off x="0" y="0"/>
                            <a:ext cx="2921000" cy="1092200"/>
                          </a:xfrm>
                          <a:prstGeom prst="rect">
                            <a:avLst/>
                          </a:prstGeom>
                        </pic:spPr>
                      </pic:pic>
                    </a:graphicData>
                  </a:graphic>
                </wp:inline>
              </w:drawing>
            </w:r>
          </w:p>
          <w:p>
            <w:pPr>
              <w:keepNext/>
              <w:spacing w:before="40" w:after="80" w:line="269" w:lineRule="auto"/>
            </w:pPr>
            <w:r>
              <w:rPr>
                <w:b/>
                <w:i w:val="0"/>
                <w:color w:val="5A2D8F"/>
                <w:sz w:val="28"/>
                <w:szCs w:val="28"/>
              </w:rPr>
              <w:t xml:space="preserve">Q13.  </w:t>
            </w:r>
            <w:r>
              <w:rPr>
                <w:b w:val="0"/>
                <w:i w:val="0"/>
                <w:sz w:val="28"/>
                <w:szCs w:val="28"/>
              </w:rPr>
              <w:t xml:space="preserve">A box has 2 rows of 6 sweets. Yash eats 5 of them. How many sweets are left in the box?</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7</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17</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3 — Geometry (Syllabus Chapter 5)</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1536700" cy="1628139"/>
                  <wp:effectExtent l="0" t="0" r="0" b="0"/>
                  <wp:docPr id="128" name="fig p8 q14"/>
                  <wp:cNvGraphicFramePr>
                    <a:graphicFrameLocks noChangeAspect="1"/>
                  </wp:cNvGraphicFramePr>
                  <a:graphic>
                    <a:graphicData uri="http://schemas.openxmlformats.org/drawingml/2006/picture">
                      <pic:pic>
                        <pic:nvPicPr>
                          <pic:cNvPr id="0" name="fig p8 q14"/>
                          <pic:cNvPicPr/>
                        </pic:nvPicPr>
                        <pic:blipFill>
                          <a:blip r:embed="rIdM33"/>
                          <a:stretch>
                            <a:fillRect/>
                          </a:stretch>
                        </pic:blipFill>
                        <pic:spPr>
                          <a:xfrm>
                            <a:off x="0" y="0"/>
                            <a:ext cx="1536700" cy="1628139"/>
                          </a:xfrm>
                          <a:prstGeom prst="rect">
                            <a:avLst/>
                          </a:prstGeom>
                        </pic:spPr>
                      </pic:pic>
                    </a:graphicData>
                  </a:graphic>
                </wp:inline>
              </w:drawing>
            </w:r>
          </w:p>
          <w:p>
            <w:pPr>
              <w:keepNext/>
              <w:spacing w:before="40" w:after="80" w:line="269" w:lineRule="auto"/>
            </w:pPr>
            <w:r>
              <w:rPr>
                <w:b/>
                <w:i w:val="0"/>
                <w:color w:val="5A2D8F"/>
                <w:sz w:val="28"/>
                <w:szCs w:val="28"/>
              </w:rPr>
              <w:t xml:space="preserve">Q14.  </w:t>
            </w:r>
            <w:r>
              <w:rPr>
                <w:b w:val="0"/>
                <w:i w:val="0"/>
                <w:sz w:val="28"/>
                <w:szCs w:val="28"/>
              </w:rPr>
              <w:t xml:space="preserve">This is the left half of a shape. The dotted line is a fold line, like a mirror. What is the whole shape?</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Square</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Triangle</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Rectangle</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Circle</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1628139" cy="1628139"/>
                  <wp:effectExtent l="0" t="0" r="0" b="0"/>
                  <wp:docPr id="129" name="fig p8 q15"/>
                  <wp:cNvGraphicFramePr>
                    <a:graphicFrameLocks noChangeAspect="1"/>
                  </wp:cNvGraphicFramePr>
                  <a:graphic>
                    <a:graphicData uri="http://schemas.openxmlformats.org/drawingml/2006/picture">
                      <pic:pic>
                        <pic:nvPicPr>
                          <pic:cNvPr id="0" name="fig p8 q15"/>
                          <pic:cNvPicPr/>
                        </pic:nvPicPr>
                        <pic:blipFill>
                          <a:blip r:embed="rIdM34"/>
                          <a:stretch>
                            <a:fillRect/>
                          </a:stretch>
                        </pic:blipFill>
                        <pic:spPr>
                          <a:xfrm>
                            <a:off x="0" y="0"/>
                            <a:ext cx="1628139" cy="1628139"/>
                          </a:xfrm>
                          <a:prstGeom prst="rect">
                            <a:avLst/>
                          </a:prstGeom>
                        </pic:spPr>
                      </pic:pic>
                    </a:graphicData>
                  </a:graphic>
                </wp:inline>
              </w:drawing>
            </w:r>
          </w:p>
          <w:p>
            <w:pPr>
              <w:keepNext/>
              <w:spacing w:before="40" w:after="80" w:line="269" w:lineRule="auto"/>
            </w:pPr>
            <w:r>
              <w:rPr>
                <w:b/>
                <w:i w:val="0"/>
                <w:color w:val="5A2D8F"/>
                <w:sz w:val="28"/>
                <w:szCs w:val="28"/>
              </w:rPr>
              <w:t xml:space="preserve">Q15.  </w:t>
            </w:r>
            <w:r>
              <w:rPr>
                <w:b w:val="0"/>
                <w:i w:val="0"/>
                <w:sz w:val="28"/>
                <w:szCs w:val="28"/>
              </w:rPr>
              <w:t xml:space="preserve">Two equal squares overlap as shown. The part where they overlap is also a square. How many squares can you find in the drawing?</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3</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5</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2009139" cy="2019300"/>
                  <wp:effectExtent l="0" t="0" r="0" b="0"/>
                  <wp:docPr id="130" name="fig p8 q16"/>
                  <wp:cNvGraphicFramePr>
                    <a:graphicFrameLocks noChangeAspect="1"/>
                  </wp:cNvGraphicFramePr>
                  <a:graphic>
                    <a:graphicData uri="http://schemas.openxmlformats.org/drawingml/2006/picture">
                      <pic:pic>
                        <pic:nvPicPr>
                          <pic:cNvPr id="0" name="fig p8 q16"/>
                          <pic:cNvPicPr/>
                        </pic:nvPicPr>
                        <pic:blipFill>
                          <a:blip r:embed="rIdM35"/>
                          <a:stretch>
                            <a:fillRect/>
                          </a:stretch>
                        </pic:blipFill>
                        <pic:spPr>
                          <a:xfrm>
                            <a:off x="0" y="0"/>
                            <a:ext cx="2009139" cy="2019300"/>
                          </a:xfrm>
                          <a:prstGeom prst="rect">
                            <a:avLst/>
                          </a:prstGeom>
                        </pic:spPr>
                      </pic:pic>
                    </a:graphicData>
                  </a:graphic>
                </wp:inline>
              </w:drawing>
            </w:r>
          </w:p>
          <w:p>
            <w:pPr>
              <w:keepNext/>
              <w:spacing w:before="40" w:after="80" w:line="269" w:lineRule="auto"/>
            </w:pPr>
            <w:r>
              <w:rPr>
                <w:b/>
                <w:i w:val="0"/>
                <w:color w:val="5A2D8F"/>
                <w:sz w:val="28"/>
                <w:szCs w:val="28"/>
              </w:rPr>
              <w:t xml:space="preserve">Q16.  </w:t>
            </w:r>
            <w:r>
              <w:rPr>
                <w:b w:val="0"/>
                <w:i w:val="0"/>
                <w:sz w:val="28"/>
                <w:szCs w:val="28"/>
              </w:rPr>
              <w:t xml:space="preserve">Look at the sailboat. The left sail has a line drawn on it. How many triangles of all sizes are there in the picture?</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3</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6</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Q17.  </w:t>
            </w:r>
            <w:r>
              <w:rPr>
                <w:b w:val="0"/>
                <w:i w:val="0"/>
                <w:sz w:val="28"/>
                <w:szCs w:val="28"/>
              </w:rPr>
              <w:t xml:space="preserve">Gaurav cuts a square along both of its middle lines, one across and one down. How many corners do all the pieces have altogether?</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8</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12</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4 — Applied Mathematics (Syllabus Chapter 9)</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Q18.  </w:t>
            </w:r>
            <w:r>
              <w:rPr>
                <w:b w:val="0"/>
                <w:i w:val="0"/>
                <w:sz w:val="28"/>
                <w:szCs w:val="28"/>
              </w:rPr>
              <w:t xml:space="preserve">In Vani's calendar, each week starts on Sunday. She counts the days starting with the first Sunday as day 1. Which day of the week is day 12?</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Friday</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Thursday</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Wednesday</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Monday</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Q19.  </w:t>
            </w:r>
            <w:r>
              <w:rPr>
                <w:b w:val="0"/>
                <w:i w:val="0"/>
                <w:sz w:val="28"/>
                <w:szCs w:val="28"/>
              </w:rPr>
              <w:t xml:space="preserve">Tanya has one ₹10 note, one ₹5 coin and two ₹2 coins. She pays exactly ₹12 for a toy. How much money does she have left?</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₹9</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₹19</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₹7</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Q20.  </w:t>
            </w:r>
            <w:r>
              <w:rPr>
                <w:b w:val="0"/>
                <w:i w:val="0"/>
                <w:sz w:val="28"/>
                <w:szCs w:val="28"/>
              </w:rPr>
              <w:t xml:space="preserve">Raju has one ₹1 coin, one ₹2 coin and one ₹5 coin. How many different amounts can he pay using one or more of these coins?</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3</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8</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7</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6</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Q21.  </w:t>
            </w:r>
            <w:r>
              <w:rPr>
                <w:b w:val="0"/>
                <w:i w:val="0"/>
                <w:sz w:val="28"/>
                <w:szCs w:val="28"/>
              </w:rPr>
              <w:t xml:space="preserve">Which month is the 4th month counting from the end of the year?</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October</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August</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April</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September</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5 — Mathematical Reasoning (Syllabus Chapter 10)</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1371600" cy="1371600"/>
                  <wp:effectExtent l="0" t="0" r="0" b="0"/>
                  <wp:docPr id="131" name="fig p8 q22"/>
                  <wp:cNvGraphicFramePr>
                    <a:graphicFrameLocks noChangeAspect="1"/>
                  </wp:cNvGraphicFramePr>
                  <a:graphic>
                    <a:graphicData uri="http://schemas.openxmlformats.org/drawingml/2006/picture">
                      <pic:pic>
                        <pic:nvPicPr>
                          <pic:cNvPr id="0" name="fig p8 q22"/>
                          <pic:cNvPicPr/>
                        </pic:nvPicPr>
                        <pic:blipFill>
                          <a:blip r:embed="rIdM36"/>
                          <a:stretch>
                            <a:fillRect/>
                          </a:stretch>
                        </pic:blipFill>
                        <pic:spPr>
                          <a:xfrm>
                            <a:off x="0" y="0"/>
                            <a:ext cx="1371600" cy="1371600"/>
                          </a:xfrm>
                          <a:prstGeom prst="rect">
                            <a:avLst/>
                          </a:prstGeom>
                        </pic:spPr>
                      </pic:pic>
                    </a:graphicData>
                  </a:graphic>
                </wp:inline>
              </w:drawing>
            </w:r>
          </w:p>
          <w:p>
            <w:pPr>
              <w:keepNext/>
              <w:spacing w:before="40" w:after="80" w:line="269" w:lineRule="auto"/>
            </w:pPr>
            <w:r>
              <w:rPr>
                <w:b/>
                <w:i w:val="0"/>
                <w:color w:val="5A2D8F"/>
                <w:sz w:val="28"/>
                <w:szCs w:val="28"/>
              </w:rPr>
              <w:t xml:space="preserve">Q22.  </w:t>
            </w:r>
            <w:r>
              <w:rPr>
                <w:b w:val="0"/>
                <w:i w:val="0"/>
                <w:sz w:val="28"/>
                <w:szCs w:val="28"/>
              </w:rPr>
              <w:t xml:space="preserve">In this square, the two numbers on one corner-to-corner line add up to the same as the two numbers on the other corner-to-corner line. Which number is hidden?</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8</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4</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Q23.  </w:t>
            </w:r>
            <w:r>
              <w:rPr>
                <w:b w:val="0"/>
                <w:i w:val="0"/>
                <w:sz w:val="28"/>
                <w:szCs w:val="28"/>
              </w:rPr>
              <w:t xml:space="preserve">Mansi draws shapes in this pattern: 1 circle, then 2 squares, then 3 circles, then 4 squares, and so on. What is the 10th shape she draws?</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Circle</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Triangle</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Rectangle</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Square</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Q24.  </w:t>
            </w:r>
            <w:r>
              <w:rPr>
                <w:b w:val="0"/>
                <w:i w:val="0"/>
                <w:sz w:val="28"/>
                <w:szCs w:val="28"/>
              </w:rPr>
              <w:t xml:space="preserve">Look at the pattern 95, 86, 77 and so on. What is the 6th number in the pattern?</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50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59</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41</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68</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1653539" cy="535940"/>
                  <wp:effectExtent l="0" t="0" r="0" b="0"/>
                  <wp:docPr id="132" name="fig p8 q25"/>
                  <wp:cNvGraphicFramePr>
                    <a:graphicFrameLocks noChangeAspect="1"/>
                  </wp:cNvGraphicFramePr>
                  <a:graphic>
                    <a:graphicData uri="http://schemas.openxmlformats.org/drawingml/2006/picture">
                      <pic:pic>
                        <pic:nvPicPr>
                          <pic:cNvPr id="0" name="fig p8 q25"/>
                          <pic:cNvPicPr/>
                        </pic:nvPicPr>
                        <pic:blipFill>
                          <a:blip r:embed="rIdM37"/>
                          <a:stretch>
                            <a:fillRect/>
                          </a:stretch>
                        </pic:blipFill>
                        <pic:spPr>
                          <a:xfrm>
                            <a:off x="0" y="0"/>
                            <a:ext cx="1653539" cy="535940"/>
                          </a:xfrm>
                          <a:prstGeom prst="rect">
                            <a:avLst/>
                          </a:prstGeom>
                        </pic:spPr>
                      </pic:pic>
                    </a:graphicData>
                  </a:graphic>
                </wp:inline>
              </w:drawing>
            </w:r>
          </w:p>
          <w:p>
            <w:pPr>
              <w:keepNext/>
              <w:spacing w:before="40" w:after="80" w:line="269" w:lineRule="auto"/>
            </w:pPr>
            <w:r>
              <w:rPr>
                <w:b/>
                <w:i w:val="0"/>
                <w:color w:val="5A2D8F"/>
                <w:sz w:val="28"/>
                <w:szCs w:val="28"/>
              </w:rPr>
              <w:t xml:space="preserve">Q25.  </w:t>
            </w:r>
            <w:r>
              <w:rPr>
                <w:b w:val="0"/>
                <w:i w:val="0"/>
                <w:sz w:val="28"/>
                <w:szCs w:val="28"/>
              </w:rPr>
              <w:t xml:space="preserve">Ira adds any two different cards. Which total can she NOT get?</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7</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11</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12</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E8A800"/>
        <w:pBdr>
          <w:top w:val="single" w:sz="4" w:space="4" w:color="E8A800"/>
          <w:left w:val="single" w:sz="4" w:space="4" w:color="E8A800"/>
          <w:bottom w:val="single" w:sz="4" w:space="4" w:color="E8A800"/>
          <w:right w:val="single" w:sz="4" w:space="4" w:color="E8A800"/>
        </w:pBdr>
        <w:ind w:left="85" w:right="85"/>
      </w:pPr>
      <w:r>
        <w:rPr>
          <w:b/>
          <w:i w:val="0"/>
          <w:color w:val="1F1F1F"/>
          <w:sz w:val="26"/>
        </w:rPr>
        <w:t>SECTION II — Star Questions</w:t>
      </w:r>
      <w:r>
        <w:rPr>
          <w:b w:val="0"/>
          <w:i w:val="0"/>
          <w:color w:val="1F1F1F"/>
          <w:sz w:val="21"/>
        </w:rPr>
        <w:t xml:space="preserve">   5 questions · each joins two chapters</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Q26.  </w:t>
            </w:r>
            <w:r>
              <w:rPr>
                <w:b w:val="0"/>
                <w:i w:val="0"/>
                <w:sz w:val="28"/>
                <w:szCs w:val="28"/>
              </w:rPr>
              <w:t xml:space="preserve">On a number chart, Om marks 5, 14, 23 and 32. He keeps going the same way. Which number does he mark next?</w:t>
            </w:r>
            <w:r>
              <w:rPr>
                <w:b w:val="0"/>
                <w:i/>
                <w:color w:val="7F7F7F"/>
                <w:sz w:val="22"/>
                <w:szCs w:val="22"/>
              </w:rPr>
              <w:t xml:space="preserve">   [Star]</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42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41</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50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31</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2006600" cy="2006600"/>
                  <wp:effectExtent l="0" t="0" r="0" b="0"/>
                  <wp:docPr id="133" name="fig p8 q27"/>
                  <wp:cNvGraphicFramePr>
                    <a:graphicFrameLocks noChangeAspect="1"/>
                  </wp:cNvGraphicFramePr>
                  <a:graphic>
                    <a:graphicData uri="http://schemas.openxmlformats.org/drawingml/2006/picture">
                      <pic:pic>
                        <pic:nvPicPr>
                          <pic:cNvPr id="0" name="fig p8 q27"/>
                          <pic:cNvPicPr/>
                        </pic:nvPicPr>
                        <pic:blipFill>
                          <a:blip r:embed="rIdM38"/>
                          <a:stretch>
                            <a:fillRect/>
                          </a:stretch>
                        </pic:blipFill>
                        <pic:spPr>
                          <a:xfrm>
                            <a:off x="0" y="0"/>
                            <a:ext cx="2006600" cy="2006600"/>
                          </a:xfrm>
                          <a:prstGeom prst="rect">
                            <a:avLst/>
                          </a:prstGeom>
                        </pic:spPr>
                      </pic:pic>
                    </a:graphicData>
                  </a:graphic>
                </wp:inline>
              </w:drawing>
            </w:r>
          </w:p>
          <w:p>
            <w:pPr>
              <w:keepNext/>
              <w:spacing w:before="40" w:after="80" w:line="269" w:lineRule="auto"/>
            </w:pPr>
            <w:r>
              <w:rPr>
                <w:b/>
                <w:i w:val="0"/>
                <w:color w:val="5A2D8F"/>
                <w:sz w:val="28"/>
                <w:szCs w:val="28"/>
              </w:rPr>
              <w:t xml:space="preserve">Q27.  </w:t>
            </w:r>
            <w:r>
              <w:rPr>
                <w:b w:val="0"/>
                <w:i w:val="0"/>
                <w:sz w:val="28"/>
                <w:szCs w:val="28"/>
              </w:rPr>
              <w:t xml:space="preserve">Each row and each column of this grid has one circle, one square and one triangle. Which shape goes in the box with the question mark?</w:t>
            </w:r>
            <w:r>
              <w:rPr>
                <w:b w:val="0"/>
                <w:i/>
                <w:color w:val="7F7F7F"/>
                <w:sz w:val="22"/>
                <w:szCs w:val="22"/>
              </w:rPr>
              <w:t xml:space="preserve">   [Star]</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Circle</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Square</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Triangle</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Rectangle</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Q28.  </w:t>
            </w:r>
            <w:r>
              <w:rPr>
                <w:b w:val="0"/>
                <w:i w:val="0"/>
                <w:sz w:val="28"/>
                <w:szCs w:val="28"/>
              </w:rPr>
              <w:t xml:space="preserve">A family checks their water tank every 4 months. The checks are in February, June and October. In which month is the next check?</w:t>
            </w:r>
            <w:r>
              <w:rPr>
                <w:b w:val="0"/>
                <w:i/>
                <w:color w:val="7F7F7F"/>
                <w:sz w:val="22"/>
                <w:szCs w:val="22"/>
              </w:rPr>
              <w:t xml:space="preserve">   [Star]</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January</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December</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March</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February</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Q29.  </w:t>
            </w:r>
            <w:r>
              <w:rPr>
                <w:b w:val="0"/>
                <w:i w:val="0"/>
                <w:sz w:val="28"/>
                <w:szCs w:val="28"/>
              </w:rPr>
              <w:t xml:space="preserve">How many days are there in 2 weeks and 6 days? Choose the answer written as tens and ones.</w:t>
            </w:r>
            <w:r>
              <w:rPr>
                <w:b w:val="0"/>
                <w:i/>
                <w:color w:val="7F7F7F"/>
                <w:sz w:val="22"/>
                <w:szCs w:val="22"/>
              </w:rPr>
              <w:t xml:space="preserve">   [Star]</w:t>
            </w:r>
          </w:p>
          <w:tbl>
            <w:tblPr>
              <w:tblW w:type="auto" w:w="0"/>
              <w:tblLayout w:type="fixed"/>
              <w:tblLook w:firstColumn="1" w:firstRow="1" w:lastColumn="0" w:lastRow="0" w:noHBand="0" w:noVBand="1" w:val="04A0"/>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 ten and 9 ones</w:t>
                  </w:r>
                </w:p>
              </w:tc>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2 tens and 6 ones</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 ten and 4 ones</w:t>
                  </w:r>
                </w:p>
              </w:tc>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2 tens and 0 ones</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Q30.  </w:t>
            </w:r>
            <w:r>
              <w:rPr>
                <w:b w:val="0"/>
                <w:i w:val="0"/>
                <w:sz w:val="28"/>
                <w:szCs w:val="28"/>
              </w:rPr>
              <w:t xml:space="preserve">Arjun makes a square with sticks, using one stick for each side. Then he adds a triangle roof on top, using the top of the square as one side of the triangle. How many sticks does he use in all?</w:t>
            </w:r>
            <w:r>
              <w:rPr>
                <w:b w:val="0"/>
                <w:i/>
                <w:color w:val="7F7F7F"/>
                <w:sz w:val="22"/>
                <w:szCs w:val="22"/>
              </w:rPr>
              <w:t xml:space="preserve">   [Star]</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7</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8</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5</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ageBreakBefore/>
        <w:pBdr>
          <w:top w:val="single" w:sz="4" w:space="4" w:color="5A2D8F"/>
          <w:left w:val="single" w:sz="4" w:space="4" w:color="5A2D8F"/>
          <w:bottom w:val="single" w:sz="4" w:space="4" w:color="5A2D8F"/>
          <w:right w:val="single" w:sz="4" w:space="4" w:color="5A2D8F"/>
        </w:pBdr>
        <w:ind w:left="85" w:right="85"/>
      </w:pPr>
      <w:r>
        <w:rPr>
          <w:b/>
          <w:i w:val="0"/>
          <w:color w:val="FFFFFF"/>
          <w:sz w:val="26"/>
        </w:rPr>
        <w:t>Answer Sheet</w:t>
      </w:r>
      <w:r>
        <w:rPr>
          <w:b w:val="0"/>
          <w:i w:val="0"/>
          <w:color w:val="FFFFFF"/>
          <w:sz w:val="21"/>
        </w:rPr>
        <w:t xml:space="preserve">   AMO Level 2 · Class 1 · Practice Paper 8</w:t>
      </w:r>
    </w:p>
    <w:tbl>
      <w:tblPr>
        <w:tblW w:type="auto" w:w="0"/>
        <w:jc w:val="center"/>
        <w:tblLayout w:type="fixed"/>
        <w:tblLook w:firstColumn="1" w:firstRow="1" w:lastColumn="0" w:lastRow="0" w:noHBand="0" w:noVBand="1" w:val="04A0"/>
      </w:tblPr>
      <w:tblGrid>
        <w:gridCol w:w="4082"/>
        <w:gridCol w:w="3628"/>
        <w:gridCol w:w="2268"/>
      </w:tblGrid>
      <w:tr>
        <w:tc>
          <w:tcPr>
            <w:tcW w:type="dxa" w:w="4082"/>
            <w:tcBorders>
              <w:bottom w:val="single" w:sz="6" w:space="0" w:color="7F7F7F"/>
            </w:tcBorders>
            <w:tcMar>
              <w:top w:w="100" w:type="dxa"/>
              <w:left w:w="60" w:type="dxa"/>
              <w:bottom w:w="60" w:type="dxa"/>
              <w:right w:w="60" w:type="dxa"/>
            </w:tcMar>
          </w:tcPr>
          <w:p>
            <w:pPr>
              <w:spacing w:before="0" w:after="0"/>
            </w:pPr>
            <w:r>
              <w:rPr>
                <w:b/>
                <w:i w:val="0"/>
                <w:sz w:val="22"/>
                <w:szCs w:val="22"/>
              </w:rPr>
              <w:t xml:space="preserve">Name:</w:t>
            </w:r>
          </w:p>
        </w:tc>
        <w:tc>
          <w:tcPr>
            <w:tcW w:type="dxa" w:w="3628"/>
            <w:tcBorders>
              <w:bottom w:val="single" w:sz="6" w:space="0" w:color="7F7F7F"/>
            </w:tcBorders>
            <w:tcMar>
              <w:top w:w="100" w:type="dxa"/>
              <w:left w:w="60" w:type="dxa"/>
              <w:bottom w:w="60" w:type="dxa"/>
              <w:right w:w="60" w:type="dxa"/>
            </w:tcMar>
          </w:tcPr>
          <w:p>
            <w:pPr>
              <w:spacing w:before="0" w:after="0"/>
            </w:pPr>
            <w:r>
              <w:rPr>
                <w:b/>
                <w:i w:val="0"/>
                <w:sz w:val="22"/>
                <w:szCs w:val="22"/>
              </w:rPr>
              <w:t xml:space="preserve">School:</w:t>
            </w:r>
          </w:p>
        </w:tc>
        <w:tc>
          <w:tcPr>
            <w:tcW w:type="dxa" w:w="2268"/>
            <w:tcBorders>
              <w:bottom w:val="single" w:sz="6" w:space="0" w:color="7F7F7F"/>
            </w:tcBorders>
            <w:tcMar>
              <w:top w:w="100" w:type="dxa"/>
              <w:left w:w="60" w:type="dxa"/>
              <w:bottom w:w="60" w:type="dxa"/>
              <w:right w:w="60" w:type="dxa"/>
            </w:tcMar>
          </w:tcPr>
          <w:p>
            <w:pPr>
              <w:spacing w:before="0" w:after="0"/>
            </w:pPr>
            <w:r>
              <w:rPr>
                <w:b/>
                <w:i w:val="0"/>
                <w:sz w:val="22"/>
                <w:szCs w:val="22"/>
              </w:rPr>
              <w:t xml:space="preserve">Roll No.:</w:t>
            </w:r>
          </w:p>
        </w:tc>
      </w:tr>
    </w:tbl>
    <w:p>
      <w:pPr>
        <w:spacing w:before="160" w:after="100"/>
      </w:pPr>
      <w:r>
        <w:rPr>
          <w:b w:val="0"/>
          <w:i/>
          <w:color w:val="595959"/>
          <w:sz w:val="20"/>
          <w:szCs w:val="20"/>
        </w:rPr>
        <w:t xml:space="preserve">Shade or tick one circle for each question.</w:t>
      </w:r>
    </w:p>
    <w:tbl>
      <w:tblPr>
        <w:tblW w:type="auto" w:w="0"/>
        <w:jc w:val="center"/>
        <w:tblLayout w:type="fixed"/>
        <w:tblLook w:firstColumn="1" w:firstRow="1" w:lastColumn="0" w:lastRow="0" w:noHBand="0" w:noVBand="1" w:val="04A0"/>
      </w:tblPr>
      <w:tblGrid>
        <w:gridCol w:w="620"/>
        <w:gridCol w:w="2700"/>
        <w:gridCol w:w="620"/>
        <w:gridCol w:w="2700"/>
        <w:gridCol w:w="620"/>
        <w:gridCol w:w="2700"/>
      </w:tblGrid>
      <w:tr>
        <w:tc>
          <w:tcPr>
            <w:tcW w:type="dxa" w:w="620"/>
            <w:tcMar>
              <w:top w:w="28" w:type="dxa"/>
              <w:left w:w="60" w:type="dxa"/>
              <w:bottom w:w="28" w:type="dxa"/>
              <w:right w:w="40" w:type="dxa"/>
            </w:tcMar>
            <w:vAlign w:val="center"/>
          </w:tcPr>
          <w:p>
            <w:pPr>
              <w:spacing w:before="0" w:after="0"/>
              <w:jc w:val="right"/>
            </w:pPr>
            <w:r>
              <w:rPr>
                <w:b/>
                <w:i w:val="0"/>
                <w:sz w:val="24"/>
                <w:szCs w:val="24"/>
              </w:rPr>
              <w:t xml:space="preserve">1.</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11.</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21.</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2.</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12.</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22.</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3.</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13.</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23.</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4.</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14.</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24.</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5.</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15.</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25.</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6.</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16.</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shd w:val="clear" w:color="auto" w:fill="FFF8E1"/>
            <w:vAlign w:val="center"/>
          </w:tcPr>
          <w:p>
            <w:pPr>
              <w:spacing w:before="0" w:after="0"/>
              <w:jc w:val="right"/>
            </w:pPr>
            <w:r>
              <w:rPr>
                <w:b/>
                <w:i w:val="0"/>
                <w:sz w:val="24"/>
                <w:szCs w:val="24"/>
              </w:rPr>
              <w:t xml:space="preserve">26.</w:t>
            </w:r>
          </w:p>
        </w:tc>
        <w:tc>
          <w:tcPr>
            <w:tcW w:type="dxa" w:w="2700"/>
            <w:tcMar>
              <w:top w:w="28" w:type="dxa"/>
              <w:left w:w="60" w:type="dxa"/>
              <w:bottom w:w="28" w:type="dxa"/>
              <w:right w:w="40" w:type="dxa"/>
            </w:tcMar>
            <w:shd w:val="clear" w:color="auto" w:fill="FFF8E1"/>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7.</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17.</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shd w:val="clear" w:color="auto" w:fill="FFF8E1"/>
            <w:vAlign w:val="center"/>
          </w:tcPr>
          <w:p>
            <w:pPr>
              <w:spacing w:before="0" w:after="0"/>
              <w:jc w:val="right"/>
            </w:pPr>
            <w:r>
              <w:rPr>
                <w:b/>
                <w:i w:val="0"/>
                <w:sz w:val="24"/>
                <w:szCs w:val="24"/>
              </w:rPr>
              <w:t xml:space="preserve">27.</w:t>
            </w:r>
          </w:p>
        </w:tc>
        <w:tc>
          <w:tcPr>
            <w:tcW w:type="dxa" w:w="2700"/>
            <w:tcMar>
              <w:top w:w="28" w:type="dxa"/>
              <w:left w:w="60" w:type="dxa"/>
              <w:bottom w:w="28" w:type="dxa"/>
              <w:right w:w="40" w:type="dxa"/>
            </w:tcMar>
            <w:shd w:val="clear" w:color="auto" w:fill="FFF8E1"/>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8.</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18.</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shd w:val="clear" w:color="auto" w:fill="FFF8E1"/>
            <w:vAlign w:val="center"/>
          </w:tcPr>
          <w:p>
            <w:pPr>
              <w:spacing w:before="0" w:after="0"/>
              <w:jc w:val="right"/>
            </w:pPr>
            <w:r>
              <w:rPr>
                <w:b/>
                <w:i w:val="0"/>
                <w:sz w:val="24"/>
                <w:szCs w:val="24"/>
              </w:rPr>
              <w:t xml:space="preserve">28.</w:t>
            </w:r>
          </w:p>
        </w:tc>
        <w:tc>
          <w:tcPr>
            <w:tcW w:type="dxa" w:w="2700"/>
            <w:tcMar>
              <w:top w:w="28" w:type="dxa"/>
              <w:left w:w="60" w:type="dxa"/>
              <w:bottom w:w="28" w:type="dxa"/>
              <w:right w:w="40" w:type="dxa"/>
            </w:tcMar>
            <w:shd w:val="clear" w:color="auto" w:fill="FFF8E1"/>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9.</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19.</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shd w:val="clear" w:color="auto" w:fill="FFF8E1"/>
            <w:vAlign w:val="center"/>
          </w:tcPr>
          <w:p>
            <w:pPr>
              <w:spacing w:before="0" w:after="0"/>
              <w:jc w:val="right"/>
            </w:pPr>
            <w:r>
              <w:rPr>
                <w:b/>
                <w:i w:val="0"/>
                <w:sz w:val="24"/>
                <w:szCs w:val="24"/>
              </w:rPr>
              <w:t xml:space="preserve">29.</w:t>
            </w:r>
          </w:p>
        </w:tc>
        <w:tc>
          <w:tcPr>
            <w:tcW w:type="dxa" w:w="2700"/>
            <w:tcMar>
              <w:top w:w="28" w:type="dxa"/>
              <w:left w:w="60" w:type="dxa"/>
              <w:bottom w:w="28" w:type="dxa"/>
              <w:right w:w="40" w:type="dxa"/>
            </w:tcMar>
            <w:shd w:val="clear" w:color="auto" w:fill="FFF8E1"/>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10.</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20.</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shd w:val="clear" w:color="auto" w:fill="FFF8E1"/>
            <w:vAlign w:val="center"/>
          </w:tcPr>
          <w:p>
            <w:pPr>
              <w:spacing w:before="0" w:after="0"/>
              <w:jc w:val="right"/>
            </w:pPr>
            <w:r>
              <w:rPr>
                <w:b/>
                <w:i w:val="0"/>
                <w:sz w:val="24"/>
                <w:szCs w:val="24"/>
              </w:rPr>
              <w:t xml:space="preserve">30.</w:t>
            </w:r>
          </w:p>
        </w:tc>
        <w:tc>
          <w:tcPr>
            <w:tcW w:type="dxa" w:w="2700"/>
            <w:tcMar>
              <w:top w:w="28" w:type="dxa"/>
              <w:left w:w="60" w:type="dxa"/>
              <w:bottom w:w="28" w:type="dxa"/>
              <w:right w:w="40" w:type="dxa"/>
            </w:tcMar>
            <w:shd w:val="clear" w:color="auto" w:fill="FFF8E1"/>
            <w:vAlign w:val="center"/>
          </w:tcPr>
          <w:p>
            <w:pPr>
              <w:spacing w:before="0" w:after="0"/>
            </w:pPr>
            <w:r>
              <w:rPr>
                <w:rFonts w:ascii="DejaVu Sans" w:hAnsi="DejaVu Sans" w:eastAsia="DejaVu Sans" w:cs="DejaVu Sans"/>
                <w:b w:val="0"/>
                <w:i w:val="0"/>
                <w:sz w:val="30"/>
                <w:szCs w:val="30"/>
              </w:rPr>
              <w:t xml:space="preserve">Ⓐ   Ⓑ   Ⓒ   Ⓓ</w:t>
            </w:r>
          </w:p>
        </w:tc>
      </w:tr>
    </w:tbl>
    <w:p>
      <w:pPr>
        <w:spacing w:before="120" w:after="40"/>
      </w:pPr>
      <w:r>
        <w:rPr>
          <w:b w:val="0"/>
          <w:i/>
          <w:color w:val="595959"/>
          <w:sz w:val="20"/>
          <w:szCs w:val="20"/>
        </w:rPr>
        <w:t xml:space="preserve">Q26–Q30 are Section II Star Questions. Each joins two chapters.</w:t>
      </w:r>
    </w:p>
    <w:tbl>
      <w:tblPr>
        <w:tblW w:type="auto" w:w="0"/>
        <w:jc w:val="center"/>
        <w:tblLayout w:type="fixed"/>
        <w:tblLook w:firstColumn="1" w:firstRow="1" w:lastColumn="0" w:lastRow="0" w:noHBand="0" w:noVBand="1" w:val="04A0"/>
      </w:tblPr>
      <w:tblGrid>
        <w:gridCol w:w="9977"/>
      </w:tblGrid>
      <w:tr>
        <w:tc>
          <w:tcPr>
            <w:tcW w:type="dxa" w:w="9978"/>
            <w:tcBorders>
              <w:top w:val="single" w:sz="8" w:space="0" w:color="5A2D8F"/>
              <w:left w:val="single" w:sz="8" w:space="0" w:color="5A2D8F"/>
              <w:bottom w:val="single" w:sz="8" w:space="0" w:color="5A2D8F"/>
              <w:right w:val="single" w:sz="8" w:space="0" w:color="5A2D8F"/>
            </w:tcBorders>
            <w:tcMar>
              <w:top w:w="110" w:type="dxa"/>
              <w:left w:w="180" w:type="dxa"/>
              <w:bottom w:w="110" w:type="dxa"/>
              <w:right w:w="180" w:type="dxa"/>
            </w:tcMar>
            <w:shd w:val="clear" w:color="auto" w:fill="F1EAFB"/>
          </w:tcPr>
          <w:p>
            <w:pPr>
              <w:spacing w:before="0" w:after="80"/>
            </w:pPr>
            <w:r>
              <w:rPr>
                <w:b/>
                <w:i w:val="0"/>
                <w:color w:val="5A2D8F"/>
                <w:sz w:val="22"/>
                <w:szCs w:val="22"/>
              </w:rPr>
              <w:t xml:space="preserve">For the parent or teacher</w:t>
            </w:r>
          </w:p>
          <w:p>
            <w:pPr>
              <w:spacing w:before="0" w:after="40"/>
            </w:pPr>
            <w:r>
              <w:rPr>
                <w:b w:val="0"/>
                <w:i w:val="0"/>
                <w:sz w:val="22"/>
                <w:szCs w:val="22"/>
              </w:rPr>
              <w:t xml:space="preserve">Section I correct: ______ / 25          Section II correct: ______ / 5</w:t>
            </w:r>
          </w:p>
          <w:p>
            <w:pPr>
              <w:spacing w:before="80" w:after="0"/>
            </w:pPr>
            <w:r>
              <w:rPr>
                <w:b/>
                <w:i w:val="0"/>
                <w:sz w:val="24"/>
                <w:szCs w:val="24"/>
              </w:rPr>
              <w:t xml:space="preserve">Correct: ______ / 30</w:t>
            </w:r>
          </w:p>
        </w:tc>
      </w:tr>
    </w:tbl>
    <w:p>
      <w:pPr>
        <w:keepNext/>
        <w:spacing w:before="80" w:after="120"/>
        <w:shd w:val="clear" w:color="auto" w:fill="5A2D8F"/>
        <w:pageBreakBefore/>
        <w:pBdr>
          <w:top w:val="single" w:sz="4" w:space="4" w:color="5A2D8F"/>
          <w:left w:val="single" w:sz="4" w:space="4" w:color="5A2D8F"/>
          <w:bottom w:val="single" w:sz="4" w:space="4" w:color="5A2D8F"/>
          <w:right w:val="single" w:sz="4" w:space="4" w:color="5A2D8F"/>
        </w:pBdr>
        <w:ind w:left="85" w:right="85"/>
      </w:pPr>
      <w:r>
        <w:rPr>
          <w:b/>
          <w:i w:val="0"/>
          <w:color w:val="FFFFFF"/>
          <w:sz w:val="26"/>
        </w:rPr>
        <w:t>Answer Key and Solutions</w:t>
      </w:r>
      <w:r>
        <w:rPr>
          <w:b w:val="0"/>
          <w:i w:val="0"/>
          <w:color w:val="FFFFFF"/>
          <w:sz w:val="21"/>
        </w:rPr>
        <w:t xml:space="preserve">   AMO Level 2 · Class 1 · Practice Paper 8</w:t>
      </w:r>
    </w:p>
    <w:p>
      <w:pPr>
        <w:spacing w:before="0" w:after="80"/>
      </w:pPr>
      <w:r>
        <w:rPr>
          <w:b/>
          <w:i w:val="0"/>
          <w:color w:val="5A2D8F"/>
          <w:sz w:val="24"/>
          <w:szCs w:val="24"/>
        </w:rPr>
        <w:t xml:space="preserve">Quick answers</w:t>
      </w:r>
    </w:p>
    <w:tbl>
      <w:tblPr>
        <w:tblW w:type="auto" w:w="0"/>
        <w:jc w:val="center"/>
        <w:tblLayout w:type="fixed"/>
        <w:tblLook w:firstColumn="1" w:firstRow="1" w:lastColumn="0" w:lastRow="0" w:noHBand="0" w:noVBand="1" w:val="04A0"/>
      </w:tblPr>
      <w:tblGrid>
        <w:gridCol w:w="1663"/>
        <w:gridCol w:w="1663"/>
        <w:gridCol w:w="1663"/>
        <w:gridCol w:w="1663"/>
        <w:gridCol w:w="1663"/>
        <w:gridCol w:w="1663"/>
      </w:tblGrid>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6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11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16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21  </w:t>
            </w:r>
            <w:r>
              <w:rPr>
                <w:b/>
                <w:i w:val="0"/>
                <w:color w:val="5A2D8F"/>
                <w:sz w:val="23"/>
                <w:szCs w:val="23"/>
              </w:rPr>
              <w:t xml:space="preserve">D</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26  </w:t>
            </w:r>
            <w:r>
              <w:rPr>
                <w:b/>
                <w:i w:val="0"/>
                <w:color w:val="5A2D8F"/>
                <w:sz w:val="23"/>
                <w:szCs w:val="23"/>
              </w:rPr>
              <w:t xml:space="preserve">B</w:t>
            </w:r>
          </w:p>
        </w:tc>
      </w:tr>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7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12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17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22  </w:t>
            </w:r>
            <w:r>
              <w:rPr>
                <w:b/>
                <w:i w:val="0"/>
                <w:color w:val="5A2D8F"/>
                <w:sz w:val="23"/>
                <w:szCs w:val="23"/>
              </w:rPr>
              <w:t xml:space="preserve">B</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27  </w:t>
            </w:r>
            <w:r>
              <w:rPr>
                <w:b/>
                <w:i w:val="0"/>
                <w:color w:val="5A2D8F"/>
                <w:sz w:val="23"/>
                <w:szCs w:val="23"/>
              </w:rPr>
              <w:t xml:space="preserve">B</w:t>
            </w:r>
          </w:p>
        </w:tc>
      </w:tr>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3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8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13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18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23  </w:t>
            </w:r>
            <w:r>
              <w:rPr>
                <w:b/>
                <w:i w:val="0"/>
                <w:color w:val="5A2D8F"/>
                <w:sz w:val="23"/>
                <w:szCs w:val="23"/>
              </w:rPr>
              <w:t xml:space="preserve">D</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28  </w:t>
            </w:r>
            <w:r>
              <w:rPr>
                <w:b/>
                <w:i w:val="0"/>
                <w:color w:val="5A2D8F"/>
                <w:sz w:val="23"/>
                <w:szCs w:val="23"/>
              </w:rPr>
              <w:t xml:space="preserve">D</w:t>
            </w:r>
          </w:p>
        </w:tc>
      </w:tr>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4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9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14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19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24  </w:t>
            </w:r>
            <w:r>
              <w:rPr>
                <w:b/>
                <w:i w:val="0"/>
                <w:color w:val="5A2D8F"/>
                <w:sz w:val="23"/>
                <w:szCs w:val="23"/>
              </w:rPr>
              <w:t xml:space="preserve">A</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29  </w:t>
            </w:r>
            <w:r>
              <w:rPr>
                <w:b/>
                <w:i w:val="0"/>
                <w:color w:val="5A2D8F"/>
                <w:sz w:val="23"/>
                <w:szCs w:val="23"/>
              </w:rPr>
              <w:t xml:space="preserve">D</w:t>
            </w:r>
          </w:p>
        </w:tc>
      </w:tr>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5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10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15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20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25  </w:t>
            </w:r>
            <w:r>
              <w:rPr>
                <w:b/>
                <w:i w:val="0"/>
                <w:color w:val="5A2D8F"/>
                <w:sz w:val="23"/>
                <w:szCs w:val="23"/>
              </w:rPr>
              <w:t xml:space="preserve">D</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30  </w:t>
            </w:r>
            <w:r>
              <w:rPr>
                <w:b/>
                <w:i w:val="0"/>
                <w:color w:val="5A2D8F"/>
                <w:sz w:val="23"/>
                <w:szCs w:val="23"/>
              </w:rPr>
              <w:t xml:space="preserve">B</w:t>
            </w:r>
          </w:p>
        </w:tc>
      </w:tr>
    </w:tbl>
    <w:p>
      <w:pPr>
        <w:spacing w:before="200" w:after="80"/>
      </w:pPr>
      <w:r>
        <w:rPr>
          <w:b/>
          <w:i w:val="0"/>
          <w:color w:val="5A2D8F"/>
          <w:sz w:val="24"/>
          <w:szCs w:val="24"/>
        </w:rPr>
        <w:t xml:space="preserve">Solutions</w:t>
      </w:r>
    </w:p>
    <w:tbl>
      <w:tblPr>
        <w:tblW w:type="auto" w:w="0"/>
        <w:jc w:val="center"/>
        <w:tblLayout w:type="fixed"/>
        <w:tblLook w:firstColumn="1" w:firstRow="1" w:lastColumn="0" w:lastRow="0" w:noHBand="0" w:noVBand="1" w:val="04A0"/>
      </w:tblPr>
      <w:tblGrid>
        <w:gridCol w:w="624"/>
        <w:gridCol w:w="2041"/>
        <w:gridCol w:w="1644"/>
        <w:gridCol w:w="5669"/>
      </w:tblGrid>
      <w:tr>
        <w:trPr>
          <w:tblHeader w:val="true"/>
        </w:trPr>
        <w:tc>
          <w:tcPr>
            <w:tcW w:type="dxa" w:w="624"/>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szCs w:val="21"/>
              </w:rPr>
              <w:t xml:space="preserve">Q</w:t>
            </w:r>
          </w:p>
        </w:tc>
        <w:tc>
          <w:tcPr>
            <w:tcW w:type="dxa" w:w="2041"/>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szCs w:val="21"/>
              </w:rPr>
              <w:t xml:space="preserve">Part · level</w:t>
            </w:r>
          </w:p>
        </w:tc>
        <w:tc>
          <w:tcPr>
            <w:tcW w:type="dxa" w:w="1644"/>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szCs w:val="21"/>
              </w:rPr>
              <w:t xml:space="preserve">Answer</w:t>
            </w:r>
          </w:p>
        </w:tc>
        <w:tc>
          <w:tcPr>
            <w:tcW w:type="dxa" w:w="5669"/>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szCs w:val="21"/>
              </w:rPr>
              <w:t xml:space="preserve">Why?</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 · Ch1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forty</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Write each name as a number first.</w:t>
            </w:r>
          </w:p>
          <w:p>
            <w:pPr>
              <w:spacing w:before="0" w:after="0" w:line="252" w:lineRule="auto"/>
            </w:pPr>
            <w:r>
              <w:rPr>
                <w:b w:val="0"/>
                <w:i w:val="0"/>
                <w:sz w:val="20"/>
                <w:szCs w:val="20"/>
              </w:rPr>
              <w:t xml:space="preserve">The numbers are 41, 14, 40 and 54. In order: 14, 40, 41, 54. The second is 40, which is forty.</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 · Ch1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16</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The smallest 2-digit number is 10, but its digits are not the same.</w:t>
            </w:r>
          </w:p>
          <w:p>
            <w:pPr>
              <w:spacing w:before="0" w:after="0" w:line="252" w:lineRule="auto"/>
            </w:pPr>
            <w:r>
              <w:rPr>
                <w:b w:val="0"/>
                <w:i w:val="0"/>
                <w:sz w:val="20"/>
                <w:szCs w:val="20"/>
              </w:rPr>
              <w:t xml:space="preserve">The smallest 2-digit number with both digits the same is 11. Five more than 11 is 16. (15 is 5 more than 10.)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 · Ch1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18</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First write 7 tens and 12 ones as a number.</w:t>
            </w:r>
          </w:p>
          <w:p>
            <w:pPr>
              <w:spacing w:before="0" w:after="0" w:line="252" w:lineRule="auto"/>
            </w:pPr>
            <w:r>
              <w:rPr>
                <w:b w:val="0"/>
                <w:i w:val="0"/>
                <w:sz w:val="20"/>
                <w:szCs w:val="20"/>
              </w:rPr>
              <w:t xml:space="preserve">7 tens and 12 ones are 8 tens and 2 ones, which is 82. From 82 to 90 is 8, and from 90 to 100 is 10. So she needs 8 + 10 = 18 more.</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 · Ch1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9</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Each bead on the tens rod stands for one ten.</w:t>
            </w:r>
          </w:p>
          <w:p>
            <w:pPr>
              <w:spacing w:before="0" w:after="0" w:line="252" w:lineRule="auto"/>
            </w:pPr>
            <w:r>
              <w:rPr>
                <w:b w:val="0"/>
                <w:i w:val="0"/>
                <w:sz w:val="20"/>
                <w:szCs w:val="20"/>
              </w:rPr>
              <w:t xml:space="preserve">36 is 3 tens and 6 ones. He puts 3 beads on the tens rod and 6 beads on the ones rod. That is 3 + 6 = 9 beads.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 · Ch1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55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Find Ravi's score first.</w:t>
            </w:r>
          </w:p>
          <w:p>
            <w:pPr>
              <w:spacing w:before="0" w:after="0" w:line="252" w:lineRule="auto"/>
            </w:pPr>
            <w:r>
              <w:rPr>
                <w:b w:val="0"/>
                <w:i w:val="0"/>
                <w:sz w:val="20"/>
                <w:szCs w:val="20"/>
              </w:rPr>
              <w:t xml:space="preserve">Ravi scores 1 ten more than 47, which is 57. Om scores 2 ones less than 57, which is 55.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 · Ch1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15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The smallest 2-digit number is 10.</w:t>
            </w:r>
          </w:p>
          <w:p>
            <w:pPr>
              <w:spacing w:before="0" w:after="0" w:line="252" w:lineRule="auto"/>
            </w:pPr>
            <w:r>
              <w:rPr>
                <w:b w:val="0"/>
                <w:i w:val="0"/>
                <w:sz w:val="20"/>
                <w:szCs w:val="20"/>
              </w:rPr>
              <w:t xml:space="preserve">The 2-digit numbers less than 25 are 10, 11, … , 24. From 10 to 19 there are 10 numbers, and 20 to 24 are 5 more. That is 15.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 · Ch1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"Between" means 75 and 85 do not count.</w:t>
            </w:r>
          </w:p>
          <w:p>
            <w:pPr>
              <w:spacing w:before="0" w:after="0" w:line="252" w:lineRule="auto"/>
            </w:pPr>
            <w:r>
              <w:rPr>
                <w:b w:val="0"/>
                <w:i w:val="0"/>
                <w:sz w:val="20"/>
                <w:szCs w:val="20"/>
              </w:rPr>
              <w:t xml:space="preserve">The numbers between 75 and 85 are 76 to 84. Of these, 80, 81, 82, 83 and 84 have tens digit 8. That is 5 numbers.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2 · Ch2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Try a number in both boxes and check both sides.</w:t>
            </w:r>
          </w:p>
          <w:p>
            <w:pPr>
              <w:spacing w:before="0" w:after="0" w:line="252" w:lineRule="auto"/>
            </w:pPr>
            <w:r>
              <w:rPr>
                <w:b w:val="0"/>
                <w:i w:val="0"/>
                <w:sz w:val="20"/>
                <w:szCs w:val="20"/>
              </w:rPr>
              <w:t xml:space="preserve">Try 5: 13 − 5 = 8 and 5 + 3 = 8. Both sides are 8, so the number is 5. Trying 4 gives 9 and 7, which are not equal.</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2 · Ch2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16</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Work out where she is after each move.</w:t>
            </w:r>
          </w:p>
          <w:p>
            <w:pPr>
              <w:spacing w:before="0" w:after="0" w:line="252" w:lineRule="auto"/>
            </w:pPr>
            <w:r>
              <w:rPr>
                <w:b w:val="0"/>
                <w:i w:val="0"/>
                <w:sz w:val="20"/>
                <w:szCs w:val="20"/>
              </w:rPr>
              <w:t xml:space="preserve">7 + 6 = 13. Then 13 − 2 = 11. Then 11 + 5 = 16. She is on square 16.</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2 · Ch2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14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Double 9 means 9 + 9.</w:t>
            </w:r>
          </w:p>
          <w:p>
            <w:pPr>
              <w:spacing w:before="0" w:after="0" w:line="252" w:lineRule="auto"/>
            </w:pPr>
            <w:r>
              <w:rPr>
                <w:b w:val="0"/>
                <w:i w:val="0"/>
                <w:sz w:val="20"/>
                <w:szCs w:val="20"/>
              </w:rPr>
              <w:t xml:space="preserve">Double 9 is 9 + 9 = 18. Four fewer than 18 is 18 − 4 = 14.</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2 · Ch2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17</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First find the number that is 5 less than 14.</w:t>
            </w:r>
          </w:p>
          <w:p>
            <w:pPr>
              <w:spacing w:before="0" w:after="0" w:line="252" w:lineRule="auto"/>
            </w:pPr>
            <w:r>
              <w:rPr>
                <w:b w:val="0"/>
                <w:i w:val="0"/>
                <w:sz w:val="20"/>
                <w:szCs w:val="20"/>
              </w:rPr>
              <w:t xml:space="preserve">5 less than 14 is 14 − 5 = 9. Then 8 more than 9 is 9 + 8 = 17.</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2 · Ch2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16</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Find Ravi's number first.</w:t>
            </w:r>
          </w:p>
          <w:p>
            <w:pPr>
              <w:spacing w:before="0" w:after="0" w:line="252" w:lineRule="auto"/>
            </w:pPr>
            <w:r>
              <w:rPr>
                <w:b w:val="0"/>
                <w:i w:val="0"/>
                <w:sz w:val="20"/>
                <w:szCs w:val="20"/>
              </w:rPr>
              <w:t xml:space="preserve">Ravi's number is 7 + 6 = 13. Om's number is 3 more: 13 + 3 = 16.</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2 · Ch2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7</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Count the sweets in the box first.</w:t>
            </w:r>
          </w:p>
          <w:p>
            <w:pPr>
              <w:spacing w:before="0" w:after="0" w:line="252" w:lineRule="auto"/>
            </w:pPr>
            <w:r>
              <w:rPr>
                <w:b w:val="0"/>
                <w:i w:val="0"/>
                <w:sz w:val="20"/>
                <w:szCs w:val="20"/>
              </w:rPr>
              <w:t xml:space="preserve">There are 6 + 6 = 12 sweets. After Yash eats 5, there are 12 − 5 = 7 left.</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3 · Ch5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Triangle</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Imagine the same half drawn on the other side of the dotted line.</w:t>
            </w:r>
          </w:p>
          <w:p>
            <w:pPr>
              <w:spacing w:before="0" w:after="0" w:line="252" w:lineRule="auto"/>
            </w:pPr>
            <w:r>
              <w:rPr>
                <w:b w:val="0"/>
                <w:i w:val="0"/>
                <w:sz w:val="20"/>
                <w:szCs w:val="20"/>
              </w:rPr>
              <w:t xml:space="preserve">The mirror half has a slanting side going down to the right. Together the two halves have one point at the top and a straight bottom side. That makes a triangle.</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3 · Ch5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3</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Look at the middle part as well as the two big squares.</w:t>
            </w:r>
          </w:p>
          <w:p>
            <w:pPr>
              <w:spacing w:before="0" w:after="0" w:line="252" w:lineRule="auto"/>
            </w:pPr>
            <w:r>
              <w:rPr>
                <w:b w:val="0"/>
                <w:i w:val="0"/>
                <w:sz w:val="20"/>
                <w:szCs w:val="20"/>
              </w:rPr>
              <w:t xml:space="preserve">There are the 2 big squares, and the overlapping part in the middle is 1 small square. 2 + 1 = 3 squares.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3 · Ch5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The left sail with its line has more than one triangle.</w:t>
            </w:r>
          </w:p>
          <w:p>
            <w:pPr>
              <w:spacing w:before="0" w:after="0" w:line="252" w:lineRule="auto"/>
            </w:pPr>
            <w:r>
              <w:rPr>
                <w:b w:val="0"/>
                <w:i w:val="0"/>
                <w:sz w:val="20"/>
                <w:szCs w:val="20"/>
              </w:rPr>
              <w:t xml:space="preserve">The left sail is one big triangle, and its line splits it into 2 smaller triangles: 3 triangles there. The right sail is 1 more and the flag is 1 more. 3 + 1 + 1 = 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3 · Ch5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16</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What shape are the pieces, and how many are there?</w:t>
            </w:r>
          </w:p>
          <w:p>
            <w:pPr>
              <w:spacing w:before="0" w:after="0" w:line="252" w:lineRule="auto"/>
            </w:pPr>
            <w:r>
              <w:rPr>
                <w:b w:val="0"/>
                <w:i w:val="0"/>
                <w:sz w:val="20"/>
                <w:szCs w:val="20"/>
              </w:rPr>
              <w:t xml:space="preserve">The two middle lines cut the square into 4 small squares. Each small square has 4 corners: 4 + 4 + 4 + 4 = 16.</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4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Thursday</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Day 8 is the next Sunday.</w:t>
            </w:r>
          </w:p>
          <w:p>
            <w:pPr>
              <w:spacing w:before="0" w:after="0" w:line="252" w:lineRule="auto"/>
            </w:pPr>
            <w:r>
              <w:rPr>
                <w:b w:val="0"/>
                <w:i w:val="0"/>
                <w:sz w:val="20"/>
                <w:szCs w:val="20"/>
              </w:rPr>
              <w:t xml:space="preserve">Days 1 to 7 are Sunday to Saturday. Day 8 is Sunday again. Then day 9 is Monday, 10 Tuesday, 11 Wednesday and 12 Thursday.</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4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₹7</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First find how much money she has in all.</w:t>
            </w:r>
          </w:p>
          <w:p>
            <w:pPr>
              <w:spacing w:before="0" w:after="0" w:line="252" w:lineRule="auto"/>
            </w:pPr>
            <w:r>
              <w:rPr>
                <w:b w:val="0"/>
                <w:i w:val="0"/>
                <w:sz w:val="20"/>
                <w:szCs w:val="20"/>
              </w:rPr>
              <w:t xml:space="preserve">She has ₹10 + ₹5 + ₹2 + ₹2 = ₹19. She can pay ₹12 with the ₹10 note and one ₹2 coin. She has ₹19 − ₹12 = ₹7 left (a ₹5 coin and a ₹2 coin).</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4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7</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Try one coin, then two coins, then all three.</w:t>
            </w:r>
          </w:p>
          <w:p>
            <w:pPr>
              <w:spacing w:before="0" w:after="0" w:line="252" w:lineRule="auto"/>
            </w:pPr>
            <w:r>
              <w:rPr>
                <w:b w:val="0"/>
                <w:i w:val="0"/>
                <w:sz w:val="20"/>
                <w:szCs w:val="20"/>
              </w:rPr>
              <w:t xml:space="preserve">One coin: ₹1, ₹2, ₹5. Two coins: ₹3, ₹6, ₹7. All three: ₹8. These are 7 different amounts.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4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September</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December is the 1st month from the end.</w:t>
            </w:r>
          </w:p>
          <w:p>
            <w:pPr>
              <w:spacing w:before="0" w:after="0" w:line="252" w:lineRule="auto"/>
            </w:pPr>
            <w:r>
              <w:rPr>
                <w:b w:val="0"/>
                <w:i w:val="0"/>
                <w:sz w:val="20"/>
                <w:szCs w:val="20"/>
              </w:rPr>
              <w:t xml:space="preserve">Counting from the end: December 1st, November 2nd, October 3rd, September 4th.</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5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8</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One line has 5 and 6. The other has 3 and the hidden number.</w:t>
            </w:r>
          </w:p>
          <w:p>
            <w:pPr>
              <w:spacing w:before="0" w:after="0" w:line="252" w:lineRule="auto"/>
            </w:pPr>
            <w:r>
              <w:rPr>
                <w:b w:val="0"/>
                <w:i w:val="0"/>
                <w:sz w:val="20"/>
                <w:szCs w:val="20"/>
              </w:rPr>
              <w:t xml:space="preserve">5 + 6 = 11. So 3 + ? = 11, and the hidden number is 8.</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5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Square</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Write down which places the circles and squares take.</w:t>
            </w:r>
          </w:p>
          <w:p>
            <w:pPr>
              <w:spacing w:before="0" w:after="0" w:line="252" w:lineRule="auto"/>
            </w:pPr>
            <w:r>
              <w:rPr>
                <w:b w:val="0"/>
                <w:i w:val="0"/>
                <w:sz w:val="20"/>
                <w:szCs w:val="20"/>
              </w:rPr>
              <w:t xml:space="preserve">Shape 1 is a circle. Shapes 2 and 3 are squares. Shapes 4, 5 and 6 are circles. Shapes 7, 8, 9 and 10 are squares. So the 10th shape is a square.</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5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50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The tens digit goes down by 1 and the ones digit goes up by 1.</w:t>
            </w:r>
          </w:p>
          <w:p>
            <w:pPr>
              <w:spacing w:before="0" w:after="0" w:line="252" w:lineRule="auto"/>
            </w:pPr>
            <w:r>
              <w:rPr>
                <w:b w:val="0"/>
                <w:i w:val="0"/>
                <w:sz w:val="20"/>
                <w:szCs w:val="20"/>
              </w:rPr>
              <w:t xml:space="preserve">The pattern is 95, 86, 77, 68, 59, 50. The 6th number is 50.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5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12</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There are only three pairs of cards.</w:t>
            </w:r>
          </w:p>
          <w:p>
            <w:pPr>
              <w:spacing w:before="0" w:after="0" w:line="252" w:lineRule="auto"/>
            </w:pPr>
            <w:r>
              <w:rPr>
                <w:b w:val="0"/>
                <w:i w:val="0"/>
                <w:sz w:val="20"/>
                <w:szCs w:val="20"/>
              </w:rPr>
              <w:t xml:space="preserve">The pairs are 2 + 5 = 7, 2 + 9 = 11 and 5 + 9 = 14. She cannot get 12.</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Section II · Ch1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41</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Look at how the tens digit and the ones digit change.</w:t>
            </w:r>
          </w:p>
          <w:p>
            <w:pPr>
              <w:spacing w:before="0" w:after="0" w:line="252" w:lineRule="auto"/>
            </w:pPr>
            <w:r>
              <w:rPr>
                <w:b w:val="0"/>
                <w:i w:val="0"/>
                <w:sz w:val="20"/>
                <w:szCs w:val="20"/>
              </w:rPr>
              <w:t xml:space="preserve">Each time the tens digit goes up by 1 and the ones digit goes down by 1. After 32 comes 41.</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Section II · Ch5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Square</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Look at what the bottom row and the last column are missing.</w:t>
            </w:r>
          </w:p>
          <w:p>
            <w:pPr>
              <w:spacing w:before="0" w:after="0" w:line="252" w:lineRule="auto"/>
            </w:pPr>
            <w:r>
              <w:rPr>
                <w:b w:val="0"/>
                <w:i w:val="0"/>
                <w:sz w:val="20"/>
                <w:szCs w:val="20"/>
              </w:rPr>
              <w:t xml:space="preserve">The bottom row already has a triangle and a circle, so it needs a square. The last column has a triangle and a circle too, so it also needs a square.</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Section II · Ch9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February</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Count 4 months on from October.</w:t>
            </w:r>
          </w:p>
          <w:p>
            <w:pPr>
              <w:spacing w:before="0" w:after="0" w:line="252" w:lineRule="auto"/>
            </w:pPr>
            <w:r>
              <w:rPr>
                <w:b w:val="0"/>
                <w:i w:val="0"/>
                <w:sz w:val="20"/>
                <w:szCs w:val="20"/>
              </w:rPr>
              <w:t xml:space="preserve">Four months after October: November, December, January, February. The next check is in February.</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Section II · Ch1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2 tens and 0 ones</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A week has 7 days.</w:t>
            </w:r>
          </w:p>
          <w:p>
            <w:pPr>
              <w:spacing w:before="0" w:after="0" w:line="252" w:lineRule="auto"/>
            </w:pPr>
            <w:r>
              <w:rPr>
                <w:b w:val="0"/>
                <w:i w:val="0"/>
                <w:sz w:val="20"/>
                <w:szCs w:val="20"/>
              </w:rPr>
              <w:t xml:space="preserve">2 weeks are 7 + 7 = 14 days. Then 14 + 6 = 20 days. 20 is 2 tens and 0 ones.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30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Section II · Ch2 + Ch5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6</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The roof needs only 2 new sticks.</w:t>
            </w:r>
          </w:p>
          <w:p>
            <w:pPr>
              <w:spacing w:before="0" w:after="0" w:line="252" w:lineRule="auto"/>
            </w:pPr>
            <w:r>
              <w:rPr>
                <w:b w:val="0"/>
                <w:i w:val="0"/>
                <w:sz w:val="20"/>
                <w:szCs w:val="20"/>
              </w:rPr>
              <w:t xml:space="preserve">The square uses 4 sticks. The triangle shares the top stick, so it needs only 2 more. 4 + 2 = 6 sticks.</w:t>
            </w:r>
          </w:p>
        </w:tc>
      </w:tr>
    </w:tbl>
    <w:p>
      <w:pPr>
        <w:spacing w:before="0" w:after="0" w:line="20" w:lineRule="exact"/>
        <w:rPr>
          <w:sz w:val="2"/>
        </w:rPr>
        <w:sectPr>
          <w:headerReference w:type="default" r:id="rIdM39"/>
          <w:footerReference w:type="default" r:id="rIdM3"/>
          <w:footerReference w:type="first" r:id="rIdM3"/>
          <w:type w:val="nextPage"/>
          <w:pgSz w:w="11906" w:h="16838"/>
          <w:pgMar w:top="1077" w:right="964" w:bottom="1020" w:left="964" w:header="454" w:footer="397" w:gutter="0"/>
          <w:cols w:space="720"/>
          <w:titlePg/>
          <w:docGrid w:linePitch="360"/>
        </w:sectPr>
      </w:pPr>
    </w:p>
    <w:p>
      <w:pPr>
        <w:spacing w:before="0" w:after="80" w:line="264" w:lineRule="auto"/>
        <w:jc w:val="center"/>
      </w:pPr>
      <w:r>
        <w:drawing>
          <wp:inline xmlns:a="http://schemas.openxmlformats.org/drawingml/2006/main" xmlns:pic="http://schemas.openxmlformats.org/drawingml/2006/picture" distT="0" distB="0" distL="0" distR="0">
            <wp:extent cx="817880" cy="886460"/>
            <wp:effectExtent l="0" t="0" r="0" b="0"/>
            <wp:docPr id="9109" name="logo9"/>
            <wp:cNvGraphicFramePr>
              <a:graphicFrameLocks noChangeAspect="1"/>
            </wp:cNvGraphicFramePr>
            <a:graphic>
              <a:graphicData uri="http://schemas.openxmlformats.org/drawingml/2006/picture">
                <pic:pic>
                  <pic:nvPicPr>
                    <pic:cNvPr id="0" name="logo9"/>
                    <pic:cNvPicPr/>
                  </pic:nvPicPr>
                  <pic:blipFill>
                    <a:blip r:embed="rIdM2"/>
                    <a:stretch>
                      <a:fillRect/>
                    </a:stretch>
                  </pic:blipFill>
                  <pic:spPr>
                    <a:xfrm>
                      <a:off x="0" y="0"/>
                      <a:ext cx="817880" cy="886460"/>
                    </a:xfrm>
                    <a:prstGeom prst="rect">
                      <a:avLst/>
                    </a:prstGeom>
                  </pic:spPr>
                </pic:pic>
              </a:graphicData>
            </a:graphic>
          </wp:inline>
        </w:drawing>
      </w:r>
    </w:p>
    <w:p>
      <w:pPr>
        <w:spacing w:before="0" w:after="20" w:line="264" w:lineRule="auto"/>
        <w:jc w:val="center"/>
      </w:pPr>
      <w:r>
        <w:rPr>
          <w:b/>
          <w:i w:val="0"/>
          <w:color w:val="1F3864"/>
          <w:sz w:val="36"/>
          <w:szCs w:val="36"/>
        </w:rPr>
        <w:t xml:space="preserve">ARYABHATTA MATHS OLYMPIAD</w:t>
      </w:r>
    </w:p>
    <w:p>
      <w:pPr>
        <w:spacing w:before="0" w:after="200" w:line="264" w:lineRule="auto"/>
        <w:jc w:val="center"/>
      </w:pPr>
      <w:r>
        <w:rPr>
          <w:b w:val="0"/>
          <w:i w:val="0"/>
          <w:color w:val="595959"/>
          <w:sz w:val="20"/>
          <w:szCs w:val="20"/>
        </w:rPr>
        <w:t xml:space="preserve">Level 2</w:t>
      </w:r>
    </w:p>
    <w:p>
      <w:pPr>
        <w:spacing w:before="0" w:after="40" w:line="264" w:lineRule="auto"/>
        <w:jc w:val="center"/>
      </w:pPr>
      <w:r>
        <w:rPr>
          <w:b/>
          <w:i w:val="0"/>
          <w:color w:val="C00000"/>
          <w:sz w:val="27"/>
          <w:szCs w:val="27"/>
        </w:rPr>
        <w:t xml:space="preserve">PRACTICE PAPER-9</w:t>
      </w:r>
    </w:p>
    <w:p>
      <w:pPr>
        <w:spacing w:before="0" w:after="200" w:line="264" w:lineRule="auto"/>
        <w:jc w:val="center"/>
      </w:pPr>
      <w:r>
        <w:rPr>
          <w:b/>
          <w:i w:val="0"/>
          <w:color w:val="1F3864"/>
          <w:sz w:val="52"/>
          <w:szCs w:val="52"/>
        </w:rPr>
        <w:t xml:space="preserve">CLASS 1</w:t>
      </w:r>
    </w:p>
    <w:tbl>
      <w:tblPr>
        <w:tblW w:w="9978"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95" w:type="dxa"/>
          <w:left w:w="100" w:type="dxa"/>
          <w:bottom w:w="95" w:type="dxa"/>
          <w:right w:w="100" w:type="dxa"/>
        </w:tblCellMar>
      </w:tblPr>
      <w:tblGrid>
        <w:gridCol w:w="3150"/>
        <w:gridCol w:w="6828"/>
      </w:tblGrid>
      <w:tr>
        <w:trPr>
          <w:cantSplit/>
        </w:trPr>
        <w:tc>
          <w:tcPr>
            <w:tcW w:w="3150" w:type="dxa"/>
            <w:shd w:val="clear" w:color="auto" w:fill="DEEBF7"/>
          </w:tcPr>
          <w:p>
            <w:pPr>
              <w:spacing w:before="0" w:after="0" w:line="264" w:lineRule="auto"/>
              <w:jc w:val="left"/>
            </w:pPr>
            <w:r>
              <w:rPr>
                <w:b/>
                <w:i w:val="0"/>
                <w:sz w:val="22"/>
                <w:szCs w:val="22"/>
              </w:rPr>
              <w:t xml:space="preserve">Total Questions</w:t>
            </w:r>
          </w:p>
        </w:tc>
        <w:tc>
          <w:tcPr>
            <w:tcW w:w="6828" w:type="dxa"/>
          </w:tcPr>
          <w:p>
            <w:pPr>
              <w:spacing w:before="0" w:after="0" w:line="264" w:lineRule="auto"/>
              <w:jc w:val="left"/>
            </w:pPr>
            <w:r>
              <w:rPr>
                <w:b w:val="0"/>
                <w:i w:val="0"/>
                <w:sz w:val="22"/>
                <w:szCs w:val="22"/>
              </w:rPr>
              <w:t xml:space="preserve">30 multiple-choice questions</w:t>
            </w:r>
          </w:p>
        </w:tc>
      </w:tr>
      <w:tr>
        <w:trPr>
          <w:cantSplit/>
        </w:trPr>
        <w:tc>
          <w:tcPr>
            <w:tcW w:w="3150" w:type="dxa"/>
            <w:shd w:val="clear" w:color="auto" w:fill="DEEBF7"/>
          </w:tcPr>
          <w:p>
            <w:pPr>
              <w:spacing w:before="0" w:after="0" w:line="264" w:lineRule="auto"/>
              <w:jc w:val="left"/>
            </w:pPr>
            <w:r>
              <w:rPr>
                <w:b/>
                <w:i w:val="0"/>
                <w:sz w:val="22"/>
                <w:szCs w:val="22"/>
              </w:rPr>
              <w:t xml:space="preserve">Level</w:t>
            </w:r>
          </w:p>
        </w:tc>
        <w:tc>
          <w:tcPr>
            <w:tcW w:w="6828" w:type="dxa"/>
          </w:tcPr>
          <w:p>
            <w:pPr>
              <w:spacing w:before="0" w:after="0" w:line="264" w:lineRule="auto"/>
              <w:jc w:val="left"/>
            </w:pPr>
            <w:r>
              <w:rPr>
                <w:b w:val="0"/>
                <w:i w:val="0"/>
                <w:sz w:val="22"/>
                <w:szCs w:val="22"/>
              </w:rPr>
              <w:t xml:space="preserve">Level-2 (final round): every question is Hard</w:t>
            </w:r>
          </w:p>
        </w:tc>
      </w:tr>
      <w:tr>
        <w:trPr>
          <w:cantSplit/>
        </w:trPr>
        <w:tc>
          <w:tcPr>
            <w:tcW w:w="3150" w:type="dxa"/>
            <w:shd w:val="clear" w:color="auto" w:fill="DEEBF7"/>
          </w:tcPr>
          <w:p>
            <w:pPr>
              <w:spacing w:before="0" w:after="0" w:line="264" w:lineRule="auto"/>
              <w:jc w:val="left"/>
            </w:pPr>
            <w:r>
              <w:rPr>
                <w:b/>
                <w:i w:val="0"/>
                <w:sz w:val="22"/>
                <w:szCs w:val="22"/>
              </w:rPr>
              <w:t xml:space="preserve">Time</w:t>
            </w:r>
          </w:p>
        </w:tc>
        <w:tc>
          <w:tcPr>
            <w:tcW w:w="6828" w:type="dxa"/>
          </w:tcPr>
          <w:p>
            <w:pPr>
              <w:spacing w:before="0" w:after="0" w:line="264" w:lineRule="auto"/>
              <w:jc w:val="left"/>
            </w:pPr>
            <w:r>
              <w:rPr>
                <w:b w:val="0"/>
                <w:i w:val="0"/>
                <w:sz w:val="22"/>
                <w:szCs w:val="22"/>
              </w:rPr>
              <w:t xml:space="preserve">45 minutes</w:t>
            </w:r>
          </w:p>
        </w:tc>
      </w:tr>
      <w:tr>
        <w:trPr>
          <w:cantSplit/>
        </w:trPr>
        <w:tc>
          <w:tcPr>
            <w:tcW w:w="3150" w:type="dxa"/>
            <w:shd w:val="clear" w:color="auto" w:fill="DEEBF7"/>
          </w:tcPr>
          <w:p>
            <w:pPr>
              <w:spacing w:before="0" w:after="0" w:line="264" w:lineRule="auto"/>
              <w:jc w:val="left"/>
            </w:pPr>
            <w:r>
              <w:rPr>
                <w:b/>
                <w:i w:val="0"/>
                <w:sz w:val="22"/>
                <w:szCs w:val="22"/>
              </w:rPr>
              <w:t xml:space="preserve">Section I</w:t>
            </w:r>
          </w:p>
        </w:tc>
        <w:tc>
          <w:tcPr>
            <w:tcW w:w="6828" w:type="dxa"/>
          </w:tcPr>
          <w:p>
            <w:pPr>
              <w:spacing w:before="0" w:after="0" w:line="264" w:lineRule="auto"/>
              <w:jc w:val="left"/>
            </w:pPr>
            <w:r>
              <w:rPr>
                <w:b w:val="0"/>
                <w:i w:val="0"/>
                <w:sz w:val="22"/>
                <w:szCs w:val="22"/>
              </w:rPr>
              <w:t xml:space="preserve">25 questions, each from one chapter</w:t>
            </w:r>
          </w:p>
        </w:tc>
      </w:tr>
      <w:tr>
        <w:trPr>
          <w:cantSplit/>
        </w:trPr>
        <w:tc>
          <w:tcPr>
            <w:tcW w:w="3150" w:type="dxa"/>
            <w:shd w:val="clear" w:color="auto" w:fill="DEEBF7"/>
          </w:tcPr>
          <w:p>
            <w:pPr>
              <w:spacing w:before="0" w:after="0" w:line="264" w:lineRule="auto"/>
              <w:jc w:val="left"/>
            </w:pPr>
            <w:r>
              <w:rPr>
                <w:b/>
                <w:i w:val="0"/>
                <w:sz w:val="22"/>
                <w:szCs w:val="22"/>
              </w:rPr>
              <w:t xml:space="preserve">Section II</w:t>
            </w:r>
          </w:p>
        </w:tc>
        <w:tc>
          <w:tcPr>
            <w:tcW w:w="6828" w:type="dxa"/>
          </w:tcPr>
          <w:p>
            <w:pPr>
              <w:spacing w:before="0" w:after="0" w:line="264" w:lineRule="auto"/>
              <w:jc w:val="left"/>
            </w:pPr>
            <w:r>
              <w:rPr>
                <w:b w:val="0"/>
                <w:i w:val="0"/>
                <w:sz w:val="22"/>
                <w:szCs w:val="22"/>
              </w:rPr>
              <w:t xml:space="preserve">5 Star Questions, each joining two chapters</w:t>
            </w:r>
          </w:p>
        </w:tc>
      </w:tr>
      <w:tr>
        <w:trPr>
          <w:cantSplit/>
        </w:trPr>
        <w:tc>
          <w:tcPr>
            <w:tcW w:w="3150" w:type="dxa"/>
            <w:shd w:val="clear" w:color="auto" w:fill="DEEBF7"/>
          </w:tcPr>
          <w:p>
            <w:pPr>
              <w:spacing w:before="0" w:after="0" w:line="264" w:lineRule="auto"/>
              <w:jc w:val="left"/>
            </w:pPr>
            <w:r>
              <w:rPr>
                <w:b/>
                <w:i w:val="0"/>
                <w:sz w:val="22"/>
                <w:szCs w:val="22"/>
              </w:rPr>
              <w:t xml:space="preserve">Negative Marking</w:t>
            </w:r>
          </w:p>
        </w:tc>
        <w:tc>
          <w:tcPr>
            <w:tcW w:w="6828" w:type="dxa"/>
          </w:tcPr>
          <w:p>
            <w:pPr>
              <w:spacing w:before="0" w:after="0" w:line="264" w:lineRule="auto"/>
              <w:jc w:val="left"/>
            </w:pPr>
            <w:r>
              <w:rPr>
                <w:b w:val="0"/>
                <w:i w:val="0"/>
                <w:sz w:val="22"/>
                <w:szCs w:val="22"/>
              </w:rPr>
              <w:t xml:space="preserve">No negative marking</w:t>
            </w:r>
          </w:p>
        </w:tc>
      </w:tr>
      <w:tr>
        <w:trPr>
          <w:cantSplit/>
        </w:trPr>
        <w:tc>
          <w:tcPr>
            <w:tcW w:w="3150" w:type="dxa"/>
            <w:shd w:val="clear" w:color="auto" w:fill="DEEBF7"/>
          </w:tcPr>
          <w:p>
            <w:pPr>
              <w:spacing w:before="0" w:after="0" w:line="264" w:lineRule="auto"/>
              <w:jc w:val="left"/>
            </w:pPr>
            <w:r>
              <w:rPr>
                <w:b/>
                <w:i w:val="0"/>
                <w:sz w:val="22"/>
                <w:szCs w:val="22"/>
              </w:rPr>
              <w:t xml:space="preserve">Calculator</w:t>
            </w:r>
          </w:p>
        </w:tc>
        <w:tc>
          <w:tcPr>
            <w:tcW w:w="6828" w:type="dxa"/>
          </w:tcPr>
          <w:p>
            <w:pPr>
              <w:spacing w:before="0" w:after="0" w:line="264" w:lineRule="auto"/>
              <w:jc w:val="left"/>
            </w:pPr>
            <w:r>
              <w:rPr>
                <w:b w:val="0"/>
                <w:i w:val="0"/>
                <w:sz w:val="22"/>
                <w:szCs w:val="22"/>
              </w:rPr>
              <w:t xml:space="preserve">Not allowed</w:t>
            </w:r>
          </w:p>
        </w:tc>
      </w:tr>
      <w:tr>
        <w:trPr>
          <w:cantSplit/>
        </w:trPr>
        <w:tc>
          <w:tcPr>
            <w:tcW w:w="3150" w:type="dxa"/>
            <w:shd w:val="clear" w:color="auto" w:fill="DEEBF7"/>
          </w:tcPr>
          <w:p>
            <w:pPr>
              <w:spacing w:before="0" w:after="0" w:line="264" w:lineRule="auto"/>
              <w:jc w:val="left"/>
            </w:pPr>
            <w:r>
              <w:rPr>
                <w:b/>
                <w:i w:val="0"/>
                <w:sz w:val="22"/>
                <w:szCs w:val="22"/>
              </w:rPr>
              <w:t xml:space="preserve">Chapters</w:t>
            </w:r>
          </w:p>
        </w:tc>
        <w:tc>
          <w:tcPr>
            <w:tcW w:w="6828" w:type="dxa"/>
          </w:tcPr>
          <w:p>
            <w:pPr>
              <w:spacing w:before="0" w:after="0" w:line="264" w:lineRule="auto"/>
              <w:jc w:val="left"/>
            </w:pPr>
            <w:r>
              <w:rPr>
                <w:b w:val="0"/>
                <w:i w:val="0"/>
                <w:sz w:val="22"/>
                <w:szCs w:val="22"/>
              </w:rPr>
              <w:t xml:space="preserve">Number System · Operations · Geometry · Applied Mathematics · Mathematical Reasoning</w:t>
            </w:r>
          </w:p>
        </w:tc>
      </w:tr>
    </w:tbl>
    <w:p>
      <w:pPr>
        <w:spacing w:before="0" w:after="0" w:line="320" w:lineRule="exact"/>
        <w:rPr>
          <w:sz w:val="2"/>
        </w:rPr>
      </w:pPr>
    </w:p>
    <w:tbl>
      <w:tblPr>
        <w:tblW w:w="9978" w:type="dxa"/>
        <w:jc w:val="center"/>
        <w:tblBorders>
          <w:top w:val="single" w:sz="8" w:space="0" w:color="FFD966"/>
          <w:left w:val="single" w:sz="8" w:space="0" w:color="FFD966"/>
          <w:bottom w:val="single" w:sz="8" w:space="0" w:color="FFD966"/>
          <w:right w:val="single" w:sz="8" w:space="0" w:color="FFD966"/>
          <w:insideH w:val="single" w:sz="8" w:space="0" w:color="FFD966"/>
          <w:insideV w:val="single" w:sz="8" w:space="0" w:color="FFD966"/>
        </w:tblBorders>
        <w:tblLayout w:type="fixed"/>
        <w:tblCellMar>
          <w:top w:w="120" w:type="dxa"/>
          <w:left w:w="170" w:type="dxa"/>
          <w:bottom w:w="120" w:type="dxa"/>
          <w:right w:w="170" w:type="dxa"/>
        </w:tblCellMar>
      </w:tblPr>
      <w:tblGrid>
        <w:gridCol w:w="9978"/>
      </w:tblGrid>
      <w:tr>
        <w:trPr>
          <w:cantSplit/>
        </w:trPr>
        <w:tc>
          <w:tcPr>
            <w:tcW w:w="9978" w:type="dxa"/>
            <w:shd w:val="clear" w:color="auto" w:fill="FFF8E1"/>
          </w:tcPr>
          <w:p>
            <w:pPr>
              <w:spacing w:before="0" w:after="100" w:line="264" w:lineRule="auto"/>
              <w:jc w:val="left"/>
            </w:pPr>
            <w:r>
              <w:rPr>
                <w:b w:val="0"/>
                <w:i w:val="0"/>
                <w:sz w:val="26"/>
                <w:szCs w:val="26"/>
              </w:rPr>
              <w:t xml:space="preserve">👋 </w:t>
            </w:r>
            <w:r>
              <w:rPr>
                <w:b/>
                <w:i w:val="0"/>
                <w:color w:val="1F3864"/>
                <w:sz w:val="26"/>
                <w:szCs w:val="26"/>
              </w:rPr>
              <w:t xml:space="preserve">Hello, friend! How to do this paper:</w:t>
            </w:r>
          </w:p>
          <w:p>
            <w:pPr>
              <w:spacing w:before="0" w:after="70" w:line="264" w:lineRule="auto"/>
              <w:jc w:val="left"/>
            </w:pPr>
            <w:r>
              <w:rPr>
                <w:b w:val="0"/>
                <w:i w:val="0"/>
                <w:sz w:val="24"/>
                <w:szCs w:val="24"/>
              </w:rPr>
              <w:t xml:space="preserve">⭐ </w:t>
            </w:r>
            <w:r>
              <w:rPr>
                <w:b w:val="0"/>
                <w:i w:val="0"/>
                <w:sz w:val="24"/>
                <w:szCs w:val="24"/>
              </w:rPr>
              <w:t xml:space="preserve">Every question has four answer choices: (A), (B), (C) and (D). Only one is correct.</w:t>
            </w:r>
          </w:p>
          <w:p>
            <w:pPr>
              <w:spacing w:before="0" w:after="70" w:line="264" w:lineRule="auto"/>
              <w:jc w:val="left"/>
            </w:pPr>
            <w:r>
              <w:rPr>
                <w:b w:val="0"/>
                <w:i w:val="0"/>
                <w:sz w:val="24"/>
                <w:szCs w:val="24"/>
              </w:rPr>
              <w:t xml:space="preserve">⭐ </w:t>
            </w:r>
            <w:r>
              <w:rPr>
                <w:b w:val="0"/>
                <w:i w:val="0"/>
                <w:sz w:val="24"/>
                <w:szCs w:val="24"/>
              </w:rPr>
              <w:t xml:space="preserve">Read each question and look at its picture carefully. Then mark your answer on the answer sheet at the end.</w:t>
            </w:r>
          </w:p>
          <w:p>
            <w:pPr>
              <w:spacing w:before="0" w:after="70" w:line="264" w:lineRule="auto"/>
              <w:jc w:val="left"/>
            </w:pPr>
            <w:r>
              <w:rPr>
                <w:b w:val="0"/>
                <w:i w:val="0"/>
                <w:sz w:val="24"/>
                <w:szCs w:val="24"/>
              </w:rPr>
              <w:t xml:space="preserve">⭐ </w:t>
            </w:r>
            <w:r>
              <w:rPr>
                <w:b w:val="0"/>
                <w:i w:val="0"/>
                <w:sz w:val="24"/>
                <w:szCs w:val="24"/>
              </w:rPr>
              <w:t xml:space="preserve">This is a Level-2 paper. Every question needs careful thinking, so take your time and check each step.</w:t>
            </w:r>
          </w:p>
          <w:p>
            <w:pPr>
              <w:spacing w:before="0" w:after="70" w:line="264" w:lineRule="auto"/>
              <w:jc w:val="left"/>
            </w:pPr>
            <w:r>
              <w:rPr>
                <w:b w:val="0"/>
                <w:i w:val="0"/>
                <w:sz w:val="24"/>
                <w:szCs w:val="24"/>
              </w:rPr>
              <w:t xml:space="preserve">⭐ </w:t>
            </w:r>
            <w:r>
              <w:rPr>
                <w:b w:val="0"/>
                <w:i w:val="0"/>
                <w:sz w:val="24"/>
                <w:szCs w:val="24"/>
              </w:rPr>
              <w:t xml:space="preserve">Section I has 25 questions. Section II has 5 Star Questions.</w:t>
            </w:r>
          </w:p>
          <w:p>
            <w:pPr>
              <w:spacing w:before="0" w:after="70" w:line="264" w:lineRule="auto"/>
              <w:jc w:val="left"/>
            </w:pPr>
            <w:r>
              <w:rPr>
                <w:b w:val="0"/>
                <w:i w:val="0"/>
                <w:sz w:val="24"/>
                <w:szCs w:val="24"/>
              </w:rPr>
              <w:t xml:space="preserve">⭐ </w:t>
            </w:r>
            <w:r>
              <w:rPr>
                <w:b w:val="0"/>
                <w:i w:val="0"/>
                <w:sz w:val="24"/>
                <w:szCs w:val="24"/>
              </w:rPr>
              <w:t xml:space="preserve">There is no negative marking, so try every question.</w:t>
            </w:r>
          </w:p>
          <w:p>
            <w:pPr>
              <w:spacing w:before="0" w:after="70" w:line="264" w:lineRule="auto"/>
              <w:jc w:val="left"/>
            </w:pPr>
            <w:r>
              <w:rPr>
                <w:b w:val="0"/>
                <w:i w:val="0"/>
                <w:sz w:val="24"/>
                <w:szCs w:val="24"/>
              </w:rPr>
              <w:t xml:space="preserve">⭐ </w:t>
            </w:r>
            <w:r>
              <w:rPr>
                <w:b w:val="0"/>
                <w:i w:val="0"/>
                <w:sz w:val="24"/>
                <w:szCs w:val="24"/>
              </w:rPr>
              <w:t xml:space="preserve">Do not use a calculator. You may do rough work on a separate sheet.</w:t>
            </w:r>
          </w:p>
          <w:p>
            <w:pPr>
              <w:spacing w:before="0" w:after="70" w:line="264" w:lineRule="auto"/>
              <w:jc w:val="left"/>
            </w:pPr>
            <w:r>
              <w:rPr>
                <w:b w:val="0"/>
                <w:i w:val="0"/>
                <w:sz w:val="24"/>
                <w:szCs w:val="24"/>
              </w:rPr>
              <w:t xml:space="preserve">⭐ </w:t>
            </w:r>
            <w:r>
              <w:rPr>
                <w:b w:val="0"/>
                <w:i w:val="0"/>
                <w:sz w:val="24"/>
                <w:szCs w:val="24"/>
              </w:rPr>
              <w:t xml:space="preserve">All figures are not necessarily drawn to scale unless stated.</w:t>
            </w:r>
          </w:p>
        </w:tc>
      </w:tr>
    </w:tbl>
    <w:p>
      <w:pPr>
        <w:spacing w:before="0" w:after="0" w:line="280" w:lineRule="exact"/>
        <w:rPr>
          <w:sz w:val="2"/>
        </w:rPr>
      </w:pPr>
    </w:p>
    <w:tbl>
      <w:tblPr>
        <w:tblW w:w="9978" w:type="dxa"/>
        <w:jc w:val="center"/>
        <w:tblBorders>
          <w:top w:val="single" w:sz="8" w:space="0" w:color="BFBFBF"/>
          <w:left w:val="single" w:sz="8" w:space="0" w:color="BFBFBF"/>
          <w:bottom w:val="single" w:sz="8" w:space="0" w:color="BFBFBF"/>
          <w:right w:val="single" w:sz="8" w:space="0" w:color="BFBFBF"/>
          <w:insideH w:val="single" w:sz="8" w:space="0" w:color="BFBFBF"/>
          <w:insideV w:val="single" w:sz="8" w:space="0" w:color="BFBFBF"/>
        </w:tblBorders>
        <w:tblLayout w:type="fixed"/>
        <w:tblCellMar>
          <w:top w:w="120" w:type="dxa"/>
          <w:left w:w="170" w:type="dxa"/>
          <w:bottom w:w="120" w:type="dxa"/>
          <w:right w:w="170" w:type="dxa"/>
        </w:tblCellMar>
      </w:tblPr>
      <w:tblGrid>
        <w:gridCol w:w="9978"/>
      </w:tblGrid>
      <w:tr>
        <w:trPr>
          <w:cantSplit/>
        </w:trPr>
        <w:tc>
          <w:tcPr>
            <w:tcW w:w="9978" w:type="dxa"/>
            <w:shd w:val="clear" w:color="auto" w:fill="F2F2F2"/>
          </w:tcPr>
          <w:p>
            <w:pPr>
              <w:spacing w:before="0" w:after="50" w:line="264" w:lineRule="auto"/>
              <w:jc w:val="left"/>
            </w:pPr>
            <w:r>
              <w:rPr>
                <w:b/>
                <w:i w:val="0"/>
                <w:color w:val="1F3864"/>
                <w:sz w:val="17"/>
                <w:szCs w:val="17"/>
              </w:rPr>
              <w:t xml:space="preserve">For parents and teachers</w:t>
            </w:r>
          </w:p>
          <w:p>
            <w:pPr>
              <w:spacing w:before="0" w:after="30" w:line="264" w:lineRule="auto"/>
              <w:jc w:val="left"/>
            </w:pPr>
            <w:r>
              <w:rPr>
                <w:b w:val="0"/>
                <w:i w:val="0"/>
                <w:sz w:val="16"/>
                <w:szCs w:val="16"/>
              </w:rPr>
              <w:t xml:space="preserve">•  </w:t>
            </w:r>
            <w:r>
              <w:rPr>
                <w:b w:val="0"/>
                <w:i w:val="0"/>
                <w:sz w:val="16"/>
                <w:szCs w:val="16"/>
              </w:rPr>
              <w:t xml:space="preserve">Pictures are part of the questions. Every picture also works when printed in black and white.</w:t>
            </w:r>
          </w:p>
          <w:p>
            <w:pPr>
              <w:spacing w:before="0" w:after="30" w:line="264" w:lineRule="auto"/>
              <w:jc w:val="left"/>
            </w:pPr>
            <w:r>
              <w:rPr>
                <w:b w:val="0"/>
                <w:i w:val="0"/>
                <w:sz w:val="16"/>
                <w:szCs w:val="16"/>
              </w:rPr>
              <w:t xml:space="preserve">•  </w:t>
            </w:r>
            <w:r>
              <w:rPr>
                <w:b w:val="0"/>
                <w:i w:val="0"/>
                <w:sz w:val="16"/>
                <w:szCs w:val="16"/>
              </w:rPr>
              <w:t xml:space="preserve">You may read a question aloud to the child, exactly as printed. Please do not explain it or point to an answer choice.</w:t>
            </w:r>
          </w:p>
          <w:p>
            <w:pPr>
              <w:spacing w:before="0" w:after="30" w:line="264" w:lineRule="auto"/>
              <w:jc w:val="left"/>
            </w:pPr>
            <w:r>
              <w:rPr>
                <w:b w:val="0"/>
                <w:i w:val="0"/>
                <w:sz w:val="16"/>
                <w:szCs w:val="16"/>
              </w:rPr>
              <w:t xml:space="preserve">•  </w:t>
            </w:r>
            <w:r>
              <w:rPr>
                <w:b w:val="0"/>
                <w:i w:val="0"/>
                <w:sz w:val="16"/>
                <w:szCs w:val="16"/>
              </w:rPr>
              <w:t xml:space="preserve">Parts follow the AMO syllabus chapters. Chapters 3, 4, 6, 7 and 8 are not part of the Class 1 syllabus, so the chapter numbers shown in the Part headings have gaps.</w:t>
            </w:r>
          </w:p>
          <w:p>
            <w:pPr>
              <w:spacing w:before="0" w:after="30" w:line="264" w:lineRule="auto"/>
              <w:jc w:val="left"/>
            </w:pPr>
            <w:r>
              <w:rPr>
                <w:b w:val="0"/>
                <w:i w:val="0"/>
                <w:sz w:val="16"/>
                <w:szCs w:val="16"/>
              </w:rPr>
              <w:t xml:space="preserve">•  </w:t>
            </w:r>
            <w:r>
              <w:rPr>
                <w:b w:val="0"/>
                <w:i w:val="0"/>
                <w:sz w:val="16"/>
                <w:szCs w:val="16"/>
              </w:rPr>
              <w:t xml:space="preserve">The answer sheet and the answer key are at the end. Remove only the answer key before the child begins.</w:t>
            </w:r>
          </w:p>
        </w:tc>
      </w:tr>
    </w:tbl>
    <w:p>
      <w:pPr>
        <w:pageBreakBefore/>
        <w:spacing w:before="0" w:after="0"/>
      </w:pPr>
      <w:r>
        <w:rPr>
          <w:sz w:val="4"/>
        </w:rPr>
        <w:t xml:space="preserve"> </w:t>
      </w:r>
    </w:p>
    <w:p>
      <w:pPr>
        <w:keepNext/>
        <w:spacing w:before="80" w:after="120"/>
        <w:shd w:val="clear" w:color="auto" w:fill="E8A800"/>
        <w:pBdr>
          <w:top w:val="single" w:sz="4" w:space="4" w:color="E8A800"/>
          <w:left w:val="single" w:sz="4" w:space="4" w:color="E8A800"/>
          <w:bottom w:val="single" w:sz="4" w:space="4" w:color="E8A800"/>
          <w:right w:val="single" w:sz="4" w:space="4" w:color="E8A800"/>
        </w:pBdr>
        <w:ind w:left="85" w:right="85"/>
      </w:pPr>
      <w:r>
        <w:rPr>
          <w:b/>
          <w:i w:val="0"/>
          <w:color w:val="1F1F1F"/>
          <w:sz w:val="26"/>
        </w:rPr>
        <w:t>SECTION I</w:t>
      </w:r>
      <w:r>
        <w:rPr>
          <w:b w:val="0"/>
          <w:i w:val="0"/>
          <w:color w:val="1F1F1F"/>
          <w:sz w:val="21"/>
        </w:rPr>
        <w:t xml:space="preserve">   25 questions · every question is Hard</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1 — Number System (Syllabus Chapter 1)</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  </w:t>
            </w:r>
            <w:r>
              <w:rPr>
                <w:b w:val="0"/>
                <w:i w:val="0"/>
                <w:sz w:val="28"/>
                <w:szCs w:val="28"/>
              </w:rPr>
              <w:t xml:space="preserve">Two dice show 4 and 6. Riya makes the biggest 2-digit number she can with these two digits. Ravi makes the smallest. How many more tens does Riya's number have?</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18</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10</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  </w:t>
            </w:r>
            <w:r>
              <w:rPr>
                <w:b w:val="0"/>
                <w:i w:val="0"/>
                <w:sz w:val="28"/>
                <w:szCs w:val="28"/>
              </w:rPr>
              <w:t xml:space="preserve">How many 2-digit numbers have 7 as the tens digit and a ones digit greater than 4?</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6</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Q3.  </w:t>
            </w:r>
            <w:r>
              <w:rPr>
                <w:b w:val="0"/>
                <w:i w:val="0"/>
                <w:sz w:val="28"/>
                <w:szCs w:val="28"/>
              </w:rPr>
              <w:t xml:space="preserve">Leela shows 53 using bundles of 10 sticks and single sticks. She uses as few pieces as she can. How many pieces (bundles and single sticks together) does she use?</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8</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53</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15</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Q4.  </w:t>
            </w:r>
            <w:r>
              <w:rPr>
                <w:b w:val="0"/>
                <w:i w:val="0"/>
                <w:sz w:val="28"/>
                <w:szCs w:val="28"/>
              </w:rPr>
              <w:t xml:space="preserve">Which number is 2 tens less than the number that is 3 ones more than 57?</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60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40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37</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50</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1628139" cy="1958339"/>
                  <wp:effectExtent l="0" t="0" r="0" b="0"/>
                  <wp:docPr id="134" name="fig p9 q5"/>
                  <wp:cNvGraphicFramePr>
                    <a:graphicFrameLocks noChangeAspect="1"/>
                  </wp:cNvGraphicFramePr>
                  <a:graphic>
                    <a:graphicData uri="http://schemas.openxmlformats.org/drawingml/2006/picture">
                      <pic:pic>
                        <pic:nvPicPr>
                          <pic:cNvPr id="0" name="fig p9 q5"/>
                          <pic:cNvPicPr/>
                        </pic:nvPicPr>
                        <pic:blipFill>
                          <a:blip r:embed="rIdM40"/>
                          <a:stretch>
                            <a:fillRect/>
                          </a:stretch>
                        </pic:blipFill>
                        <pic:spPr>
                          <a:xfrm>
                            <a:off x="0" y="0"/>
                            <a:ext cx="1628139" cy="1958339"/>
                          </a:xfrm>
                          <a:prstGeom prst="rect">
                            <a:avLst/>
                          </a:prstGeom>
                        </pic:spPr>
                      </pic:pic>
                    </a:graphicData>
                  </a:graphic>
                </wp:inline>
              </w:drawing>
            </w:r>
          </w:p>
          <w:p>
            <w:pPr>
              <w:keepNext/>
              <w:spacing w:before="40" w:after="80" w:line="269" w:lineRule="auto"/>
            </w:pPr>
            <w:r>
              <w:rPr>
                <w:b/>
                <w:i w:val="0"/>
                <w:color w:val="5A2D8F"/>
                <w:sz w:val="28"/>
                <w:szCs w:val="28"/>
              </w:rPr>
              <w:t xml:space="preserve">Q5.  </w:t>
            </w:r>
            <w:r>
              <w:rPr>
                <w:b w:val="0"/>
                <w:i w:val="0"/>
                <w:sz w:val="28"/>
                <w:szCs w:val="28"/>
              </w:rPr>
              <w:t xml:space="preserve">Each tall tower has 10 blocks. How many more blocks are needed to have 60 blocks in all?</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3</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23</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13</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20</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Q6.  </w:t>
            </w:r>
            <w:r>
              <w:rPr>
                <w:b w:val="0"/>
                <w:i w:val="0"/>
                <w:sz w:val="28"/>
                <w:szCs w:val="28"/>
              </w:rPr>
              <w:t xml:space="preserve">Raju writes the numbers from 1 to 20. How many times does he write the digit 1?</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11</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2</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Q7.  </w:t>
            </w:r>
            <w:r>
              <w:rPr>
                <w:b w:val="0"/>
                <w:i w:val="0"/>
                <w:sz w:val="28"/>
                <w:szCs w:val="28"/>
              </w:rPr>
              <w:t xml:space="preserve">How many numbers from 1 to 50 have 4 as their ones digit?</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10</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2 — Operations (Syllabus Chapter 2)</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Q8.  </w:t>
            </w:r>
            <w:r>
              <w:rPr>
                <w:b w:val="0"/>
                <w:i w:val="0"/>
                <w:sz w:val="28"/>
                <w:szCs w:val="28"/>
              </w:rPr>
              <w:t xml:space="preserve">Which pair of subtractions gives the same answer?</w:t>
            </w:r>
          </w:p>
          <w:tbl>
            <w:tblPr>
              <w:tblW w:type="auto" w:w="0"/>
              <w:tblLayout w:type="fixed"/>
              <w:tblLook w:firstColumn="1" w:firstRow="1" w:lastColumn="0" w:lastRow="0" w:noHBand="0" w:noVBand="1" w:val="04A0"/>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17 − 8 and 13 − 4</w:t>
                  </w:r>
                </w:p>
              </w:tc>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15 − 6 and 12 − 4</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14 − 5 and 16 − 8</w:t>
                  </w:r>
                </w:p>
              </w:tc>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18 − 9 and 11 − 3</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Q9.  </w:t>
            </w:r>
            <w:r>
              <w:rPr>
                <w:b w:val="0"/>
                <w:i w:val="0"/>
                <w:sz w:val="28"/>
                <w:szCs w:val="28"/>
              </w:rPr>
              <w:t xml:space="preserve">A dart board has rings worth 3, 5 and 7 points. Rani throws 2 darts and both hit the board. Both darts may hit the same ring. Which total can she NOT get?</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8</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11</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3625850" cy="416559"/>
                  <wp:effectExtent l="0" t="0" r="0" b="0"/>
                  <wp:docPr id="135" name="fig p9 q10"/>
                  <wp:cNvGraphicFramePr>
                    <a:graphicFrameLocks noChangeAspect="1"/>
                  </wp:cNvGraphicFramePr>
                  <a:graphic>
                    <a:graphicData uri="http://schemas.openxmlformats.org/drawingml/2006/picture">
                      <pic:pic>
                        <pic:nvPicPr>
                          <pic:cNvPr id="0" name="fig p9 q10"/>
                          <pic:cNvPicPr/>
                        </pic:nvPicPr>
                        <pic:blipFill>
                          <a:blip r:embed="rIdM41"/>
                          <a:stretch>
                            <a:fillRect/>
                          </a:stretch>
                        </pic:blipFill>
                        <pic:spPr>
                          <a:xfrm>
                            <a:off x="0" y="0"/>
                            <a:ext cx="3625850" cy="416559"/>
                          </a:xfrm>
                          <a:prstGeom prst="rect">
                            <a:avLst/>
                          </a:prstGeom>
                        </pic:spPr>
                      </pic:pic>
                    </a:graphicData>
                  </a:graphic>
                </wp:inline>
              </w:drawing>
            </w:r>
          </w:p>
          <w:p>
            <w:pPr>
              <w:keepNext/>
              <w:spacing w:before="40" w:after="80" w:line="269" w:lineRule="auto"/>
            </w:pPr>
            <w:r>
              <w:rPr>
                <w:b/>
                <w:i w:val="0"/>
                <w:color w:val="5A2D8F"/>
                <w:sz w:val="28"/>
                <w:szCs w:val="28"/>
              </w:rPr>
              <w:t xml:space="preserve">Q10.  </w:t>
            </w:r>
            <w:r>
              <w:rPr>
                <w:b w:val="0"/>
                <w:i w:val="0"/>
                <w:sz w:val="28"/>
                <w:szCs w:val="28"/>
              </w:rPr>
              <w:t xml:space="preserve">Both sides of the equals sign have the same total. Which number goes in the box?</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7</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17</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8</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1838960" cy="1028700"/>
                  <wp:effectExtent l="0" t="0" r="0" b="0"/>
                  <wp:docPr id="136" name="fig p9 q11"/>
                  <wp:cNvGraphicFramePr>
                    <a:graphicFrameLocks noChangeAspect="1"/>
                  </wp:cNvGraphicFramePr>
                  <a:graphic>
                    <a:graphicData uri="http://schemas.openxmlformats.org/drawingml/2006/picture">
                      <pic:pic>
                        <pic:nvPicPr>
                          <pic:cNvPr id="0" name="fig p9 q11"/>
                          <pic:cNvPicPr/>
                        </pic:nvPicPr>
                        <pic:blipFill>
                          <a:blip r:embed="rIdM42"/>
                          <a:stretch>
                            <a:fillRect/>
                          </a:stretch>
                        </pic:blipFill>
                        <pic:spPr>
                          <a:xfrm>
                            <a:off x="0" y="0"/>
                            <a:ext cx="1838960" cy="1028700"/>
                          </a:xfrm>
                          <a:prstGeom prst="rect">
                            <a:avLst/>
                          </a:prstGeom>
                        </pic:spPr>
                      </pic:pic>
                    </a:graphicData>
                  </a:graphic>
                </wp:inline>
              </w:drawing>
            </w:r>
          </w:p>
          <w:p>
            <w:pPr>
              <w:keepNext/>
              <w:spacing w:before="40" w:after="80" w:line="269" w:lineRule="auto"/>
            </w:pPr>
            <w:r>
              <w:rPr>
                <w:b/>
                <w:i w:val="0"/>
                <w:color w:val="5A2D8F"/>
                <w:sz w:val="28"/>
                <w:szCs w:val="28"/>
              </w:rPr>
              <w:t xml:space="preserve">Q11.  </w:t>
            </w:r>
            <w:r>
              <w:rPr>
                <w:b w:val="0"/>
                <w:i w:val="0"/>
                <w:sz w:val="28"/>
                <w:szCs w:val="28"/>
              </w:rPr>
              <w:t xml:space="preserve">The two boxes hide different numbers. What is the total of the two hidden numbers?</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7</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15</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1854200" cy="1854200"/>
                  <wp:effectExtent l="0" t="0" r="0" b="0"/>
                  <wp:docPr id="137" name="fig p9 q12"/>
                  <wp:cNvGraphicFramePr>
                    <a:graphicFrameLocks noChangeAspect="1"/>
                  </wp:cNvGraphicFramePr>
                  <a:graphic>
                    <a:graphicData uri="http://schemas.openxmlformats.org/drawingml/2006/picture">
                      <pic:pic>
                        <pic:nvPicPr>
                          <pic:cNvPr id="0" name="fig p9 q12"/>
                          <pic:cNvPicPr/>
                        </pic:nvPicPr>
                        <pic:blipFill>
                          <a:blip r:embed="rIdM43"/>
                          <a:stretch>
                            <a:fillRect/>
                          </a:stretch>
                        </pic:blipFill>
                        <pic:spPr>
                          <a:xfrm>
                            <a:off x="0" y="0"/>
                            <a:ext cx="1854200" cy="1854200"/>
                          </a:xfrm>
                          <a:prstGeom prst="rect">
                            <a:avLst/>
                          </a:prstGeom>
                        </pic:spPr>
                      </pic:pic>
                    </a:graphicData>
                  </a:graphic>
                </wp:inline>
              </w:drawing>
            </w:r>
          </w:p>
          <w:p>
            <w:pPr>
              <w:keepNext/>
              <w:spacing w:before="40" w:after="80" w:line="269" w:lineRule="auto"/>
            </w:pPr>
            <w:r>
              <w:rPr>
                <w:b/>
                <w:i w:val="0"/>
                <w:color w:val="5A2D8F"/>
                <w:sz w:val="28"/>
                <w:szCs w:val="28"/>
              </w:rPr>
              <w:t xml:space="preserve">Q12.  </w:t>
            </w:r>
            <w:r>
              <w:rPr>
                <w:b w:val="0"/>
                <w:i w:val="0"/>
                <w:sz w:val="28"/>
                <w:szCs w:val="28"/>
              </w:rPr>
              <w:t xml:space="preserve">The row of three numbers and the column of three numbers each add up to 12. Which number is in the middle?</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7</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6</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Q13.  </w:t>
            </w:r>
            <w:r>
              <w:rPr>
                <w:b w:val="0"/>
                <w:i w:val="0"/>
                <w:sz w:val="28"/>
                <w:szCs w:val="28"/>
              </w:rPr>
              <w:t xml:space="preserve">Gita has 5 kites. Each kite has 3 bows on its tail. In the wind, 2 bows fall off. How many bows are left?</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13</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8</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3 — Geometry (Syllabus Chapter 5)</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1394460" cy="1955800"/>
                  <wp:effectExtent l="0" t="0" r="0" b="0"/>
                  <wp:docPr id="138" name="fig p9 q14"/>
                  <wp:cNvGraphicFramePr>
                    <a:graphicFrameLocks noChangeAspect="1"/>
                  </wp:cNvGraphicFramePr>
                  <a:graphic>
                    <a:graphicData uri="http://schemas.openxmlformats.org/drawingml/2006/picture">
                      <pic:pic>
                        <pic:nvPicPr>
                          <pic:cNvPr id="0" name="fig p9 q14"/>
                          <pic:cNvPicPr/>
                        </pic:nvPicPr>
                        <pic:blipFill>
                          <a:blip r:embed="rIdM44"/>
                          <a:stretch>
                            <a:fillRect/>
                          </a:stretch>
                        </pic:blipFill>
                        <pic:spPr>
                          <a:xfrm>
                            <a:off x="0" y="0"/>
                            <a:ext cx="1394460" cy="1955800"/>
                          </a:xfrm>
                          <a:prstGeom prst="rect">
                            <a:avLst/>
                          </a:prstGeom>
                        </pic:spPr>
                      </pic:pic>
                    </a:graphicData>
                  </a:graphic>
                </wp:inline>
              </w:drawing>
            </w:r>
          </w:p>
          <w:p>
            <w:pPr>
              <w:keepNext/>
              <w:spacing w:before="40" w:after="80" w:line="269" w:lineRule="auto"/>
            </w:pPr>
            <w:r>
              <w:rPr>
                <w:b/>
                <w:i w:val="0"/>
                <w:color w:val="5A2D8F"/>
                <w:sz w:val="28"/>
                <w:szCs w:val="28"/>
              </w:rPr>
              <w:t xml:space="preserve">Q14.  </w:t>
            </w:r>
            <w:r>
              <w:rPr>
                <w:b w:val="0"/>
                <w:i w:val="0"/>
                <w:sz w:val="28"/>
                <w:szCs w:val="28"/>
              </w:rPr>
              <w:t xml:space="preserve">Two triangles are joined along one side to make this kite. How many sides does the outline of the kite have?</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3</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1511300" cy="1511300"/>
                  <wp:effectExtent l="0" t="0" r="0" b="0"/>
                  <wp:docPr id="139" name="fig p9 q15"/>
                  <wp:cNvGraphicFramePr>
                    <a:graphicFrameLocks noChangeAspect="1"/>
                  </wp:cNvGraphicFramePr>
                  <a:graphic>
                    <a:graphicData uri="http://schemas.openxmlformats.org/drawingml/2006/picture">
                      <pic:pic>
                        <pic:nvPicPr>
                          <pic:cNvPr id="0" name="fig p9 q15"/>
                          <pic:cNvPicPr/>
                        </pic:nvPicPr>
                        <pic:blipFill>
                          <a:blip r:embed="rIdM45"/>
                          <a:stretch>
                            <a:fillRect/>
                          </a:stretch>
                        </pic:blipFill>
                        <pic:spPr>
                          <a:xfrm>
                            <a:off x="0" y="0"/>
                            <a:ext cx="1511300" cy="1511300"/>
                          </a:xfrm>
                          <a:prstGeom prst="rect">
                            <a:avLst/>
                          </a:prstGeom>
                        </pic:spPr>
                      </pic:pic>
                    </a:graphicData>
                  </a:graphic>
                </wp:inline>
              </w:drawing>
            </w:r>
          </w:p>
          <w:p>
            <w:pPr>
              <w:keepNext/>
              <w:spacing w:before="40" w:after="80" w:line="269" w:lineRule="auto"/>
            </w:pPr>
            <w:r>
              <w:rPr>
                <w:b/>
                <w:i w:val="0"/>
                <w:color w:val="5A2D8F"/>
                <w:sz w:val="28"/>
                <w:szCs w:val="28"/>
              </w:rPr>
              <w:t xml:space="preserve">Q15.  </w:t>
            </w:r>
            <w:r>
              <w:rPr>
                <w:b w:val="0"/>
                <w:i w:val="0"/>
                <w:sz w:val="28"/>
                <w:szCs w:val="28"/>
              </w:rPr>
              <w:t xml:space="preserve">A square has one line from corner to corner and one line down the middle. How many triangles of all sizes can you find?</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3</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4</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1475740" cy="1475740"/>
                  <wp:effectExtent l="0" t="0" r="0" b="0"/>
                  <wp:docPr id="140" name="fig p9 q16"/>
                  <wp:cNvGraphicFramePr>
                    <a:graphicFrameLocks noChangeAspect="1"/>
                  </wp:cNvGraphicFramePr>
                  <a:graphic>
                    <a:graphicData uri="http://schemas.openxmlformats.org/drawingml/2006/picture">
                      <pic:pic>
                        <pic:nvPicPr>
                          <pic:cNvPr id="0" name="fig p9 q16"/>
                          <pic:cNvPicPr/>
                        </pic:nvPicPr>
                        <pic:blipFill>
                          <a:blip r:embed="rIdM46"/>
                          <a:stretch>
                            <a:fillRect/>
                          </a:stretch>
                        </pic:blipFill>
                        <pic:spPr>
                          <a:xfrm>
                            <a:off x="0" y="0"/>
                            <a:ext cx="1475740" cy="1475740"/>
                          </a:xfrm>
                          <a:prstGeom prst="rect">
                            <a:avLst/>
                          </a:prstGeom>
                        </pic:spPr>
                      </pic:pic>
                    </a:graphicData>
                  </a:graphic>
                </wp:inline>
              </w:drawing>
            </w:r>
          </w:p>
          <w:p>
            <w:pPr>
              <w:keepNext/>
              <w:spacing w:before="40" w:after="80" w:line="269" w:lineRule="auto"/>
            </w:pPr>
            <w:r>
              <w:rPr>
                <w:b/>
                <w:i w:val="0"/>
                <w:color w:val="5A2D8F"/>
                <w:sz w:val="28"/>
                <w:szCs w:val="28"/>
              </w:rPr>
              <w:t xml:space="preserve">Q16.  </w:t>
            </w:r>
            <w:r>
              <w:rPr>
                <w:b w:val="0"/>
                <w:i w:val="0"/>
                <w:sz w:val="28"/>
                <w:szCs w:val="28"/>
              </w:rPr>
              <w:t xml:space="preserve">This plus shape is made of equal small squares. How many squares of all sizes can you find in it?</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9</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5</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3670300" cy="2499360"/>
                  <wp:effectExtent l="0" t="0" r="0" b="0"/>
                  <wp:docPr id="141" name="fig p9 q17"/>
                  <wp:cNvGraphicFramePr>
                    <a:graphicFrameLocks noChangeAspect="1"/>
                  </wp:cNvGraphicFramePr>
                  <a:graphic>
                    <a:graphicData uri="http://schemas.openxmlformats.org/drawingml/2006/picture">
                      <pic:pic>
                        <pic:nvPicPr>
                          <pic:cNvPr id="0" name="fig p9 q17"/>
                          <pic:cNvPicPr/>
                        </pic:nvPicPr>
                        <pic:blipFill>
                          <a:blip r:embed="rIdM47"/>
                          <a:stretch>
                            <a:fillRect/>
                          </a:stretch>
                        </pic:blipFill>
                        <pic:spPr>
                          <a:xfrm>
                            <a:off x="0" y="0"/>
                            <a:ext cx="3670300" cy="2499360"/>
                          </a:xfrm>
                          <a:prstGeom prst="rect">
                            <a:avLst/>
                          </a:prstGeom>
                        </pic:spPr>
                      </pic:pic>
                    </a:graphicData>
                  </a:graphic>
                </wp:inline>
              </w:drawing>
            </w:r>
          </w:p>
          <w:p>
            <w:pPr>
              <w:keepNext/>
              <w:spacing w:before="40" w:after="80" w:line="269" w:lineRule="auto"/>
            </w:pPr>
            <w:r>
              <w:rPr>
                <w:b/>
                <w:i w:val="0"/>
                <w:color w:val="5A2D8F"/>
                <w:sz w:val="28"/>
                <w:szCs w:val="28"/>
              </w:rPr>
              <w:t xml:space="preserve">Q17.  </w:t>
            </w:r>
            <w:r>
              <w:rPr>
                <w:b w:val="0"/>
                <w:i w:val="0"/>
                <w:sz w:val="28"/>
                <w:szCs w:val="28"/>
              </w:rPr>
              <w:t xml:space="preserve">A corner piece is missing from the square tile. Which piece fits exactly into the gap?</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Piece P</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Piece Q</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Piece R</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Piece S</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4 — Applied Mathematics (Syllabus Chapter 9)</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Q18.  </w:t>
            </w:r>
            <w:r>
              <w:rPr>
                <w:b w:val="0"/>
                <w:i w:val="0"/>
                <w:sz w:val="28"/>
                <w:szCs w:val="28"/>
              </w:rPr>
              <w:t xml:space="preserve">A library is closed on Sundays and Mondays. It is open on all the other days. On how many days is it open in 2 weeks?</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14</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Q19.  </w:t>
            </w:r>
            <w:r>
              <w:rPr>
                <w:b w:val="0"/>
                <w:i w:val="0"/>
                <w:sz w:val="28"/>
                <w:szCs w:val="28"/>
              </w:rPr>
              <w:t xml:space="preserve">Which two Indian notes together make exactly ₹70?</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₹40 and ₹30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₹60 and ₹10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₹50 and ₹20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₹50 and ₹10</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Q20.  </w:t>
            </w:r>
            <w:r>
              <w:rPr>
                <w:b w:val="0"/>
                <w:i w:val="0"/>
                <w:sz w:val="28"/>
                <w:szCs w:val="28"/>
              </w:rPr>
              <w:t xml:space="preserve">Kunal has tuition every Tuesday, Thursday and Saturday. How many days of tuition does he have in 3 weeks?</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3</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21</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9</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Q21.  </w:t>
            </w:r>
            <w:r>
              <w:rPr>
                <w:b w:val="0"/>
                <w:i w:val="0"/>
                <w:sz w:val="28"/>
                <w:szCs w:val="28"/>
              </w:rPr>
              <w:t xml:space="preserve">How many ₹2 coins together are worth the same as one ₹20 note and one ₹10 coin?</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30</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5 — Mathematical Reasoning (Syllabus Chapter 10)</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Q22.  </w:t>
            </w:r>
            <w:r>
              <w:rPr>
                <w:b w:val="0"/>
                <w:i w:val="0"/>
                <w:sz w:val="28"/>
                <w:szCs w:val="28"/>
              </w:rPr>
              <w:t xml:space="preserve">Three of these groups have the same number of apples. Which group is the odd one out?</w:t>
            </w:r>
          </w:p>
          <w:tbl>
            <w:tblPr>
              <w:tblW w:type="auto" w:w="0"/>
              <w:tblLayout w:type="fixed"/>
              <w:tblLook w:firstColumn="1" w:firstRow="1" w:lastColumn="0" w:lastRow="0" w:noHBand="0" w:noVBand="1" w:val="04A0"/>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3 bags of 3 apples</w:t>
                  </w:r>
                </w:p>
              </w:tc>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2 bags of 4 apples</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4 bags of 2 apples</w:t>
                  </w:r>
                </w:p>
              </w:tc>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8 single apples</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2133600" cy="1625600"/>
                  <wp:effectExtent l="0" t="0" r="0" b="0"/>
                  <wp:docPr id="142" name="fig p9 q23"/>
                  <wp:cNvGraphicFramePr>
                    <a:graphicFrameLocks noChangeAspect="1"/>
                  </wp:cNvGraphicFramePr>
                  <a:graphic>
                    <a:graphicData uri="http://schemas.openxmlformats.org/drawingml/2006/picture">
                      <pic:pic>
                        <pic:nvPicPr>
                          <pic:cNvPr id="0" name="fig p9 q23"/>
                          <pic:cNvPicPr/>
                        </pic:nvPicPr>
                        <pic:blipFill>
                          <a:blip r:embed="rIdM48"/>
                          <a:stretch>
                            <a:fillRect/>
                          </a:stretch>
                        </pic:blipFill>
                        <pic:spPr>
                          <a:xfrm>
                            <a:off x="0" y="0"/>
                            <a:ext cx="2133600" cy="1625600"/>
                          </a:xfrm>
                          <a:prstGeom prst="rect">
                            <a:avLst/>
                          </a:prstGeom>
                        </pic:spPr>
                      </pic:pic>
                    </a:graphicData>
                  </a:graphic>
                </wp:inline>
              </w:drawing>
            </w:r>
          </w:p>
          <w:p>
            <w:pPr>
              <w:keepNext/>
              <w:spacing w:before="40" w:after="80" w:line="269" w:lineRule="auto"/>
            </w:pPr>
            <w:r>
              <w:rPr>
                <w:b/>
                <w:i w:val="0"/>
                <w:color w:val="5A2D8F"/>
                <w:sz w:val="28"/>
                <w:szCs w:val="28"/>
              </w:rPr>
              <w:t xml:space="preserve">Q23.  </w:t>
            </w:r>
            <w:r>
              <w:rPr>
                <w:b w:val="0"/>
                <w:i w:val="0"/>
                <w:sz w:val="28"/>
                <w:szCs w:val="28"/>
              </w:rPr>
              <w:t xml:space="preserve">A number machine does the same thing to every number. What comes out when 7 goes in?</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9</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10</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4244340" cy="510540"/>
                  <wp:effectExtent l="0" t="0" r="0" b="0"/>
                  <wp:docPr id="143" name="fig p9 q24"/>
                  <wp:cNvGraphicFramePr>
                    <a:graphicFrameLocks noChangeAspect="1"/>
                  </wp:cNvGraphicFramePr>
                  <a:graphic>
                    <a:graphicData uri="http://schemas.openxmlformats.org/drawingml/2006/picture">
                      <pic:pic>
                        <pic:nvPicPr>
                          <pic:cNvPr id="0" name="fig p9 q24"/>
                          <pic:cNvPicPr/>
                        </pic:nvPicPr>
                        <pic:blipFill>
                          <a:blip r:embed="rIdM49"/>
                          <a:stretch>
                            <a:fillRect/>
                          </a:stretch>
                        </pic:blipFill>
                        <pic:spPr>
                          <a:xfrm>
                            <a:off x="0" y="0"/>
                            <a:ext cx="4244340" cy="510540"/>
                          </a:xfrm>
                          <a:prstGeom prst="rect">
                            <a:avLst/>
                          </a:prstGeom>
                        </pic:spPr>
                      </pic:pic>
                    </a:graphicData>
                  </a:graphic>
                </wp:inline>
              </w:drawing>
            </w:r>
          </w:p>
          <w:p>
            <w:pPr>
              <w:keepNext/>
              <w:spacing w:before="40" w:after="80" w:line="269" w:lineRule="auto"/>
            </w:pPr>
            <w:r>
              <w:rPr>
                <w:b/>
                <w:i w:val="0"/>
                <w:color w:val="5A2D8F"/>
                <w:sz w:val="28"/>
                <w:szCs w:val="28"/>
              </w:rPr>
              <w:t xml:space="preserve">Q24.  </w:t>
            </w:r>
            <w:r>
              <w:rPr>
                <w:b w:val="0"/>
                <w:i w:val="0"/>
                <w:sz w:val="28"/>
                <w:szCs w:val="28"/>
              </w:rPr>
              <w:t xml:space="preserve">Nandini writes the numbers in this pattern: one 1, two 2s, three 3s, four 4s, and so on. What is the 12th number she writes?</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12</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Q25.  </w:t>
            </w:r>
            <w:r>
              <w:rPr>
                <w:b w:val="0"/>
                <w:i w:val="0"/>
                <w:sz w:val="28"/>
                <w:szCs w:val="28"/>
              </w:rPr>
              <w:t xml:space="preserve">Raghav counts back by 3s, starting at 20: 20, 17, 14 and so on. What is the first number he says that is less than 5?</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3</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4</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E8A800"/>
        <w:pBdr>
          <w:top w:val="single" w:sz="4" w:space="4" w:color="E8A800"/>
          <w:left w:val="single" w:sz="4" w:space="4" w:color="E8A800"/>
          <w:bottom w:val="single" w:sz="4" w:space="4" w:color="E8A800"/>
          <w:right w:val="single" w:sz="4" w:space="4" w:color="E8A800"/>
        </w:pBdr>
        <w:ind w:left="85" w:right="85"/>
      </w:pPr>
      <w:r>
        <w:rPr>
          <w:b/>
          <w:i w:val="0"/>
          <w:color w:val="1F1F1F"/>
          <w:sz w:val="26"/>
        </w:rPr>
        <w:t>SECTION II — Star Questions</w:t>
      </w:r>
      <w:r>
        <w:rPr>
          <w:b w:val="0"/>
          <w:i w:val="0"/>
          <w:color w:val="1F1F1F"/>
          <w:sz w:val="21"/>
        </w:rPr>
        <w:t xml:space="preserve">   5 questions · each joins two chapters</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2771140" cy="535940"/>
                  <wp:effectExtent l="0" t="0" r="0" b="0"/>
                  <wp:docPr id="144" name="fig p9 q26"/>
                  <wp:cNvGraphicFramePr>
                    <a:graphicFrameLocks noChangeAspect="1"/>
                  </wp:cNvGraphicFramePr>
                  <a:graphic>
                    <a:graphicData uri="http://schemas.openxmlformats.org/drawingml/2006/picture">
                      <pic:pic>
                        <pic:nvPicPr>
                          <pic:cNvPr id="0" name="fig p9 q26"/>
                          <pic:cNvPicPr/>
                        </pic:nvPicPr>
                        <pic:blipFill>
                          <a:blip r:embed="rIdM50"/>
                          <a:stretch>
                            <a:fillRect/>
                          </a:stretch>
                        </pic:blipFill>
                        <pic:spPr>
                          <a:xfrm>
                            <a:off x="0" y="0"/>
                            <a:ext cx="2771140" cy="535940"/>
                          </a:xfrm>
                          <a:prstGeom prst="rect">
                            <a:avLst/>
                          </a:prstGeom>
                        </pic:spPr>
                      </pic:pic>
                    </a:graphicData>
                  </a:graphic>
                </wp:inline>
              </w:drawing>
            </w:r>
          </w:p>
          <w:p>
            <w:pPr>
              <w:keepNext/>
              <w:spacing w:before="40" w:after="80" w:line="269" w:lineRule="auto"/>
            </w:pPr>
            <w:r>
              <w:rPr>
                <w:b/>
                <w:i w:val="0"/>
                <w:color w:val="5A2D8F"/>
                <w:sz w:val="28"/>
                <w:szCs w:val="28"/>
              </w:rPr>
              <w:t xml:space="preserve">Q26.  </w:t>
            </w:r>
            <w:r>
              <w:rPr>
                <w:b w:val="0"/>
                <w:i w:val="0"/>
                <w:sz w:val="28"/>
                <w:szCs w:val="28"/>
              </w:rPr>
              <w:t xml:space="preserve">Jiya counts on in nines: 9, 18, 27, 36 and so on. What is the first number she says whose tens digit is bigger than its ones digit?</w:t>
            </w:r>
            <w:r>
              <w:rPr>
                <w:b w:val="0"/>
                <w:i/>
                <w:color w:val="7F7F7F"/>
                <w:sz w:val="22"/>
                <w:szCs w:val="22"/>
              </w:rPr>
              <w:t xml:space="preserve">   [Star]</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45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63</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36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54</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2631440" cy="355600"/>
                  <wp:effectExtent l="0" t="0" r="0" b="0"/>
                  <wp:docPr id="145" name="fig p9 q27"/>
                  <wp:cNvGraphicFramePr>
                    <a:graphicFrameLocks noChangeAspect="1"/>
                  </wp:cNvGraphicFramePr>
                  <a:graphic>
                    <a:graphicData uri="http://schemas.openxmlformats.org/drawingml/2006/picture">
                      <pic:pic>
                        <pic:nvPicPr>
                          <pic:cNvPr id="0" name="fig p9 q27"/>
                          <pic:cNvPicPr/>
                        </pic:nvPicPr>
                        <pic:blipFill>
                          <a:blip r:embed="rIdM51"/>
                          <a:stretch>
                            <a:fillRect/>
                          </a:stretch>
                        </pic:blipFill>
                        <pic:spPr>
                          <a:xfrm>
                            <a:off x="0" y="0"/>
                            <a:ext cx="2631440" cy="355600"/>
                          </a:xfrm>
                          <a:prstGeom prst="rect">
                            <a:avLst/>
                          </a:prstGeom>
                        </pic:spPr>
                      </pic:pic>
                    </a:graphicData>
                  </a:graphic>
                </wp:inline>
              </w:drawing>
            </w:r>
          </w:p>
          <w:p>
            <w:pPr>
              <w:keepNext/>
              <w:spacing w:before="40" w:after="80" w:line="269" w:lineRule="auto"/>
            </w:pPr>
            <w:r>
              <w:rPr>
                <w:b/>
                <w:i w:val="0"/>
                <w:color w:val="5A2D8F"/>
                <w:sz w:val="28"/>
                <w:szCs w:val="28"/>
              </w:rPr>
              <w:t xml:space="preserve">Q27.  </w:t>
            </w:r>
            <w:r>
              <w:rPr>
                <w:b w:val="0"/>
                <w:i w:val="0"/>
                <w:sz w:val="28"/>
                <w:szCs w:val="28"/>
              </w:rPr>
              <w:t xml:space="preserve">Vivek makes triangles in a row with sticks. One triangle needs 3 sticks, two need 5 and three need 7. How many triangles in a row can he make with 15 sticks?</w:t>
            </w:r>
            <w:r>
              <w:rPr>
                <w:b w:val="0"/>
                <w:i/>
                <w:color w:val="7F7F7F"/>
                <w:sz w:val="22"/>
                <w:szCs w:val="22"/>
              </w:rPr>
              <w:t xml:space="preserve">   [Star]</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7</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8</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Q28.  </w:t>
            </w:r>
            <w:r>
              <w:rPr>
                <w:b w:val="0"/>
                <w:i w:val="0"/>
                <w:sz w:val="28"/>
                <w:szCs w:val="28"/>
              </w:rPr>
              <w:t xml:space="preserve">A gardener waters a hedge on the 2nd, 5th and 8th of a month, and keeps going in the same way. On which date is the 6th watering?</w:t>
            </w:r>
            <w:r>
              <w:rPr>
                <w:b w:val="0"/>
                <w:i/>
                <w:color w:val="7F7F7F"/>
                <w:sz w:val="22"/>
                <w:szCs w:val="22"/>
              </w:rPr>
              <w:t xml:space="preserve">   [Star]</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14th</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18th</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17th</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20th</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Q29.  </w:t>
            </w:r>
            <w:r>
              <w:rPr>
                <w:b w:val="0"/>
                <w:i w:val="0"/>
                <w:sz w:val="28"/>
                <w:szCs w:val="28"/>
              </w:rPr>
              <w:t xml:space="preserve">Sneha must pay ₹38 using ₹10 notes and ₹5, ₹2 and ₹1 coins. She uses as few notes and coins as she can. How many notes and coins does she use?</w:t>
            </w:r>
            <w:r>
              <w:rPr>
                <w:b w:val="0"/>
                <w:i/>
                <w:color w:val="7F7F7F"/>
                <w:sz w:val="22"/>
                <w:szCs w:val="22"/>
              </w:rPr>
              <w:t xml:space="preserve">   [Star]</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11</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8</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1247140" cy="1247140"/>
                  <wp:effectExtent l="0" t="0" r="0" b="0"/>
                  <wp:docPr id="146" name="fig p9 q30"/>
                  <wp:cNvGraphicFramePr>
                    <a:graphicFrameLocks noChangeAspect="1"/>
                  </wp:cNvGraphicFramePr>
                  <a:graphic>
                    <a:graphicData uri="http://schemas.openxmlformats.org/drawingml/2006/picture">
                      <pic:pic>
                        <pic:nvPicPr>
                          <pic:cNvPr id="0" name="fig p9 q30"/>
                          <pic:cNvPicPr/>
                        </pic:nvPicPr>
                        <pic:blipFill>
                          <a:blip r:embed="rIdM52"/>
                          <a:stretch>
                            <a:fillRect/>
                          </a:stretch>
                        </pic:blipFill>
                        <pic:spPr>
                          <a:xfrm>
                            <a:off x="0" y="0"/>
                            <a:ext cx="1247140" cy="1247140"/>
                          </a:xfrm>
                          <a:prstGeom prst="rect">
                            <a:avLst/>
                          </a:prstGeom>
                        </pic:spPr>
                      </pic:pic>
                    </a:graphicData>
                  </a:graphic>
                </wp:inline>
              </w:drawing>
            </w:r>
          </w:p>
          <w:p>
            <w:pPr>
              <w:keepNext/>
              <w:spacing w:before="40" w:after="80" w:line="269" w:lineRule="auto"/>
            </w:pPr>
            <w:r>
              <w:rPr>
                <w:b/>
                <w:i w:val="0"/>
                <w:color w:val="5A2D8F"/>
                <w:sz w:val="28"/>
                <w:szCs w:val="28"/>
              </w:rPr>
              <w:t xml:space="preserve">Q30.  </w:t>
            </w:r>
            <w:r>
              <w:rPr>
                <w:b w:val="0"/>
                <w:i w:val="0"/>
                <w:sz w:val="28"/>
                <w:szCs w:val="28"/>
              </w:rPr>
              <w:t xml:space="preserve">Three equal squares are joined to make this L-shape. How many sides does the outline of the L-shape have?</w:t>
            </w:r>
            <w:r>
              <w:rPr>
                <w:b w:val="0"/>
                <w:i/>
                <w:color w:val="7F7F7F"/>
                <w:sz w:val="22"/>
                <w:szCs w:val="22"/>
              </w:rPr>
              <w:t xml:space="preserve">   [Star]</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8</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6</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ageBreakBefore/>
        <w:pBdr>
          <w:top w:val="single" w:sz="4" w:space="4" w:color="5A2D8F"/>
          <w:left w:val="single" w:sz="4" w:space="4" w:color="5A2D8F"/>
          <w:bottom w:val="single" w:sz="4" w:space="4" w:color="5A2D8F"/>
          <w:right w:val="single" w:sz="4" w:space="4" w:color="5A2D8F"/>
        </w:pBdr>
        <w:ind w:left="85" w:right="85"/>
      </w:pPr>
      <w:r>
        <w:rPr>
          <w:b/>
          <w:i w:val="0"/>
          <w:color w:val="FFFFFF"/>
          <w:sz w:val="26"/>
        </w:rPr>
        <w:t>Answer Sheet</w:t>
      </w:r>
      <w:r>
        <w:rPr>
          <w:b w:val="0"/>
          <w:i w:val="0"/>
          <w:color w:val="FFFFFF"/>
          <w:sz w:val="21"/>
        </w:rPr>
        <w:t xml:space="preserve">   AMO Level 2 · Class 1 · Practice Paper 9</w:t>
      </w:r>
    </w:p>
    <w:tbl>
      <w:tblPr>
        <w:tblW w:type="auto" w:w="0"/>
        <w:jc w:val="center"/>
        <w:tblLayout w:type="fixed"/>
        <w:tblLook w:firstColumn="1" w:firstRow="1" w:lastColumn="0" w:lastRow="0" w:noHBand="0" w:noVBand="1" w:val="04A0"/>
      </w:tblPr>
      <w:tblGrid>
        <w:gridCol w:w="4082"/>
        <w:gridCol w:w="3628"/>
        <w:gridCol w:w="2268"/>
      </w:tblGrid>
      <w:tr>
        <w:tc>
          <w:tcPr>
            <w:tcW w:type="dxa" w:w="4082"/>
            <w:tcBorders>
              <w:bottom w:val="single" w:sz="6" w:space="0" w:color="7F7F7F"/>
            </w:tcBorders>
            <w:tcMar>
              <w:top w:w="100" w:type="dxa"/>
              <w:left w:w="60" w:type="dxa"/>
              <w:bottom w:w="60" w:type="dxa"/>
              <w:right w:w="60" w:type="dxa"/>
            </w:tcMar>
          </w:tcPr>
          <w:p>
            <w:pPr>
              <w:spacing w:before="0" w:after="0"/>
            </w:pPr>
            <w:r>
              <w:rPr>
                <w:b/>
                <w:i w:val="0"/>
                <w:sz w:val="22"/>
                <w:szCs w:val="22"/>
              </w:rPr>
              <w:t xml:space="preserve">Name:</w:t>
            </w:r>
          </w:p>
        </w:tc>
        <w:tc>
          <w:tcPr>
            <w:tcW w:type="dxa" w:w="3628"/>
            <w:tcBorders>
              <w:bottom w:val="single" w:sz="6" w:space="0" w:color="7F7F7F"/>
            </w:tcBorders>
            <w:tcMar>
              <w:top w:w="100" w:type="dxa"/>
              <w:left w:w="60" w:type="dxa"/>
              <w:bottom w:w="60" w:type="dxa"/>
              <w:right w:w="60" w:type="dxa"/>
            </w:tcMar>
          </w:tcPr>
          <w:p>
            <w:pPr>
              <w:spacing w:before="0" w:after="0"/>
            </w:pPr>
            <w:r>
              <w:rPr>
                <w:b/>
                <w:i w:val="0"/>
                <w:sz w:val="22"/>
                <w:szCs w:val="22"/>
              </w:rPr>
              <w:t xml:space="preserve">School:</w:t>
            </w:r>
          </w:p>
        </w:tc>
        <w:tc>
          <w:tcPr>
            <w:tcW w:type="dxa" w:w="2268"/>
            <w:tcBorders>
              <w:bottom w:val="single" w:sz="6" w:space="0" w:color="7F7F7F"/>
            </w:tcBorders>
            <w:tcMar>
              <w:top w:w="100" w:type="dxa"/>
              <w:left w:w="60" w:type="dxa"/>
              <w:bottom w:w="60" w:type="dxa"/>
              <w:right w:w="60" w:type="dxa"/>
            </w:tcMar>
          </w:tcPr>
          <w:p>
            <w:pPr>
              <w:spacing w:before="0" w:after="0"/>
            </w:pPr>
            <w:r>
              <w:rPr>
                <w:b/>
                <w:i w:val="0"/>
                <w:sz w:val="22"/>
                <w:szCs w:val="22"/>
              </w:rPr>
              <w:t xml:space="preserve">Roll No.:</w:t>
            </w:r>
          </w:p>
        </w:tc>
      </w:tr>
    </w:tbl>
    <w:p>
      <w:pPr>
        <w:spacing w:before="160" w:after="100"/>
      </w:pPr>
      <w:r>
        <w:rPr>
          <w:b w:val="0"/>
          <w:i/>
          <w:color w:val="595959"/>
          <w:sz w:val="20"/>
          <w:szCs w:val="20"/>
        </w:rPr>
        <w:t xml:space="preserve">Shade or tick one circle for each question.</w:t>
      </w:r>
    </w:p>
    <w:tbl>
      <w:tblPr>
        <w:tblW w:type="auto" w:w="0"/>
        <w:jc w:val="center"/>
        <w:tblLayout w:type="fixed"/>
        <w:tblLook w:firstColumn="1" w:firstRow="1" w:lastColumn="0" w:lastRow="0" w:noHBand="0" w:noVBand="1" w:val="04A0"/>
      </w:tblPr>
      <w:tblGrid>
        <w:gridCol w:w="620"/>
        <w:gridCol w:w="2700"/>
        <w:gridCol w:w="620"/>
        <w:gridCol w:w="2700"/>
        <w:gridCol w:w="620"/>
        <w:gridCol w:w="2700"/>
      </w:tblGrid>
      <w:tr>
        <w:tc>
          <w:tcPr>
            <w:tcW w:type="dxa" w:w="620"/>
            <w:tcMar>
              <w:top w:w="28" w:type="dxa"/>
              <w:left w:w="60" w:type="dxa"/>
              <w:bottom w:w="28" w:type="dxa"/>
              <w:right w:w="40" w:type="dxa"/>
            </w:tcMar>
            <w:vAlign w:val="center"/>
          </w:tcPr>
          <w:p>
            <w:pPr>
              <w:spacing w:before="0" w:after="0"/>
              <w:jc w:val="right"/>
            </w:pPr>
            <w:r>
              <w:rPr>
                <w:b/>
                <w:i w:val="0"/>
                <w:sz w:val="24"/>
                <w:szCs w:val="24"/>
              </w:rPr>
              <w:t xml:space="preserve">1.</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11.</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21.</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2.</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12.</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22.</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3.</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13.</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23.</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4.</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14.</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24.</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5.</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15.</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25.</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6.</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16.</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shd w:val="clear" w:color="auto" w:fill="FFF8E1"/>
            <w:vAlign w:val="center"/>
          </w:tcPr>
          <w:p>
            <w:pPr>
              <w:spacing w:before="0" w:after="0"/>
              <w:jc w:val="right"/>
            </w:pPr>
            <w:r>
              <w:rPr>
                <w:b/>
                <w:i w:val="0"/>
                <w:sz w:val="24"/>
                <w:szCs w:val="24"/>
              </w:rPr>
              <w:t xml:space="preserve">26.</w:t>
            </w:r>
          </w:p>
        </w:tc>
        <w:tc>
          <w:tcPr>
            <w:tcW w:type="dxa" w:w="2700"/>
            <w:tcMar>
              <w:top w:w="28" w:type="dxa"/>
              <w:left w:w="60" w:type="dxa"/>
              <w:bottom w:w="28" w:type="dxa"/>
              <w:right w:w="40" w:type="dxa"/>
            </w:tcMar>
            <w:shd w:val="clear" w:color="auto" w:fill="FFF8E1"/>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7.</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17.</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shd w:val="clear" w:color="auto" w:fill="FFF8E1"/>
            <w:vAlign w:val="center"/>
          </w:tcPr>
          <w:p>
            <w:pPr>
              <w:spacing w:before="0" w:after="0"/>
              <w:jc w:val="right"/>
            </w:pPr>
            <w:r>
              <w:rPr>
                <w:b/>
                <w:i w:val="0"/>
                <w:sz w:val="24"/>
                <w:szCs w:val="24"/>
              </w:rPr>
              <w:t xml:space="preserve">27.</w:t>
            </w:r>
          </w:p>
        </w:tc>
        <w:tc>
          <w:tcPr>
            <w:tcW w:type="dxa" w:w="2700"/>
            <w:tcMar>
              <w:top w:w="28" w:type="dxa"/>
              <w:left w:w="60" w:type="dxa"/>
              <w:bottom w:w="28" w:type="dxa"/>
              <w:right w:w="40" w:type="dxa"/>
            </w:tcMar>
            <w:shd w:val="clear" w:color="auto" w:fill="FFF8E1"/>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8.</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18.</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shd w:val="clear" w:color="auto" w:fill="FFF8E1"/>
            <w:vAlign w:val="center"/>
          </w:tcPr>
          <w:p>
            <w:pPr>
              <w:spacing w:before="0" w:after="0"/>
              <w:jc w:val="right"/>
            </w:pPr>
            <w:r>
              <w:rPr>
                <w:b/>
                <w:i w:val="0"/>
                <w:sz w:val="24"/>
                <w:szCs w:val="24"/>
              </w:rPr>
              <w:t xml:space="preserve">28.</w:t>
            </w:r>
          </w:p>
        </w:tc>
        <w:tc>
          <w:tcPr>
            <w:tcW w:type="dxa" w:w="2700"/>
            <w:tcMar>
              <w:top w:w="28" w:type="dxa"/>
              <w:left w:w="60" w:type="dxa"/>
              <w:bottom w:w="28" w:type="dxa"/>
              <w:right w:w="40" w:type="dxa"/>
            </w:tcMar>
            <w:shd w:val="clear" w:color="auto" w:fill="FFF8E1"/>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9.</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19.</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shd w:val="clear" w:color="auto" w:fill="FFF8E1"/>
            <w:vAlign w:val="center"/>
          </w:tcPr>
          <w:p>
            <w:pPr>
              <w:spacing w:before="0" w:after="0"/>
              <w:jc w:val="right"/>
            </w:pPr>
            <w:r>
              <w:rPr>
                <w:b/>
                <w:i w:val="0"/>
                <w:sz w:val="24"/>
                <w:szCs w:val="24"/>
              </w:rPr>
              <w:t xml:space="preserve">29.</w:t>
            </w:r>
          </w:p>
        </w:tc>
        <w:tc>
          <w:tcPr>
            <w:tcW w:type="dxa" w:w="2700"/>
            <w:tcMar>
              <w:top w:w="28" w:type="dxa"/>
              <w:left w:w="60" w:type="dxa"/>
              <w:bottom w:w="28" w:type="dxa"/>
              <w:right w:w="40" w:type="dxa"/>
            </w:tcMar>
            <w:shd w:val="clear" w:color="auto" w:fill="FFF8E1"/>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10.</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20.</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shd w:val="clear" w:color="auto" w:fill="FFF8E1"/>
            <w:vAlign w:val="center"/>
          </w:tcPr>
          <w:p>
            <w:pPr>
              <w:spacing w:before="0" w:after="0"/>
              <w:jc w:val="right"/>
            </w:pPr>
            <w:r>
              <w:rPr>
                <w:b/>
                <w:i w:val="0"/>
                <w:sz w:val="24"/>
                <w:szCs w:val="24"/>
              </w:rPr>
              <w:t xml:space="preserve">30.</w:t>
            </w:r>
          </w:p>
        </w:tc>
        <w:tc>
          <w:tcPr>
            <w:tcW w:type="dxa" w:w="2700"/>
            <w:tcMar>
              <w:top w:w="28" w:type="dxa"/>
              <w:left w:w="60" w:type="dxa"/>
              <w:bottom w:w="28" w:type="dxa"/>
              <w:right w:w="40" w:type="dxa"/>
            </w:tcMar>
            <w:shd w:val="clear" w:color="auto" w:fill="FFF8E1"/>
            <w:vAlign w:val="center"/>
          </w:tcPr>
          <w:p>
            <w:pPr>
              <w:spacing w:before="0" w:after="0"/>
            </w:pPr>
            <w:r>
              <w:rPr>
                <w:rFonts w:ascii="DejaVu Sans" w:hAnsi="DejaVu Sans" w:eastAsia="DejaVu Sans" w:cs="DejaVu Sans"/>
                <w:b w:val="0"/>
                <w:i w:val="0"/>
                <w:sz w:val="30"/>
                <w:szCs w:val="30"/>
              </w:rPr>
              <w:t xml:space="preserve">Ⓐ   Ⓑ   Ⓒ   Ⓓ</w:t>
            </w:r>
          </w:p>
        </w:tc>
      </w:tr>
    </w:tbl>
    <w:p>
      <w:pPr>
        <w:spacing w:before="120" w:after="40"/>
      </w:pPr>
      <w:r>
        <w:rPr>
          <w:b w:val="0"/>
          <w:i/>
          <w:color w:val="595959"/>
          <w:sz w:val="20"/>
          <w:szCs w:val="20"/>
        </w:rPr>
        <w:t xml:space="preserve">Q26–Q30 are Section II Star Questions. Each joins two chapters.</w:t>
      </w:r>
    </w:p>
    <w:tbl>
      <w:tblPr>
        <w:tblW w:type="auto" w:w="0"/>
        <w:jc w:val="center"/>
        <w:tblLayout w:type="fixed"/>
        <w:tblLook w:firstColumn="1" w:firstRow="1" w:lastColumn="0" w:lastRow="0" w:noHBand="0" w:noVBand="1" w:val="04A0"/>
      </w:tblPr>
      <w:tblGrid>
        <w:gridCol w:w="9977"/>
      </w:tblGrid>
      <w:tr>
        <w:tc>
          <w:tcPr>
            <w:tcW w:type="dxa" w:w="9978"/>
            <w:tcBorders>
              <w:top w:val="single" w:sz="8" w:space="0" w:color="5A2D8F"/>
              <w:left w:val="single" w:sz="8" w:space="0" w:color="5A2D8F"/>
              <w:bottom w:val="single" w:sz="8" w:space="0" w:color="5A2D8F"/>
              <w:right w:val="single" w:sz="8" w:space="0" w:color="5A2D8F"/>
            </w:tcBorders>
            <w:tcMar>
              <w:top w:w="110" w:type="dxa"/>
              <w:left w:w="180" w:type="dxa"/>
              <w:bottom w:w="110" w:type="dxa"/>
              <w:right w:w="180" w:type="dxa"/>
            </w:tcMar>
            <w:shd w:val="clear" w:color="auto" w:fill="F1EAFB"/>
          </w:tcPr>
          <w:p>
            <w:pPr>
              <w:spacing w:before="0" w:after="80"/>
            </w:pPr>
            <w:r>
              <w:rPr>
                <w:b/>
                <w:i w:val="0"/>
                <w:color w:val="5A2D8F"/>
                <w:sz w:val="22"/>
                <w:szCs w:val="22"/>
              </w:rPr>
              <w:t xml:space="preserve">For the parent or teacher</w:t>
            </w:r>
          </w:p>
          <w:p>
            <w:pPr>
              <w:spacing w:before="0" w:after="40"/>
            </w:pPr>
            <w:r>
              <w:rPr>
                <w:b w:val="0"/>
                <w:i w:val="0"/>
                <w:sz w:val="22"/>
                <w:szCs w:val="22"/>
              </w:rPr>
              <w:t xml:space="preserve">Section I correct: ______ / 25          Section II correct: ______ / 5</w:t>
            </w:r>
          </w:p>
          <w:p>
            <w:pPr>
              <w:spacing w:before="80" w:after="0"/>
            </w:pPr>
            <w:r>
              <w:rPr>
                <w:b/>
                <w:i w:val="0"/>
                <w:sz w:val="24"/>
                <w:szCs w:val="24"/>
              </w:rPr>
              <w:t xml:space="preserve">Correct: ______ / 30</w:t>
            </w:r>
          </w:p>
        </w:tc>
      </w:tr>
    </w:tbl>
    <w:p>
      <w:pPr>
        <w:keepNext/>
        <w:spacing w:before="80" w:after="120"/>
        <w:shd w:val="clear" w:color="auto" w:fill="5A2D8F"/>
        <w:pageBreakBefore/>
        <w:pBdr>
          <w:top w:val="single" w:sz="4" w:space="4" w:color="5A2D8F"/>
          <w:left w:val="single" w:sz="4" w:space="4" w:color="5A2D8F"/>
          <w:bottom w:val="single" w:sz="4" w:space="4" w:color="5A2D8F"/>
          <w:right w:val="single" w:sz="4" w:space="4" w:color="5A2D8F"/>
        </w:pBdr>
        <w:ind w:left="85" w:right="85"/>
      </w:pPr>
      <w:r>
        <w:rPr>
          <w:b/>
          <w:i w:val="0"/>
          <w:color w:val="FFFFFF"/>
          <w:sz w:val="26"/>
        </w:rPr>
        <w:t>Answer Key and Solutions</w:t>
      </w:r>
      <w:r>
        <w:rPr>
          <w:b w:val="0"/>
          <w:i w:val="0"/>
          <w:color w:val="FFFFFF"/>
          <w:sz w:val="21"/>
        </w:rPr>
        <w:t xml:space="preserve">   AMO Level 2 · Class 1 · Practice Paper 9</w:t>
      </w:r>
    </w:p>
    <w:p>
      <w:pPr>
        <w:spacing w:before="0" w:after="80"/>
      </w:pPr>
      <w:r>
        <w:rPr>
          <w:b/>
          <w:i w:val="0"/>
          <w:color w:val="5A2D8F"/>
          <w:sz w:val="24"/>
          <w:szCs w:val="24"/>
        </w:rPr>
        <w:t xml:space="preserve">Quick answers</w:t>
      </w:r>
    </w:p>
    <w:tbl>
      <w:tblPr>
        <w:tblW w:type="auto" w:w="0"/>
        <w:jc w:val="center"/>
        <w:tblLayout w:type="fixed"/>
        <w:tblLook w:firstColumn="1" w:firstRow="1" w:lastColumn="0" w:lastRow="0" w:noHBand="0" w:noVBand="1" w:val="04A0"/>
      </w:tblPr>
      <w:tblGrid>
        <w:gridCol w:w="1663"/>
        <w:gridCol w:w="1663"/>
        <w:gridCol w:w="1663"/>
        <w:gridCol w:w="1663"/>
        <w:gridCol w:w="1663"/>
        <w:gridCol w:w="1663"/>
      </w:tblGrid>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6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11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16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21  </w:t>
            </w:r>
            <w:r>
              <w:rPr>
                <w:b/>
                <w:i w:val="0"/>
                <w:color w:val="5A2D8F"/>
                <w:sz w:val="23"/>
                <w:szCs w:val="23"/>
              </w:rPr>
              <w:t xml:space="preserve">A</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26  </w:t>
            </w:r>
            <w:r>
              <w:rPr>
                <w:b/>
                <w:i w:val="0"/>
                <w:color w:val="5A2D8F"/>
                <w:sz w:val="23"/>
                <w:szCs w:val="23"/>
              </w:rPr>
              <w:t xml:space="preserve">D</w:t>
            </w:r>
          </w:p>
        </w:tc>
      </w:tr>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7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12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17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22  </w:t>
            </w:r>
            <w:r>
              <w:rPr>
                <w:b/>
                <w:i w:val="0"/>
                <w:color w:val="5A2D8F"/>
                <w:sz w:val="23"/>
                <w:szCs w:val="23"/>
              </w:rPr>
              <w:t xml:space="preserve">A</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27  </w:t>
            </w:r>
            <w:r>
              <w:rPr>
                <w:b/>
                <w:i w:val="0"/>
                <w:color w:val="5A2D8F"/>
                <w:sz w:val="23"/>
                <w:szCs w:val="23"/>
              </w:rPr>
              <w:t xml:space="preserve">A</w:t>
            </w:r>
          </w:p>
        </w:tc>
      </w:tr>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3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8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13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18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23  </w:t>
            </w:r>
            <w:r>
              <w:rPr>
                <w:b/>
                <w:i w:val="0"/>
                <w:color w:val="5A2D8F"/>
                <w:sz w:val="23"/>
                <w:szCs w:val="23"/>
              </w:rPr>
              <w:t xml:space="preserve">B</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28  </w:t>
            </w:r>
            <w:r>
              <w:rPr>
                <w:b/>
                <w:i w:val="0"/>
                <w:color w:val="5A2D8F"/>
                <w:sz w:val="23"/>
                <w:szCs w:val="23"/>
              </w:rPr>
              <w:t xml:space="preserve">C</w:t>
            </w:r>
          </w:p>
        </w:tc>
      </w:tr>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4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9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14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19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24  </w:t>
            </w:r>
            <w:r>
              <w:rPr>
                <w:b/>
                <w:i w:val="0"/>
                <w:color w:val="5A2D8F"/>
                <w:sz w:val="23"/>
                <w:szCs w:val="23"/>
              </w:rPr>
              <w:t xml:space="preserve">A</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29  </w:t>
            </w:r>
            <w:r>
              <w:rPr>
                <w:b/>
                <w:i w:val="0"/>
                <w:color w:val="5A2D8F"/>
                <w:sz w:val="23"/>
                <w:szCs w:val="23"/>
              </w:rPr>
              <w:t xml:space="preserve">C</w:t>
            </w:r>
          </w:p>
        </w:tc>
      </w:tr>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5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10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15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20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25  </w:t>
            </w:r>
            <w:r>
              <w:rPr>
                <w:b/>
                <w:i w:val="0"/>
                <w:color w:val="5A2D8F"/>
                <w:sz w:val="23"/>
                <w:szCs w:val="23"/>
              </w:rPr>
              <w:t xml:space="preserve">B</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30  </w:t>
            </w:r>
            <w:r>
              <w:rPr>
                <w:b/>
                <w:i w:val="0"/>
                <w:color w:val="5A2D8F"/>
                <w:sz w:val="23"/>
                <w:szCs w:val="23"/>
              </w:rPr>
              <w:t xml:space="preserve">D</w:t>
            </w:r>
          </w:p>
        </w:tc>
      </w:tr>
    </w:tbl>
    <w:p>
      <w:pPr>
        <w:spacing w:before="200" w:after="80"/>
      </w:pPr>
      <w:r>
        <w:rPr>
          <w:b/>
          <w:i w:val="0"/>
          <w:color w:val="5A2D8F"/>
          <w:sz w:val="24"/>
          <w:szCs w:val="24"/>
        </w:rPr>
        <w:t xml:space="preserve">Solutions</w:t>
      </w:r>
    </w:p>
    <w:tbl>
      <w:tblPr>
        <w:tblW w:type="auto" w:w="0"/>
        <w:jc w:val="center"/>
        <w:tblLayout w:type="fixed"/>
        <w:tblLook w:firstColumn="1" w:firstRow="1" w:lastColumn="0" w:lastRow="0" w:noHBand="0" w:noVBand="1" w:val="04A0"/>
      </w:tblPr>
      <w:tblGrid>
        <w:gridCol w:w="624"/>
        <w:gridCol w:w="2041"/>
        <w:gridCol w:w="1644"/>
        <w:gridCol w:w="5669"/>
      </w:tblGrid>
      <w:tr>
        <w:trPr>
          <w:tblHeader w:val="true"/>
        </w:trPr>
        <w:tc>
          <w:tcPr>
            <w:tcW w:type="dxa" w:w="624"/>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szCs w:val="21"/>
              </w:rPr>
              <w:t xml:space="preserve">Q</w:t>
            </w:r>
          </w:p>
        </w:tc>
        <w:tc>
          <w:tcPr>
            <w:tcW w:type="dxa" w:w="2041"/>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szCs w:val="21"/>
              </w:rPr>
              <w:t xml:space="preserve">Part · level</w:t>
            </w:r>
          </w:p>
        </w:tc>
        <w:tc>
          <w:tcPr>
            <w:tcW w:type="dxa" w:w="1644"/>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szCs w:val="21"/>
              </w:rPr>
              <w:t xml:space="preserve">Answer</w:t>
            </w:r>
          </w:p>
        </w:tc>
        <w:tc>
          <w:tcPr>
            <w:tcW w:type="dxa" w:w="5669"/>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szCs w:val="21"/>
              </w:rPr>
              <w:t xml:space="preserve">Why?</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 · Ch1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2</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Write both numbers and compare their tens digits.</w:t>
            </w:r>
          </w:p>
          <w:p>
            <w:pPr>
              <w:spacing w:before="0" w:after="0" w:line="252" w:lineRule="auto"/>
            </w:pPr>
            <w:r>
              <w:rPr>
                <w:b w:val="0"/>
                <w:i w:val="0"/>
                <w:sz w:val="20"/>
                <w:szCs w:val="20"/>
              </w:rPr>
              <w:t xml:space="preserve">Riya's number is 64, which has 6 tens. Ravi's number is 46, which has 4 tens. 6 − 4 = 2 more tens.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 · Ch1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The ones digit can be 5, 6, 7, 8 or 9.</w:t>
            </w:r>
          </w:p>
          <w:p>
            <w:pPr>
              <w:spacing w:before="0" w:after="0" w:line="252" w:lineRule="auto"/>
            </w:pPr>
            <w:r>
              <w:rPr>
                <w:b w:val="0"/>
                <w:i w:val="0"/>
                <w:sz w:val="20"/>
                <w:szCs w:val="20"/>
              </w:rPr>
              <w:t xml:space="preserve">The numbers are 75, 76, 77, 78 and 79. That is 5 numbers. 74 does not count, because 4 is not greater than 4.</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 · Ch1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8</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Use as many bundles of 10 as you can.</w:t>
            </w:r>
          </w:p>
          <w:p>
            <w:pPr>
              <w:spacing w:before="0" w:after="0" w:line="252" w:lineRule="auto"/>
            </w:pPr>
            <w:r>
              <w:rPr>
                <w:b w:val="0"/>
                <w:i w:val="0"/>
                <w:sz w:val="20"/>
                <w:szCs w:val="20"/>
              </w:rPr>
              <w:t xml:space="preserve">53 is 5 tens and 3 ones, so she uses 5 bundles and 3 single sticks. That is 5 + 3 = 8 pieces.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 · Ch1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40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First find 3 ones more than 57.</w:t>
            </w:r>
          </w:p>
          <w:p>
            <w:pPr>
              <w:spacing w:before="0" w:after="0" w:line="252" w:lineRule="auto"/>
            </w:pPr>
            <w:r>
              <w:rPr>
                <w:b w:val="0"/>
                <w:i w:val="0"/>
                <w:sz w:val="20"/>
                <w:szCs w:val="20"/>
              </w:rPr>
              <w:t xml:space="preserve">3 ones more than 57 is 60. Two tens less than 60 is 40.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 · Ch1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13</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Count on to the next ten, then on to 60.</w:t>
            </w:r>
          </w:p>
          <w:p>
            <w:pPr>
              <w:spacing w:before="0" w:after="0" w:line="252" w:lineRule="auto"/>
            </w:pPr>
            <w:r>
              <w:rPr>
                <w:b w:val="0"/>
                <w:i w:val="0"/>
                <w:sz w:val="20"/>
                <w:szCs w:val="20"/>
              </w:rPr>
              <w:t xml:space="preserve">There are 4 towers and 7 single blocks: 47 blocks. 3 more blocks make 50, and 10 more make 60. So 3 + 10 = 13 more blocks are needed.</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 · Ch1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12</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The number 11 has two 1s.</w:t>
            </w:r>
          </w:p>
          <w:p>
            <w:pPr>
              <w:spacing w:before="0" w:after="0" w:line="252" w:lineRule="auto"/>
            </w:pPr>
            <w:r>
              <w:rPr>
                <w:b w:val="0"/>
                <w:i w:val="0"/>
                <w:sz w:val="20"/>
                <w:szCs w:val="20"/>
              </w:rPr>
              <w:t xml:space="preserve">He writes a 1 in 1, then in 10, 12, 13, 14, 15, 16, 17, 18 and 19, and twice in 11. That is 1 + 9 + 2 = 12 times.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 · Ch1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Do not forget the 1-digit number 4.</w:t>
            </w:r>
          </w:p>
          <w:p>
            <w:pPr>
              <w:spacing w:before="0" w:after="0" w:line="252" w:lineRule="auto"/>
            </w:pPr>
            <w:r>
              <w:rPr>
                <w:b w:val="0"/>
                <w:i w:val="0"/>
                <w:sz w:val="20"/>
                <w:szCs w:val="20"/>
              </w:rPr>
              <w:t xml:space="preserve">The numbers are 4, 14, 24, 34 and 44. That is 5 numbers. (40 to 49 have 4 as the tens digit, not the ones digit, except 44.)</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2 · Ch2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17 − 8 and 13 − 4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Work out both subtractions in each pair.</w:t>
            </w:r>
          </w:p>
          <w:p>
            <w:pPr>
              <w:spacing w:before="0" w:after="0" w:line="252" w:lineRule="auto"/>
            </w:pPr>
            <w:r>
              <w:rPr>
                <w:b w:val="0"/>
                <w:i w:val="0"/>
                <w:sz w:val="20"/>
                <w:szCs w:val="20"/>
              </w:rPr>
              <w:t xml:space="preserve">17 − 8 = 9 and 13 − 4 = 9, so this pair matches. In the other pairs: 9 and 8, 9 and 8, 9 and 8.</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2 · Ch2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11</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List all the totals two darts can make.</w:t>
            </w:r>
          </w:p>
          <w:p>
            <w:pPr>
              <w:spacing w:before="0" w:after="0" w:line="252" w:lineRule="auto"/>
            </w:pPr>
            <w:r>
              <w:rPr>
                <w:b w:val="0"/>
                <w:i w:val="0"/>
                <w:sz w:val="20"/>
                <w:szCs w:val="20"/>
              </w:rPr>
              <w:t xml:space="preserve">Two darts can make 3 + 3 = 6, 3 + 5 = 8, 3 + 7 = 10, 5 + 5 = 10, 5 + 7 = 12 and 7 + 7 = 14. So 11 is not possible.</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2 · Ch2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8</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The left side is 6 + 7 + 4. What do 4 and 5 still need?</w:t>
            </w:r>
          </w:p>
          <w:p>
            <w:pPr>
              <w:spacing w:before="0" w:after="0" w:line="252" w:lineRule="auto"/>
            </w:pPr>
            <w:r>
              <w:rPr>
                <w:b w:val="0"/>
                <w:i w:val="0"/>
                <w:sz w:val="20"/>
                <w:szCs w:val="20"/>
              </w:rPr>
              <w:t xml:space="preserve">The left side is 6 + 7 + 4 = 17. The right side has 4 + 5 = 9 so far. 17 − 9 = 8, so the box holds 8.</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2 · Ch2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12</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Find each hidden number first.</w:t>
            </w:r>
          </w:p>
          <w:p>
            <w:pPr>
              <w:spacing w:before="0" w:after="0" w:line="252" w:lineRule="auto"/>
            </w:pPr>
            <w:r>
              <w:rPr>
                <w:b w:val="0"/>
                <w:i w:val="0"/>
                <w:sz w:val="20"/>
                <w:szCs w:val="20"/>
              </w:rPr>
              <w:t xml:space="preserve">4 + 7 = 11, so the first box is 7. 11 − 5 = 6, so the second box is 5. Their total is 7 + 5 = 12.</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2 · Ch2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Use the row: 3 + ? + 4 = 12.</w:t>
            </w:r>
          </w:p>
          <w:p>
            <w:pPr>
              <w:spacing w:before="0" w:after="0" w:line="252" w:lineRule="auto"/>
            </w:pPr>
            <w:r>
              <w:rPr>
                <w:b w:val="0"/>
                <w:i w:val="0"/>
                <w:sz w:val="20"/>
                <w:szCs w:val="20"/>
              </w:rPr>
              <w:t xml:space="preserve">Row: 3 + ? + 4 = 12. Since 3 + 4 = 7, the middle is 12 − 7 = 5. Check the column: 2 + 5 + 5 = 12.</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2 · Ch2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13</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Count the bows in threes first.</w:t>
            </w:r>
          </w:p>
          <w:p>
            <w:pPr>
              <w:spacing w:before="0" w:after="0" w:line="252" w:lineRule="auto"/>
            </w:pPr>
            <w:r>
              <w:rPr>
                <w:b w:val="0"/>
                <w:i w:val="0"/>
                <w:sz w:val="20"/>
                <w:szCs w:val="20"/>
              </w:rPr>
              <w:t xml:space="preserve">5 kites with 3 bows each: 3 + 3 + 3 + 3 + 3 = 15 bows. After 2 fall off: 15 − 2 = 13.</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3 · Ch5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The side where the triangles are joined is inside the kite.</w:t>
            </w:r>
          </w:p>
          <w:p>
            <w:pPr>
              <w:spacing w:before="0" w:after="0" w:line="252" w:lineRule="auto"/>
            </w:pPr>
            <w:r>
              <w:rPr>
                <w:b w:val="0"/>
                <w:i w:val="0"/>
                <w:sz w:val="20"/>
                <w:szCs w:val="20"/>
              </w:rPr>
              <w:t xml:space="preserve">The two triangles have 3 + 3 = 6 sides. The shared side is inside the kite, so it is not on the outline. The outline has 4 sides.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3 · Ch5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The corner-to-corner line makes 2 big triangles. Does the middle line make any small ones?</w:t>
            </w:r>
          </w:p>
          <w:p>
            <w:pPr>
              <w:spacing w:before="0" w:after="0" w:line="252" w:lineRule="auto"/>
            </w:pPr>
            <w:r>
              <w:rPr>
                <w:b w:val="0"/>
                <w:i w:val="0"/>
                <w:sz w:val="20"/>
                <w:szCs w:val="20"/>
              </w:rPr>
              <w:t xml:space="preserve">The corner-to-corner line makes 2 big triangles. The middle line cuts a small triangle off each of them, one at the top and one at the bottom. 2 + 2 = 4 triangles.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3 · Ch5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Can 4 small squares here make a bigger square?</w:t>
            </w:r>
          </w:p>
          <w:p>
            <w:pPr>
              <w:spacing w:before="0" w:after="0" w:line="252" w:lineRule="auto"/>
            </w:pPr>
            <w:r>
              <w:rPr>
                <w:b w:val="0"/>
                <w:i w:val="0"/>
                <w:sz w:val="20"/>
                <w:szCs w:val="20"/>
              </w:rPr>
              <w:t xml:space="preserve">There are 5 small squares. No 4 of them sit together in a 2 by 2 block, so there is no bigger square. The answer is 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3 · Ch5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Piece P</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The gap is a triangle with a square corner. Compare sizes too.</w:t>
            </w:r>
          </w:p>
          <w:p>
            <w:pPr>
              <w:spacing w:before="0" w:after="0" w:line="252" w:lineRule="auto"/>
            </w:pPr>
            <w:r>
              <w:rPr>
                <w:b w:val="0"/>
                <w:i w:val="0"/>
                <w:sz w:val="20"/>
                <w:szCs w:val="20"/>
              </w:rPr>
              <w:t xml:space="preserve">The gap is a triangle with a square corner and two equal short sides. Piece P has the same shape and size. Q is too small, R is a rectangle and S has no square corner.</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4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10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Find the open days in one week first.</w:t>
            </w:r>
          </w:p>
          <w:p>
            <w:pPr>
              <w:spacing w:before="0" w:after="0" w:line="252" w:lineRule="auto"/>
            </w:pPr>
            <w:r>
              <w:rPr>
                <w:b w:val="0"/>
                <w:i w:val="0"/>
                <w:sz w:val="20"/>
                <w:szCs w:val="20"/>
              </w:rPr>
              <w:t xml:space="preserve">In one week it is open on Tuesday, Wednesday, Thursday, Friday and Saturday: 5 days. In 2 weeks it is open on 5 + 5 = 10 days.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4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₹50 and ₹20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Some of these notes do not exist.</w:t>
            </w:r>
          </w:p>
          <w:p>
            <w:pPr>
              <w:spacing w:before="0" w:after="0" w:line="252" w:lineRule="auto"/>
            </w:pPr>
            <w:r>
              <w:rPr>
                <w:b w:val="0"/>
                <w:i w:val="0"/>
                <w:sz w:val="20"/>
                <w:szCs w:val="20"/>
              </w:rPr>
              <w:t xml:space="preserve">₹50 + ₹20 = ₹70, and both are real notes. There are no ₹40, ₹30 or ₹60 notes, and ₹50 + ₹10 is only ₹60.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4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9</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Find the tuition days in one week.</w:t>
            </w:r>
          </w:p>
          <w:p>
            <w:pPr>
              <w:spacing w:before="0" w:after="0" w:line="252" w:lineRule="auto"/>
            </w:pPr>
            <w:r>
              <w:rPr>
                <w:b w:val="0"/>
                <w:i w:val="0"/>
                <w:sz w:val="20"/>
                <w:szCs w:val="20"/>
              </w:rPr>
              <w:t xml:space="preserve">Each week has 3 tuition days. In 3 weeks: 3 + 3 + 3 = 9 days.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4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15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Find the total first, then count in twos.</w:t>
            </w:r>
          </w:p>
          <w:p>
            <w:pPr>
              <w:spacing w:before="0" w:after="0" w:line="252" w:lineRule="auto"/>
            </w:pPr>
            <w:r>
              <w:rPr>
                <w:b w:val="0"/>
                <w:i w:val="0"/>
                <w:sz w:val="20"/>
                <w:szCs w:val="20"/>
              </w:rPr>
              <w:t xml:space="preserve">₹20 + ₹10 = ₹30. Counting in twos to 30: 2, 4, 6, … , 30. That is 10 coins for ₹20 and 5 more for ₹10, so 15 coins.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5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3 bags of 3 apples</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Find the total number of apples in each group.</w:t>
            </w:r>
          </w:p>
          <w:p>
            <w:pPr>
              <w:spacing w:before="0" w:after="0" w:line="252" w:lineRule="auto"/>
            </w:pPr>
            <w:r>
              <w:rPr>
                <w:b w:val="0"/>
                <w:i w:val="0"/>
                <w:sz w:val="20"/>
                <w:szCs w:val="20"/>
              </w:rPr>
              <w:t xml:space="preserve">2 bags of 4 make 4 + 4 = 8. 4 bags of 2 make 2 + 2 + 2 + 2 = 8. 8 single apples make 8. But 3 bags of 3 make 3 + 3 + 3 = 9.</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5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14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Compare each In number with its Out number.</w:t>
            </w:r>
          </w:p>
          <w:p>
            <w:pPr>
              <w:spacing w:before="0" w:after="0" w:line="252" w:lineRule="auto"/>
            </w:pPr>
            <w:r>
              <w:rPr>
                <w:b w:val="0"/>
                <w:i w:val="0"/>
                <w:sz w:val="20"/>
                <w:szCs w:val="20"/>
              </w:rPr>
              <w:t xml:space="preserve">3 → 6 and 5 → 10: each number is doubled. So 7 → 7 + 7 = 14.</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5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Count how many numbers she has written after each group.</w:t>
            </w:r>
          </w:p>
          <w:p>
            <w:pPr>
              <w:spacing w:before="0" w:after="0" w:line="252" w:lineRule="auto"/>
            </w:pPr>
            <w:r>
              <w:rPr>
                <w:b w:val="0"/>
                <w:i w:val="0"/>
                <w:sz w:val="20"/>
                <w:szCs w:val="20"/>
              </w:rPr>
              <w:t xml:space="preserve">After the 1 she has written 1 number, after the 2s 3 numbers, after the 3s 6 numbers and after the 4s 10 numbers. The 11th to 15th numbers are 5s, so the 12th is 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5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2</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Keep taking away 3.</w:t>
            </w:r>
          </w:p>
          <w:p>
            <w:pPr>
              <w:spacing w:before="0" w:after="0" w:line="252" w:lineRule="auto"/>
            </w:pPr>
            <w:r>
              <w:rPr>
                <w:b w:val="0"/>
                <w:i w:val="0"/>
                <w:sz w:val="20"/>
                <w:szCs w:val="20"/>
              </w:rPr>
              <w:t xml:space="preserve">He says 20, 17, 14, 11, 8, 5, 2. The number 5 is not less than 5. The first number less than 5 is 2.</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Section II · Ch1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54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Each time the tens digit goes up by 1 and the ones digit goes down by 1.</w:t>
            </w:r>
          </w:p>
          <w:p>
            <w:pPr>
              <w:spacing w:before="0" w:after="0" w:line="252" w:lineRule="auto"/>
            </w:pPr>
            <w:r>
              <w:rPr>
                <w:b w:val="0"/>
                <w:i w:val="0"/>
                <w:sz w:val="20"/>
                <w:szCs w:val="20"/>
              </w:rPr>
              <w:t xml:space="preserve">She says 9, 18, 27, 36, 45, 54. In 45 the tens digit is smaller than the ones digit. In 54 the tens digit 5 is bigger than 4. So the answer is 54.</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Section II · Ch5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7</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Each new triangle needs 2 more sticks.</w:t>
            </w:r>
          </w:p>
          <w:p>
            <w:pPr>
              <w:spacing w:before="0" w:after="0" w:line="252" w:lineRule="auto"/>
            </w:pPr>
            <w:r>
              <w:rPr>
                <w:b w:val="0"/>
                <w:i w:val="0"/>
                <w:sz w:val="20"/>
                <w:szCs w:val="20"/>
              </w:rPr>
              <w:t xml:space="preserve">The sticks needed go 3, 5, 7, 9, 11, 13, 15 for 1, 2, 3, 4, 5, 6, 7 triangles. So 15 sticks make 7 triangles.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Section II · Ch9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17th</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The waterings are 3 days apart.</w:t>
            </w:r>
          </w:p>
          <w:p>
            <w:pPr>
              <w:spacing w:before="0" w:after="0" w:line="252" w:lineRule="auto"/>
            </w:pPr>
            <w:r>
              <w:rPr>
                <w:b w:val="0"/>
                <w:i w:val="0"/>
                <w:sz w:val="20"/>
                <w:szCs w:val="20"/>
              </w:rPr>
              <w:t xml:space="preserve">The waterings are on the 2nd, 5th, 8th, 11th, 14th and 17th. The 6th watering is on the 17th.</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Section II · Ch1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6</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₹38 is 3 tens and 8 ones.</w:t>
            </w:r>
          </w:p>
          <w:p>
            <w:pPr>
              <w:spacing w:before="0" w:after="0" w:line="252" w:lineRule="auto"/>
            </w:pPr>
            <w:r>
              <w:rPr>
                <w:b w:val="0"/>
                <w:i w:val="0"/>
                <w:sz w:val="20"/>
                <w:szCs w:val="20"/>
              </w:rPr>
              <w:t xml:space="preserve">Three ₹10 notes make ₹30. The ₹8 left is ₹5 + ₹2 + ₹1, which is 3 coins. So she uses 3 + 3 = 6 notes and coins.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30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Section II · Ch2 + Ch5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6</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Trace round the outside edge and count each straight side.</w:t>
            </w:r>
          </w:p>
          <w:p>
            <w:pPr>
              <w:spacing w:before="0" w:after="0" w:line="252" w:lineRule="auto"/>
            </w:pPr>
            <w:r>
              <w:rPr>
                <w:b w:val="0"/>
                <w:i w:val="0"/>
                <w:sz w:val="20"/>
                <w:szCs w:val="20"/>
              </w:rPr>
              <w:t xml:space="preserve">Going round the outside: left side, bottom side, right side, a short top side, a short side going up, and the top of the top square. That is 6 sides.</w:t>
            </w:r>
          </w:p>
        </w:tc>
      </w:tr>
    </w:tbl>
    <w:p>
      <w:pPr>
        <w:spacing w:before="0" w:after="0" w:line="20" w:lineRule="exact"/>
        <w:rPr>
          <w:sz w:val="2"/>
        </w:rPr>
        <w:sectPr>
          <w:headerReference w:type="default" r:id="rIdM53"/>
          <w:footerReference w:type="default" r:id="rIdM3"/>
          <w:footerReference w:type="first" r:id="rIdM3"/>
          <w:type w:val="nextPage"/>
          <w:pgSz w:w="11906" w:h="16838"/>
          <w:pgMar w:top="1077" w:right="964" w:bottom="1020" w:left="964" w:header="454" w:footer="397" w:gutter="0"/>
          <w:cols w:space="720"/>
          <w:titlePg/>
          <w:docGrid w:linePitch="360"/>
        </w:sectPr>
      </w:pPr>
    </w:p>
    <w:p>
      <w:pPr>
        <w:spacing w:before="0" w:after="80" w:line="264" w:lineRule="auto"/>
        <w:jc w:val="center"/>
      </w:pPr>
      <w:r>
        <w:drawing>
          <wp:inline xmlns:a="http://schemas.openxmlformats.org/drawingml/2006/main" xmlns:pic="http://schemas.openxmlformats.org/drawingml/2006/picture" distT="0" distB="0" distL="0" distR="0">
            <wp:extent cx="817880" cy="886460"/>
            <wp:effectExtent l="0" t="0" r="0" b="0"/>
            <wp:docPr id="9110" name="logo10"/>
            <wp:cNvGraphicFramePr>
              <a:graphicFrameLocks noChangeAspect="1"/>
            </wp:cNvGraphicFramePr>
            <a:graphic>
              <a:graphicData uri="http://schemas.openxmlformats.org/drawingml/2006/picture">
                <pic:pic>
                  <pic:nvPicPr>
                    <pic:cNvPr id="0" name="logo10"/>
                    <pic:cNvPicPr/>
                  </pic:nvPicPr>
                  <pic:blipFill>
                    <a:blip r:embed="rIdM2"/>
                    <a:stretch>
                      <a:fillRect/>
                    </a:stretch>
                  </pic:blipFill>
                  <pic:spPr>
                    <a:xfrm>
                      <a:off x="0" y="0"/>
                      <a:ext cx="817880" cy="886460"/>
                    </a:xfrm>
                    <a:prstGeom prst="rect">
                      <a:avLst/>
                    </a:prstGeom>
                  </pic:spPr>
                </pic:pic>
              </a:graphicData>
            </a:graphic>
          </wp:inline>
        </w:drawing>
      </w:r>
    </w:p>
    <w:p>
      <w:pPr>
        <w:spacing w:before="0" w:after="20" w:line="264" w:lineRule="auto"/>
        <w:jc w:val="center"/>
      </w:pPr>
      <w:r>
        <w:rPr>
          <w:b/>
          <w:i w:val="0"/>
          <w:color w:val="1F3864"/>
          <w:sz w:val="36"/>
          <w:szCs w:val="36"/>
        </w:rPr>
        <w:t xml:space="preserve">ARYABHATTA MATHS OLYMPIAD</w:t>
      </w:r>
    </w:p>
    <w:p>
      <w:pPr>
        <w:spacing w:before="0" w:after="200" w:line="264" w:lineRule="auto"/>
        <w:jc w:val="center"/>
      </w:pPr>
      <w:r>
        <w:rPr>
          <w:b w:val="0"/>
          <w:i w:val="0"/>
          <w:color w:val="595959"/>
          <w:sz w:val="20"/>
          <w:szCs w:val="20"/>
        </w:rPr>
        <w:t xml:space="preserve">Level 2</w:t>
      </w:r>
    </w:p>
    <w:p>
      <w:pPr>
        <w:spacing w:before="0" w:after="40" w:line="264" w:lineRule="auto"/>
        <w:jc w:val="center"/>
      </w:pPr>
      <w:r>
        <w:rPr>
          <w:b/>
          <w:i w:val="0"/>
          <w:color w:val="C00000"/>
          <w:sz w:val="27"/>
          <w:szCs w:val="27"/>
        </w:rPr>
        <w:t xml:space="preserve">PRACTICE PAPER-10</w:t>
      </w:r>
    </w:p>
    <w:p>
      <w:pPr>
        <w:spacing w:before="0" w:after="200" w:line="264" w:lineRule="auto"/>
        <w:jc w:val="center"/>
      </w:pPr>
      <w:r>
        <w:rPr>
          <w:b/>
          <w:i w:val="0"/>
          <w:color w:val="1F3864"/>
          <w:sz w:val="52"/>
          <w:szCs w:val="52"/>
        </w:rPr>
        <w:t xml:space="preserve">CLASS 1</w:t>
      </w:r>
    </w:p>
    <w:tbl>
      <w:tblPr>
        <w:tblW w:w="9978"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95" w:type="dxa"/>
          <w:left w:w="100" w:type="dxa"/>
          <w:bottom w:w="95" w:type="dxa"/>
          <w:right w:w="100" w:type="dxa"/>
        </w:tblCellMar>
      </w:tblPr>
      <w:tblGrid>
        <w:gridCol w:w="3150"/>
        <w:gridCol w:w="6828"/>
      </w:tblGrid>
      <w:tr>
        <w:trPr>
          <w:cantSplit/>
        </w:trPr>
        <w:tc>
          <w:tcPr>
            <w:tcW w:w="3150" w:type="dxa"/>
            <w:shd w:val="clear" w:color="auto" w:fill="DEEBF7"/>
          </w:tcPr>
          <w:p>
            <w:pPr>
              <w:spacing w:before="0" w:after="0" w:line="264" w:lineRule="auto"/>
              <w:jc w:val="left"/>
            </w:pPr>
            <w:r>
              <w:rPr>
                <w:b/>
                <w:i w:val="0"/>
                <w:sz w:val="22"/>
                <w:szCs w:val="22"/>
              </w:rPr>
              <w:t xml:space="preserve">Total Questions</w:t>
            </w:r>
          </w:p>
        </w:tc>
        <w:tc>
          <w:tcPr>
            <w:tcW w:w="6828" w:type="dxa"/>
          </w:tcPr>
          <w:p>
            <w:pPr>
              <w:spacing w:before="0" w:after="0" w:line="264" w:lineRule="auto"/>
              <w:jc w:val="left"/>
            </w:pPr>
            <w:r>
              <w:rPr>
                <w:b w:val="0"/>
                <w:i w:val="0"/>
                <w:sz w:val="22"/>
                <w:szCs w:val="22"/>
              </w:rPr>
              <w:t xml:space="preserve">30 multiple-choice questions</w:t>
            </w:r>
          </w:p>
        </w:tc>
      </w:tr>
      <w:tr>
        <w:trPr>
          <w:cantSplit/>
        </w:trPr>
        <w:tc>
          <w:tcPr>
            <w:tcW w:w="3150" w:type="dxa"/>
            <w:shd w:val="clear" w:color="auto" w:fill="DEEBF7"/>
          </w:tcPr>
          <w:p>
            <w:pPr>
              <w:spacing w:before="0" w:after="0" w:line="264" w:lineRule="auto"/>
              <w:jc w:val="left"/>
            </w:pPr>
            <w:r>
              <w:rPr>
                <w:b/>
                <w:i w:val="0"/>
                <w:sz w:val="22"/>
                <w:szCs w:val="22"/>
              </w:rPr>
              <w:t xml:space="preserve">Level</w:t>
            </w:r>
          </w:p>
        </w:tc>
        <w:tc>
          <w:tcPr>
            <w:tcW w:w="6828" w:type="dxa"/>
          </w:tcPr>
          <w:p>
            <w:pPr>
              <w:spacing w:before="0" w:after="0" w:line="264" w:lineRule="auto"/>
              <w:jc w:val="left"/>
            </w:pPr>
            <w:r>
              <w:rPr>
                <w:b w:val="0"/>
                <w:i w:val="0"/>
                <w:sz w:val="22"/>
                <w:szCs w:val="22"/>
              </w:rPr>
              <w:t xml:space="preserve">Level-2 (final round): every question is Hard</w:t>
            </w:r>
          </w:p>
        </w:tc>
      </w:tr>
      <w:tr>
        <w:trPr>
          <w:cantSplit/>
        </w:trPr>
        <w:tc>
          <w:tcPr>
            <w:tcW w:w="3150" w:type="dxa"/>
            <w:shd w:val="clear" w:color="auto" w:fill="DEEBF7"/>
          </w:tcPr>
          <w:p>
            <w:pPr>
              <w:spacing w:before="0" w:after="0" w:line="264" w:lineRule="auto"/>
              <w:jc w:val="left"/>
            </w:pPr>
            <w:r>
              <w:rPr>
                <w:b/>
                <w:i w:val="0"/>
                <w:sz w:val="22"/>
                <w:szCs w:val="22"/>
              </w:rPr>
              <w:t xml:space="preserve">Time</w:t>
            </w:r>
          </w:p>
        </w:tc>
        <w:tc>
          <w:tcPr>
            <w:tcW w:w="6828" w:type="dxa"/>
          </w:tcPr>
          <w:p>
            <w:pPr>
              <w:spacing w:before="0" w:after="0" w:line="264" w:lineRule="auto"/>
              <w:jc w:val="left"/>
            </w:pPr>
            <w:r>
              <w:rPr>
                <w:b w:val="0"/>
                <w:i w:val="0"/>
                <w:sz w:val="22"/>
                <w:szCs w:val="22"/>
              </w:rPr>
              <w:t xml:space="preserve">45 minutes</w:t>
            </w:r>
          </w:p>
        </w:tc>
      </w:tr>
      <w:tr>
        <w:trPr>
          <w:cantSplit/>
        </w:trPr>
        <w:tc>
          <w:tcPr>
            <w:tcW w:w="3150" w:type="dxa"/>
            <w:shd w:val="clear" w:color="auto" w:fill="DEEBF7"/>
          </w:tcPr>
          <w:p>
            <w:pPr>
              <w:spacing w:before="0" w:after="0" w:line="264" w:lineRule="auto"/>
              <w:jc w:val="left"/>
            </w:pPr>
            <w:r>
              <w:rPr>
                <w:b/>
                <w:i w:val="0"/>
                <w:sz w:val="22"/>
                <w:szCs w:val="22"/>
              </w:rPr>
              <w:t xml:space="preserve">Section I</w:t>
            </w:r>
          </w:p>
        </w:tc>
        <w:tc>
          <w:tcPr>
            <w:tcW w:w="6828" w:type="dxa"/>
          </w:tcPr>
          <w:p>
            <w:pPr>
              <w:spacing w:before="0" w:after="0" w:line="264" w:lineRule="auto"/>
              <w:jc w:val="left"/>
            </w:pPr>
            <w:r>
              <w:rPr>
                <w:b w:val="0"/>
                <w:i w:val="0"/>
                <w:sz w:val="22"/>
                <w:szCs w:val="22"/>
              </w:rPr>
              <w:t xml:space="preserve">25 questions, each from one chapter</w:t>
            </w:r>
          </w:p>
        </w:tc>
      </w:tr>
      <w:tr>
        <w:trPr>
          <w:cantSplit/>
        </w:trPr>
        <w:tc>
          <w:tcPr>
            <w:tcW w:w="3150" w:type="dxa"/>
            <w:shd w:val="clear" w:color="auto" w:fill="DEEBF7"/>
          </w:tcPr>
          <w:p>
            <w:pPr>
              <w:spacing w:before="0" w:after="0" w:line="264" w:lineRule="auto"/>
              <w:jc w:val="left"/>
            </w:pPr>
            <w:r>
              <w:rPr>
                <w:b/>
                <w:i w:val="0"/>
                <w:sz w:val="22"/>
                <w:szCs w:val="22"/>
              </w:rPr>
              <w:t xml:space="preserve">Section II</w:t>
            </w:r>
          </w:p>
        </w:tc>
        <w:tc>
          <w:tcPr>
            <w:tcW w:w="6828" w:type="dxa"/>
          </w:tcPr>
          <w:p>
            <w:pPr>
              <w:spacing w:before="0" w:after="0" w:line="264" w:lineRule="auto"/>
              <w:jc w:val="left"/>
            </w:pPr>
            <w:r>
              <w:rPr>
                <w:b w:val="0"/>
                <w:i w:val="0"/>
                <w:sz w:val="22"/>
                <w:szCs w:val="22"/>
              </w:rPr>
              <w:t xml:space="preserve">5 Star Questions, each joining two chapters</w:t>
            </w:r>
          </w:p>
        </w:tc>
      </w:tr>
      <w:tr>
        <w:trPr>
          <w:cantSplit/>
        </w:trPr>
        <w:tc>
          <w:tcPr>
            <w:tcW w:w="3150" w:type="dxa"/>
            <w:shd w:val="clear" w:color="auto" w:fill="DEEBF7"/>
          </w:tcPr>
          <w:p>
            <w:pPr>
              <w:spacing w:before="0" w:after="0" w:line="264" w:lineRule="auto"/>
              <w:jc w:val="left"/>
            </w:pPr>
            <w:r>
              <w:rPr>
                <w:b/>
                <w:i w:val="0"/>
                <w:sz w:val="22"/>
                <w:szCs w:val="22"/>
              </w:rPr>
              <w:t xml:space="preserve">Negative Marking</w:t>
            </w:r>
          </w:p>
        </w:tc>
        <w:tc>
          <w:tcPr>
            <w:tcW w:w="6828" w:type="dxa"/>
          </w:tcPr>
          <w:p>
            <w:pPr>
              <w:spacing w:before="0" w:after="0" w:line="264" w:lineRule="auto"/>
              <w:jc w:val="left"/>
            </w:pPr>
            <w:r>
              <w:rPr>
                <w:b w:val="0"/>
                <w:i w:val="0"/>
                <w:sz w:val="22"/>
                <w:szCs w:val="22"/>
              </w:rPr>
              <w:t xml:space="preserve">No negative marking</w:t>
            </w:r>
          </w:p>
        </w:tc>
      </w:tr>
      <w:tr>
        <w:trPr>
          <w:cantSplit/>
        </w:trPr>
        <w:tc>
          <w:tcPr>
            <w:tcW w:w="3150" w:type="dxa"/>
            <w:shd w:val="clear" w:color="auto" w:fill="DEEBF7"/>
          </w:tcPr>
          <w:p>
            <w:pPr>
              <w:spacing w:before="0" w:after="0" w:line="264" w:lineRule="auto"/>
              <w:jc w:val="left"/>
            </w:pPr>
            <w:r>
              <w:rPr>
                <w:b/>
                <w:i w:val="0"/>
                <w:sz w:val="22"/>
                <w:szCs w:val="22"/>
              </w:rPr>
              <w:t xml:space="preserve">Calculator</w:t>
            </w:r>
          </w:p>
        </w:tc>
        <w:tc>
          <w:tcPr>
            <w:tcW w:w="6828" w:type="dxa"/>
          </w:tcPr>
          <w:p>
            <w:pPr>
              <w:spacing w:before="0" w:after="0" w:line="264" w:lineRule="auto"/>
              <w:jc w:val="left"/>
            </w:pPr>
            <w:r>
              <w:rPr>
                <w:b w:val="0"/>
                <w:i w:val="0"/>
                <w:sz w:val="22"/>
                <w:szCs w:val="22"/>
              </w:rPr>
              <w:t xml:space="preserve">Not allowed</w:t>
            </w:r>
          </w:p>
        </w:tc>
      </w:tr>
      <w:tr>
        <w:trPr>
          <w:cantSplit/>
        </w:trPr>
        <w:tc>
          <w:tcPr>
            <w:tcW w:w="3150" w:type="dxa"/>
            <w:shd w:val="clear" w:color="auto" w:fill="DEEBF7"/>
          </w:tcPr>
          <w:p>
            <w:pPr>
              <w:spacing w:before="0" w:after="0" w:line="264" w:lineRule="auto"/>
              <w:jc w:val="left"/>
            </w:pPr>
            <w:r>
              <w:rPr>
                <w:b/>
                <w:i w:val="0"/>
                <w:sz w:val="22"/>
                <w:szCs w:val="22"/>
              </w:rPr>
              <w:t xml:space="preserve">Chapters</w:t>
            </w:r>
          </w:p>
        </w:tc>
        <w:tc>
          <w:tcPr>
            <w:tcW w:w="6828" w:type="dxa"/>
          </w:tcPr>
          <w:p>
            <w:pPr>
              <w:spacing w:before="0" w:after="0" w:line="264" w:lineRule="auto"/>
              <w:jc w:val="left"/>
            </w:pPr>
            <w:r>
              <w:rPr>
                <w:b w:val="0"/>
                <w:i w:val="0"/>
                <w:sz w:val="22"/>
                <w:szCs w:val="22"/>
              </w:rPr>
              <w:t xml:space="preserve">Number System · Operations · Geometry · Applied Mathematics · Mathematical Reasoning</w:t>
            </w:r>
          </w:p>
        </w:tc>
      </w:tr>
    </w:tbl>
    <w:p>
      <w:pPr>
        <w:spacing w:before="0" w:after="0" w:line="320" w:lineRule="exact"/>
        <w:rPr>
          <w:sz w:val="2"/>
        </w:rPr>
      </w:pPr>
    </w:p>
    <w:tbl>
      <w:tblPr>
        <w:tblW w:w="9978" w:type="dxa"/>
        <w:jc w:val="center"/>
        <w:tblBorders>
          <w:top w:val="single" w:sz="8" w:space="0" w:color="FFD966"/>
          <w:left w:val="single" w:sz="8" w:space="0" w:color="FFD966"/>
          <w:bottom w:val="single" w:sz="8" w:space="0" w:color="FFD966"/>
          <w:right w:val="single" w:sz="8" w:space="0" w:color="FFD966"/>
          <w:insideH w:val="single" w:sz="8" w:space="0" w:color="FFD966"/>
          <w:insideV w:val="single" w:sz="8" w:space="0" w:color="FFD966"/>
        </w:tblBorders>
        <w:tblLayout w:type="fixed"/>
        <w:tblCellMar>
          <w:top w:w="120" w:type="dxa"/>
          <w:left w:w="170" w:type="dxa"/>
          <w:bottom w:w="120" w:type="dxa"/>
          <w:right w:w="170" w:type="dxa"/>
        </w:tblCellMar>
      </w:tblPr>
      <w:tblGrid>
        <w:gridCol w:w="9978"/>
      </w:tblGrid>
      <w:tr>
        <w:trPr>
          <w:cantSplit/>
        </w:trPr>
        <w:tc>
          <w:tcPr>
            <w:tcW w:w="9978" w:type="dxa"/>
            <w:shd w:val="clear" w:color="auto" w:fill="FFF8E1"/>
          </w:tcPr>
          <w:p>
            <w:pPr>
              <w:spacing w:before="0" w:after="100" w:line="264" w:lineRule="auto"/>
              <w:jc w:val="left"/>
            </w:pPr>
            <w:r>
              <w:rPr>
                <w:b w:val="0"/>
                <w:i w:val="0"/>
                <w:sz w:val="26"/>
                <w:szCs w:val="26"/>
              </w:rPr>
              <w:t xml:space="preserve">👋 </w:t>
            </w:r>
            <w:r>
              <w:rPr>
                <w:b/>
                <w:i w:val="0"/>
                <w:color w:val="1F3864"/>
                <w:sz w:val="26"/>
                <w:szCs w:val="26"/>
              </w:rPr>
              <w:t xml:space="preserve">Hello, friend! How to do this paper:</w:t>
            </w:r>
          </w:p>
          <w:p>
            <w:pPr>
              <w:spacing w:before="0" w:after="70" w:line="264" w:lineRule="auto"/>
              <w:jc w:val="left"/>
            </w:pPr>
            <w:r>
              <w:rPr>
                <w:b w:val="0"/>
                <w:i w:val="0"/>
                <w:sz w:val="24"/>
                <w:szCs w:val="24"/>
              </w:rPr>
              <w:t xml:space="preserve">⭐ </w:t>
            </w:r>
            <w:r>
              <w:rPr>
                <w:b w:val="0"/>
                <w:i w:val="0"/>
                <w:sz w:val="24"/>
                <w:szCs w:val="24"/>
              </w:rPr>
              <w:t xml:space="preserve">Every question has four answer choices: (A), (B), (C) and (D). Only one is correct.</w:t>
            </w:r>
          </w:p>
          <w:p>
            <w:pPr>
              <w:spacing w:before="0" w:after="70" w:line="264" w:lineRule="auto"/>
              <w:jc w:val="left"/>
            </w:pPr>
            <w:r>
              <w:rPr>
                <w:b w:val="0"/>
                <w:i w:val="0"/>
                <w:sz w:val="24"/>
                <w:szCs w:val="24"/>
              </w:rPr>
              <w:t xml:space="preserve">⭐ </w:t>
            </w:r>
            <w:r>
              <w:rPr>
                <w:b w:val="0"/>
                <w:i w:val="0"/>
                <w:sz w:val="24"/>
                <w:szCs w:val="24"/>
              </w:rPr>
              <w:t xml:space="preserve">Read each question and look at its picture carefully. Then mark your answer on the answer sheet at the end.</w:t>
            </w:r>
          </w:p>
          <w:p>
            <w:pPr>
              <w:spacing w:before="0" w:after="70" w:line="264" w:lineRule="auto"/>
              <w:jc w:val="left"/>
            </w:pPr>
            <w:r>
              <w:rPr>
                <w:b w:val="0"/>
                <w:i w:val="0"/>
                <w:sz w:val="24"/>
                <w:szCs w:val="24"/>
              </w:rPr>
              <w:t xml:space="preserve">⭐ </w:t>
            </w:r>
            <w:r>
              <w:rPr>
                <w:b w:val="0"/>
                <w:i w:val="0"/>
                <w:sz w:val="24"/>
                <w:szCs w:val="24"/>
              </w:rPr>
              <w:t xml:space="preserve">This is a Level-2 paper. Every question needs careful thinking, so take your time and check each step.</w:t>
            </w:r>
          </w:p>
          <w:p>
            <w:pPr>
              <w:spacing w:before="0" w:after="70" w:line="264" w:lineRule="auto"/>
              <w:jc w:val="left"/>
            </w:pPr>
            <w:r>
              <w:rPr>
                <w:b w:val="0"/>
                <w:i w:val="0"/>
                <w:sz w:val="24"/>
                <w:szCs w:val="24"/>
              </w:rPr>
              <w:t xml:space="preserve">⭐ </w:t>
            </w:r>
            <w:r>
              <w:rPr>
                <w:b w:val="0"/>
                <w:i w:val="0"/>
                <w:sz w:val="24"/>
                <w:szCs w:val="24"/>
              </w:rPr>
              <w:t xml:space="preserve">Section I has 25 questions. Section II has 5 Star Questions.</w:t>
            </w:r>
          </w:p>
          <w:p>
            <w:pPr>
              <w:spacing w:before="0" w:after="70" w:line="264" w:lineRule="auto"/>
              <w:jc w:val="left"/>
            </w:pPr>
            <w:r>
              <w:rPr>
                <w:b w:val="0"/>
                <w:i w:val="0"/>
                <w:sz w:val="24"/>
                <w:szCs w:val="24"/>
              </w:rPr>
              <w:t xml:space="preserve">⭐ </w:t>
            </w:r>
            <w:r>
              <w:rPr>
                <w:b w:val="0"/>
                <w:i w:val="0"/>
                <w:sz w:val="24"/>
                <w:szCs w:val="24"/>
              </w:rPr>
              <w:t xml:space="preserve">There is no negative marking, so try every question.</w:t>
            </w:r>
          </w:p>
          <w:p>
            <w:pPr>
              <w:spacing w:before="0" w:after="70" w:line="264" w:lineRule="auto"/>
              <w:jc w:val="left"/>
            </w:pPr>
            <w:r>
              <w:rPr>
                <w:b w:val="0"/>
                <w:i w:val="0"/>
                <w:sz w:val="24"/>
                <w:szCs w:val="24"/>
              </w:rPr>
              <w:t xml:space="preserve">⭐ </w:t>
            </w:r>
            <w:r>
              <w:rPr>
                <w:b w:val="0"/>
                <w:i w:val="0"/>
                <w:sz w:val="24"/>
                <w:szCs w:val="24"/>
              </w:rPr>
              <w:t xml:space="preserve">Do not use a calculator. You may do rough work on a separate sheet.</w:t>
            </w:r>
          </w:p>
          <w:p>
            <w:pPr>
              <w:spacing w:before="0" w:after="70" w:line="264" w:lineRule="auto"/>
              <w:jc w:val="left"/>
            </w:pPr>
            <w:r>
              <w:rPr>
                <w:b w:val="0"/>
                <w:i w:val="0"/>
                <w:sz w:val="24"/>
                <w:szCs w:val="24"/>
              </w:rPr>
              <w:t xml:space="preserve">⭐ </w:t>
            </w:r>
            <w:r>
              <w:rPr>
                <w:b w:val="0"/>
                <w:i w:val="0"/>
                <w:sz w:val="24"/>
                <w:szCs w:val="24"/>
              </w:rPr>
              <w:t xml:space="preserve">All figures are not necessarily drawn to scale unless stated.</w:t>
            </w:r>
          </w:p>
        </w:tc>
      </w:tr>
    </w:tbl>
    <w:p>
      <w:pPr>
        <w:spacing w:before="0" w:after="0" w:line="280" w:lineRule="exact"/>
        <w:rPr>
          <w:sz w:val="2"/>
        </w:rPr>
      </w:pPr>
    </w:p>
    <w:tbl>
      <w:tblPr>
        <w:tblW w:w="9978" w:type="dxa"/>
        <w:jc w:val="center"/>
        <w:tblBorders>
          <w:top w:val="single" w:sz="8" w:space="0" w:color="BFBFBF"/>
          <w:left w:val="single" w:sz="8" w:space="0" w:color="BFBFBF"/>
          <w:bottom w:val="single" w:sz="8" w:space="0" w:color="BFBFBF"/>
          <w:right w:val="single" w:sz="8" w:space="0" w:color="BFBFBF"/>
          <w:insideH w:val="single" w:sz="8" w:space="0" w:color="BFBFBF"/>
          <w:insideV w:val="single" w:sz="8" w:space="0" w:color="BFBFBF"/>
        </w:tblBorders>
        <w:tblLayout w:type="fixed"/>
        <w:tblCellMar>
          <w:top w:w="120" w:type="dxa"/>
          <w:left w:w="170" w:type="dxa"/>
          <w:bottom w:w="120" w:type="dxa"/>
          <w:right w:w="170" w:type="dxa"/>
        </w:tblCellMar>
      </w:tblPr>
      <w:tblGrid>
        <w:gridCol w:w="9978"/>
      </w:tblGrid>
      <w:tr>
        <w:trPr>
          <w:cantSplit/>
        </w:trPr>
        <w:tc>
          <w:tcPr>
            <w:tcW w:w="9978" w:type="dxa"/>
            <w:shd w:val="clear" w:color="auto" w:fill="F2F2F2"/>
          </w:tcPr>
          <w:p>
            <w:pPr>
              <w:spacing w:before="0" w:after="50" w:line="264" w:lineRule="auto"/>
              <w:jc w:val="left"/>
            </w:pPr>
            <w:r>
              <w:rPr>
                <w:b/>
                <w:i w:val="0"/>
                <w:color w:val="1F3864"/>
                <w:sz w:val="17"/>
                <w:szCs w:val="17"/>
              </w:rPr>
              <w:t xml:space="preserve">For parents and teachers</w:t>
            </w:r>
          </w:p>
          <w:p>
            <w:pPr>
              <w:spacing w:before="0" w:after="30" w:line="264" w:lineRule="auto"/>
              <w:jc w:val="left"/>
            </w:pPr>
            <w:r>
              <w:rPr>
                <w:b w:val="0"/>
                <w:i w:val="0"/>
                <w:sz w:val="16"/>
                <w:szCs w:val="16"/>
              </w:rPr>
              <w:t xml:space="preserve">•  </w:t>
            </w:r>
            <w:r>
              <w:rPr>
                <w:b w:val="0"/>
                <w:i w:val="0"/>
                <w:sz w:val="16"/>
                <w:szCs w:val="16"/>
              </w:rPr>
              <w:t xml:space="preserve">Pictures are part of the questions. Every picture also works when printed in black and white.</w:t>
            </w:r>
          </w:p>
          <w:p>
            <w:pPr>
              <w:spacing w:before="0" w:after="30" w:line="264" w:lineRule="auto"/>
              <w:jc w:val="left"/>
            </w:pPr>
            <w:r>
              <w:rPr>
                <w:b w:val="0"/>
                <w:i w:val="0"/>
                <w:sz w:val="16"/>
                <w:szCs w:val="16"/>
              </w:rPr>
              <w:t xml:space="preserve">•  </w:t>
            </w:r>
            <w:r>
              <w:rPr>
                <w:b w:val="0"/>
                <w:i w:val="0"/>
                <w:sz w:val="16"/>
                <w:szCs w:val="16"/>
              </w:rPr>
              <w:t xml:space="preserve">You may read a question aloud to the child, exactly as printed. Please do not explain it or point to an answer choice.</w:t>
            </w:r>
          </w:p>
          <w:p>
            <w:pPr>
              <w:spacing w:before="0" w:after="30" w:line="264" w:lineRule="auto"/>
              <w:jc w:val="left"/>
            </w:pPr>
            <w:r>
              <w:rPr>
                <w:b w:val="0"/>
                <w:i w:val="0"/>
                <w:sz w:val="16"/>
                <w:szCs w:val="16"/>
              </w:rPr>
              <w:t xml:space="preserve">•  </w:t>
            </w:r>
            <w:r>
              <w:rPr>
                <w:b w:val="0"/>
                <w:i w:val="0"/>
                <w:sz w:val="16"/>
                <w:szCs w:val="16"/>
              </w:rPr>
              <w:t xml:space="preserve">Parts follow the AMO syllabus chapters. Chapters 3, 4, 6, 7 and 8 are not part of the Class 1 syllabus, so the chapter numbers shown in the Part headings have gaps.</w:t>
            </w:r>
          </w:p>
          <w:p>
            <w:pPr>
              <w:spacing w:before="0" w:after="30" w:line="264" w:lineRule="auto"/>
              <w:jc w:val="left"/>
            </w:pPr>
            <w:r>
              <w:rPr>
                <w:b w:val="0"/>
                <w:i w:val="0"/>
                <w:sz w:val="16"/>
                <w:szCs w:val="16"/>
              </w:rPr>
              <w:t xml:space="preserve">•  </w:t>
            </w:r>
            <w:r>
              <w:rPr>
                <w:b w:val="0"/>
                <w:i w:val="0"/>
                <w:sz w:val="16"/>
                <w:szCs w:val="16"/>
              </w:rPr>
              <w:t xml:space="preserve">The answer sheet and the answer key are at the end. Remove only the answer key before the child begins.</w:t>
            </w:r>
          </w:p>
        </w:tc>
      </w:tr>
    </w:tbl>
    <w:p>
      <w:pPr>
        <w:pageBreakBefore/>
        <w:spacing w:before="0" w:after="0"/>
      </w:pPr>
      <w:r>
        <w:rPr>
          <w:sz w:val="4"/>
        </w:rPr>
        <w:t xml:space="preserve"> </w:t>
      </w:r>
    </w:p>
    <w:p>
      <w:pPr>
        <w:keepNext/>
        <w:spacing w:before="80" w:after="120"/>
        <w:shd w:val="clear" w:color="auto" w:fill="E8A800"/>
        <w:pBdr>
          <w:top w:val="single" w:sz="4" w:space="4" w:color="E8A800"/>
          <w:left w:val="single" w:sz="4" w:space="4" w:color="E8A800"/>
          <w:bottom w:val="single" w:sz="4" w:space="4" w:color="E8A800"/>
          <w:right w:val="single" w:sz="4" w:space="4" w:color="E8A800"/>
        </w:pBdr>
        <w:ind w:left="85" w:right="85"/>
      </w:pPr>
      <w:r>
        <w:rPr>
          <w:b/>
          <w:i w:val="0"/>
          <w:color w:val="1F1F1F"/>
          <w:sz w:val="26"/>
        </w:rPr>
        <w:t>SECTION I</w:t>
      </w:r>
      <w:r>
        <w:rPr>
          <w:b w:val="0"/>
          <w:i w:val="0"/>
          <w:color w:val="1F1F1F"/>
          <w:sz w:val="21"/>
        </w:rPr>
        <w:t xml:space="preserve">   25 questions · every question is Hard</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1 — Number System (Syllabus Chapter 1)</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  </w:t>
            </w:r>
            <w:r>
              <w:rPr>
                <w:b w:val="0"/>
                <w:i w:val="0"/>
                <w:sz w:val="28"/>
                <w:szCs w:val="28"/>
              </w:rPr>
              <w:t xml:space="preserve">Pari counts back by ones from 63. The first number she says is 62. What is the 5th number she says?</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58</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59</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57</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68</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3482340" cy="561340"/>
                  <wp:effectExtent l="0" t="0" r="0" b="0"/>
                  <wp:docPr id="147" name="fig p10 q2"/>
                  <wp:cNvGraphicFramePr>
                    <a:graphicFrameLocks noChangeAspect="1"/>
                  </wp:cNvGraphicFramePr>
                  <a:graphic>
                    <a:graphicData uri="http://schemas.openxmlformats.org/drawingml/2006/picture">
                      <pic:pic>
                        <pic:nvPicPr>
                          <pic:cNvPr id="0" name="fig p10 q2"/>
                          <pic:cNvPicPr/>
                        </pic:nvPicPr>
                        <pic:blipFill>
                          <a:blip r:embed="rIdM54"/>
                          <a:stretch>
                            <a:fillRect/>
                          </a:stretch>
                        </pic:blipFill>
                        <pic:spPr>
                          <a:xfrm>
                            <a:off x="0" y="0"/>
                            <a:ext cx="3482340" cy="561340"/>
                          </a:xfrm>
                          <a:prstGeom prst="rect">
                            <a:avLst/>
                          </a:prstGeom>
                        </pic:spPr>
                      </pic:pic>
                    </a:graphicData>
                  </a:graphic>
                </wp:inline>
              </w:drawing>
            </w:r>
          </w:p>
          <w:p>
            <w:pPr>
              <w:keepNext/>
              <w:spacing w:before="40" w:after="80" w:line="269" w:lineRule="auto"/>
            </w:pPr>
            <w:r>
              <w:rPr>
                <w:b/>
                <w:i w:val="0"/>
                <w:color w:val="5A2D8F"/>
                <w:sz w:val="28"/>
                <w:szCs w:val="28"/>
              </w:rPr>
              <w:t xml:space="preserve">Q2.  </w:t>
            </w:r>
            <w:r>
              <w:rPr>
                <w:b w:val="0"/>
                <w:i w:val="0"/>
                <w:sz w:val="28"/>
                <w:szCs w:val="28"/>
              </w:rPr>
              <w:t xml:space="preserve">How many of the numbers on these cards are 2-digit numbers?</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3</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5</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Q3.  </w:t>
            </w:r>
            <w:r>
              <w:rPr>
                <w:b w:val="0"/>
                <w:i w:val="0"/>
                <w:sz w:val="28"/>
                <w:szCs w:val="28"/>
              </w:rPr>
              <w:t xml:space="preserve">Shreya counts in tens from 10 to 100. Ravi counts in fives from 5 to 50. How many numbers do they both say?</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6</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Q4.  </w:t>
            </w:r>
            <w:r>
              <w:rPr>
                <w:b w:val="0"/>
                <w:i w:val="0"/>
                <w:sz w:val="28"/>
                <w:szCs w:val="28"/>
              </w:rPr>
              <w:t xml:space="preserve">How many numbers are greater than 58 and less than 65, and also have 6 as their tens digit?</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7</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5</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Q5.  </w:t>
            </w:r>
            <w:r>
              <w:rPr>
                <w:b w:val="0"/>
                <w:i w:val="0"/>
                <w:sz w:val="28"/>
                <w:szCs w:val="28"/>
              </w:rPr>
              <w:t xml:space="preserve">Which of these numbers is more than 4 tens and 9 ones, but less than 5 tens and 2 ones?</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48</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53</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49</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51</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Q6.  </w:t>
            </w:r>
            <w:r>
              <w:rPr>
                <w:b w:val="0"/>
                <w:i w:val="0"/>
                <w:sz w:val="28"/>
                <w:szCs w:val="28"/>
              </w:rPr>
              <w:t xml:space="preserve">Asha's house number is between 40 and 50, and both its digits are the same. Kunal's house number is 2 tens more than Asha's. What is Kunal's house number?</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46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64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66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44</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Q7.  </w:t>
            </w:r>
            <w:r>
              <w:rPr>
                <w:b w:val="0"/>
                <w:i w:val="0"/>
                <w:sz w:val="28"/>
                <w:szCs w:val="28"/>
              </w:rPr>
              <w:t xml:space="preserve">How many of the numbers from 1 to 30 are written with two digits?</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20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30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21</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9</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2 — Operations (Syllabus Chapter 2)</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Q8.  </w:t>
            </w:r>
            <w:r>
              <w:rPr>
                <w:b w:val="0"/>
                <w:i w:val="0"/>
                <w:sz w:val="28"/>
                <w:szCs w:val="28"/>
              </w:rPr>
              <w:t xml:space="preserve">Each of 1, 2, 3 and 4 is used once in each number sentence below. Which number sentence is true?</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 + 2 = 3 + 4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 + 4 = 2 + 3</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 + 3 = 2 + 4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4 − 1 = 3 − 2</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Q9.  </w:t>
            </w:r>
            <w:r>
              <w:rPr>
                <w:b w:val="0"/>
                <w:i w:val="0"/>
                <w:sz w:val="28"/>
                <w:szCs w:val="28"/>
              </w:rPr>
              <w:t xml:space="preserve">Ankit writes 13 as the sum of three different numbers. The biggest of the three numbers is 7. In how many ways can he do it?</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3</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4</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Q10.  </w:t>
            </w:r>
            <w:r>
              <w:rPr>
                <w:b w:val="0"/>
                <w:i w:val="0"/>
                <w:sz w:val="28"/>
                <w:szCs w:val="28"/>
              </w:rPr>
              <w:t xml:space="preserve">Kabir has 7 more marbles than Isha. Kabir gives Isha 2 of his marbles. Now how many more marbles does Kabir have than Isha?</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9</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3</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7</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Q11.  </w:t>
            </w:r>
            <w:r>
              <w:rPr>
                <w:b w:val="0"/>
                <w:i w:val="0"/>
                <w:sz w:val="28"/>
                <w:szCs w:val="28"/>
              </w:rPr>
              <w:t xml:space="preserve">Mohan had 18 mangoes. He sold 7 in the morning and some more in the evening. Now he has 5 mangoes left. How many did he sell in the evening?</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11</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13</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12</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3162300" cy="416559"/>
                  <wp:effectExtent l="0" t="0" r="0" b="0"/>
                  <wp:docPr id="148" name="fig p10 q12"/>
                  <wp:cNvGraphicFramePr>
                    <a:graphicFrameLocks noChangeAspect="1"/>
                  </wp:cNvGraphicFramePr>
                  <a:graphic>
                    <a:graphicData uri="http://schemas.openxmlformats.org/drawingml/2006/picture">
                      <pic:pic>
                        <pic:nvPicPr>
                          <pic:cNvPr id="0" name="fig p10 q12"/>
                          <pic:cNvPicPr/>
                        </pic:nvPicPr>
                        <pic:blipFill>
                          <a:blip r:embed="rIdM55"/>
                          <a:stretch>
                            <a:fillRect/>
                          </a:stretch>
                        </pic:blipFill>
                        <pic:spPr>
                          <a:xfrm>
                            <a:off x="0" y="0"/>
                            <a:ext cx="3162300" cy="416559"/>
                          </a:xfrm>
                          <a:prstGeom prst="rect">
                            <a:avLst/>
                          </a:prstGeom>
                        </pic:spPr>
                      </pic:pic>
                    </a:graphicData>
                  </a:graphic>
                </wp:inline>
              </w:drawing>
            </w:r>
          </w:p>
          <w:p>
            <w:pPr>
              <w:keepNext/>
              <w:spacing w:before="40" w:after="80" w:line="269" w:lineRule="auto"/>
            </w:pPr>
            <w:r>
              <w:rPr>
                <w:b/>
                <w:i w:val="0"/>
                <w:color w:val="5A2D8F"/>
                <w:sz w:val="28"/>
                <w:szCs w:val="28"/>
              </w:rPr>
              <w:t xml:space="preserve">Q12.  </w:t>
            </w:r>
            <w:r>
              <w:rPr>
                <w:b w:val="0"/>
                <w:i w:val="0"/>
                <w:sz w:val="28"/>
                <w:szCs w:val="28"/>
              </w:rPr>
              <w:t xml:space="preserve">What is the largest number that can go in the box so that the sentence is true?</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14</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5461000" cy="934719"/>
                  <wp:effectExtent l="0" t="0" r="0" b="0"/>
                  <wp:docPr id="149" name="fig p10 q13"/>
                  <wp:cNvGraphicFramePr>
                    <a:graphicFrameLocks noChangeAspect="1"/>
                  </wp:cNvGraphicFramePr>
                  <a:graphic>
                    <a:graphicData uri="http://schemas.openxmlformats.org/drawingml/2006/picture">
                      <pic:pic>
                        <pic:nvPicPr>
                          <pic:cNvPr id="0" name="fig p10 q13"/>
                          <pic:cNvPicPr/>
                        </pic:nvPicPr>
                        <pic:blipFill>
                          <a:blip r:embed="rIdM56"/>
                          <a:stretch>
                            <a:fillRect/>
                          </a:stretch>
                        </pic:blipFill>
                        <pic:spPr>
                          <a:xfrm>
                            <a:off x="0" y="0"/>
                            <a:ext cx="5461000" cy="934719"/>
                          </a:xfrm>
                          <a:prstGeom prst="rect">
                            <a:avLst/>
                          </a:prstGeom>
                        </pic:spPr>
                      </pic:pic>
                    </a:graphicData>
                  </a:graphic>
                </wp:inline>
              </w:drawing>
            </w:r>
          </w:p>
          <w:p>
            <w:pPr>
              <w:keepNext/>
              <w:spacing w:before="40" w:after="80" w:line="269" w:lineRule="auto"/>
            </w:pPr>
            <w:r>
              <w:rPr>
                <w:b/>
                <w:i w:val="0"/>
                <w:color w:val="5A2D8F"/>
                <w:sz w:val="28"/>
                <w:szCs w:val="28"/>
              </w:rPr>
              <w:t xml:space="preserve">Q13.  </w:t>
            </w:r>
            <w:r>
              <w:rPr>
                <w:b w:val="0"/>
                <w:i w:val="0"/>
                <w:sz w:val="28"/>
                <w:szCs w:val="28"/>
              </w:rPr>
              <w:t xml:space="preserve">Grandma puts laddoos on five plates, as shown. Each circle is one laddoo. How many laddoos are there in all?</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18</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20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5</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3 — Geometry (Syllabus Chapter 5)</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2410460" cy="2092960"/>
                  <wp:effectExtent l="0" t="0" r="0" b="0"/>
                  <wp:docPr id="150" name="fig p10 q14"/>
                  <wp:cNvGraphicFramePr>
                    <a:graphicFrameLocks noChangeAspect="1"/>
                  </wp:cNvGraphicFramePr>
                  <a:graphic>
                    <a:graphicData uri="http://schemas.openxmlformats.org/drawingml/2006/picture">
                      <pic:pic>
                        <pic:nvPicPr>
                          <pic:cNvPr id="0" name="fig p10 q14"/>
                          <pic:cNvPicPr/>
                        </pic:nvPicPr>
                        <pic:blipFill>
                          <a:blip r:embed="rIdM57"/>
                          <a:stretch>
                            <a:fillRect/>
                          </a:stretch>
                        </pic:blipFill>
                        <pic:spPr>
                          <a:xfrm>
                            <a:off x="0" y="0"/>
                            <a:ext cx="2410460" cy="2092960"/>
                          </a:xfrm>
                          <a:prstGeom prst="rect">
                            <a:avLst/>
                          </a:prstGeom>
                        </pic:spPr>
                      </pic:pic>
                    </a:graphicData>
                  </a:graphic>
                </wp:inline>
              </w:drawing>
            </w:r>
          </w:p>
          <w:p>
            <w:pPr>
              <w:keepNext/>
              <w:spacing w:before="40" w:after="80" w:line="269" w:lineRule="auto"/>
            </w:pPr>
            <w:r>
              <w:rPr>
                <w:b/>
                <w:i w:val="0"/>
                <w:color w:val="5A2D8F"/>
                <w:sz w:val="28"/>
                <w:szCs w:val="28"/>
              </w:rPr>
              <w:t xml:space="preserve">Q14.  </w:t>
            </w:r>
            <w:r>
              <w:rPr>
                <w:b w:val="0"/>
                <w:i w:val="0"/>
                <w:sz w:val="28"/>
                <w:szCs w:val="28"/>
              </w:rPr>
              <w:t xml:space="preserve">This big triangle is made of 9 small triangles. How many triangles of all sizes can you find?</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9</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13</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12</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Q15.  </w:t>
            </w:r>
            <w:r>
              <w:rPr>
                <w:b w:val="0"/>
                <w:i w:val="0"/>
                <w:sz w:val="28"/>
                <w:szCs w:val="28"/>
              </w:rPr>
              <w:t xml:space="preserve">Isha folds a square paper in half, then in half again the other way. All the folds meet at one corner of the small folded square. She cuts off that corner. How many holes are there when she opens the paper?</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2857500" cy="596900"/>
                  <wp:effectExtent l="0" t="0" r="0" b="0"/>
                  <wp:docPr id="151" name="fig p10 q16"/>
                  <wp:cNvGraphicFramePr>
                    <a:graphicFrameLocks noChangeAspect="1"/>
                  </wp:cNvGraphicFramePr>
                  <a:graphic>
                    <a:graphicData uri="http://schemas.openxmlformats.org/drawingml/2006/picture">
                      <pic:pic>
                        <pic:nvPicPr>
                          <pic:cNvPr id="0" name="fig p10 q16"/>
                          <pic:cNvPicPr/>
                        </pic:nvPicPr>
                        <pic:blipFill>
                          <a:blip r:embed="rIdM58"/>
                          <a:stretch>
                            <a:fillRect/>
                          </a:stretch>
                        </pic:blipFill>
                        <pic:spPr>
                          <a:xfrm>
                            <a:off x="0" y="0"/>
                            <a:ext cx="2857500" cy="596900"/>
                          </a:xfrm>
                          <a:prstGeom prst="rect">
                            <a:avLst/>
                          </a:prstGeom>
                        </pic:spPr>
                      </pic:pic>
                    </a:graphicData>
                  </a:graphic>
                </wp:inline>
              </w:drawing>
            </w:r>
          </w:p>
          <w:p>
            <w:pPr>
              <w:keepNext/>
              <w:spacing w:before="40" w:after="80" w:line="269" w:lineRule="auto"/>
            </w:pPr>
            <w:r>
              <w:rPr>
                <w:b/>
                <w:i w:val="0"/>
                <w:color w:val="5A2D8F"/>
                <w:sz w:val="28"/>
                <w:szCs w:val="28"/>
              </w:rPr>
              <w:t xml:space="preserve">Q16.  </w:t>
            </w:r>
            <w:r>
              <w:rPr>
                <w:b w:val="0"/>
                <w:i w:val="0"/>
                <w:sz w:val="28"/>
                <w:szCs w:val="28"/>
              </w:rPr>
              <w:t xml:space="preserve">How many of these shapes can be folded along a straight line so that the two halves match exactly?</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3</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4</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1902460" cy="1657350"/>
                  <wp:effectExtent l="0" t="0" r="0" b="0"/>
                  <wp:docPr id="152" name="fig p10 q17"/>
                  <wp:cNvGraphicFramePr>
                    <a:graphicFrameLocks noChangeAspect="1"/>
                  </wp:cNvGraphicFramePr>
                  <a:graphic>
                    <a:graphicData uri="http://schemas.openxmlformats.org/drawingml/2006/picture">
                      <pic:pic>
                        <pic:nvPicPr>
                          <pic:cNvPr id="0" name="fig p10 q17"/>
                          <pic:cNvPicPr/>
                        </pic:nvPicPr>
                        <pic:blipFill>
                          <a:blip r:embed="rIdM59"/>
                          <a:stretch>
                            <a:fillRect/>
                          </a:stretch>
                        </pic:blipFill>
                        <pic:spPr>
                          <a:xfrm>
                            <a:off x="0" y="0"/>
                            <a:ext cx="1902460" cy="1657350"/>
                          </a:xfrm>
                          <a:prstGeom prst="rect">
                            <a:avLst/>
                          </a:prstGeom>
                        </pic:spPr>
                      </pic:pic>
                    </a:graphicData>
                  </a:graphic>
                </wp:inline>
              </w:drawing>
            </w:r>
          </w:p>
          <w:p>
            <w:pPr>
              <w:keepNext/>
              <w:spacing w:before="40" w:after="80" w:line="269" w:lineRule="auto"/>
            </w:pPr>
            <w:r>
              <w:rPr>
                <w:b/>
                <w:i w:val="0"/>
                <w:color w:val="5A2D8F"/>
                <w:sz w:val="28"/>
                <w:szCs w:val="28"/>
              </w:rPr>
              <w:t xml:space="preserve">Q17.  </w:t>
            </w:r>
            <w:r>
              <w:rPr>
                <w:b w:val="0"/>
                <w:i w:val="0"/>
                <w:sz w:val="28"/>
                <w:szCs w:val="28"/>
              </w:rPr>
              <w:t xml:space="preserve">This picture is made of triangles that meet in the middle. How many triangles of all sizes can you find?</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7</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8</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4 — Applied Mathematics (Syllabus Chapter 9)</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Q18.  </w:t>
            </w:r>
            <w:r>
              <w:rPr>
                <w:b w:val="0"/>
                <w:i w:val="0"/>
                <w:sz w:val="28"/>
                <w:szCs w:val="28"/>
              </w:rPr>
              <w:t xml:space="preserve">Which day comes 2 days after the day that is 2 days before Tuesday?</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Thursday</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Sunday</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Tuesday</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Monday</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Q19.  </w:t>
            </w:r>
            <w:r>
              <w:rPr>
                <w:b w:val="0"/>
                <w:i w:val="0"/>
                <w:sz w:val="28"/>
                <w:szCs w:val="28"/>
              </w:rPr>
              <w:t xml:space="preserve">Which month is 5 months before the month that comes right after June?</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February</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January</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March</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December</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Q20.  </w:t>
            </w:r>
            <w:r>
              <w:rPr>
                <w:b w:val="0"/>
                <w:i w:val="0"/>
                <w:sz w:val="28"/>
                <w:szCs w:val="28"/>
              </w:rPr>
              <w:t xml:space="preserve">Diya gives four ₹10 notes and two ₹5 coins at a bank. She gets back one note of the same total value. Which note does she get?</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₹40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₹50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₹20</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Q21.  </w:t>
            </w:r>
            <w:r>
              <w:rPr>
                <w:b w:val="0"/>
                <w:i w:val="0"/>
                <w:sz w:val="28"/>
                <w:szCs w:val="28"/>
              </w:rPr>
              <w:t xml:space="preserve">Today is Thursday. Which day was it 8 days ago?</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Wednesday</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Friday</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Thursday</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Tuesday</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5 — Mathematical Reasoning (Syllabus Chapter 10)</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2009139" cy="2095500"/>
                  <wp:effectExtent l="0" t="0" r="0" b="0"/>
                  <wp:docPr id="153" name="fig p10 q22"/>
                  <wp:cNvGraphicFramePr>
                    <a:graphicFrameLocks noChangeAspect="1"/>
                  </wp:cNvGraphicFramePr>
                  <a:graphic>
                    <a:graphicData uri="http://schemas.openxmlformats.org/drawingml/2006/picture">
                      <pic:pic>
                        <pic:nvPicPr>
                          <pic:cNvPr id="0" name="fig p10 q22"/>
                          <pic:cNvPicPr/>
                        </pic:nvPicPr>
                        <pic:blipFill>
                          <a:blip r:embed="rIdM60"/>
                          <a:stretch>
                            <a:fillRect/>
                          </a:stretch>
                        </pic:blipFill>
                        <pic:spPr>
                          <a:xfrm>
                            <a:off x="0" y="0"/>
                            <a:ext cx="2009139" cy="2095500"/>
                          </a:xfrm>
                          <a:prstGeom prst="rect">
                            <a:avLst/>
                          </a:prstGeom>
                        </pic:spPr>
                      </pic:pic>
                    </a:graphicData>
                  </a:graphic>
                </wp:inline>
              </w:drawing>
            </w:r>
          </w:p>
          <w:p>
            <w:pPr>
              <w:keepNext/>
              <w:spacing w:before="40" w:after="80" w:line="269" w:lineRule="auto"/>
            </w:pPr>
            <w:r>
              <w:rPr>
                <w:b/>
                <w:i w:val="0"/>
                <w:color w:val="5A2D8F"/>
                <w:sz w:val="28"/>
                <w:szCs w:val="28"/>
              </w:rPr>
              <w:t xml:space="preserve">Q22.  </w:t>
            </w:r>
            <w:r>
              <w:rPr>
                <w:b w:val="0"/>
                <w:i w:val="0"/>
                <w:sz w:val="28"/>
                <w:szCs w:val="28"/>
              </w:rPr>
              <w:t xml:space="preserve">Numbers are written in rows. Each row has one more number than the row above it. What is the first number in Row 6?</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21</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11</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16</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3213100" cy="419100"/>
                  <wp:effectExtent l="0" t="0" r="0" b="0"/>
                  <wp:docPr id="154" name="fig p10 q23"/>
                  <wp:cNvGraphicFramePr>
                    <a:graphicFrameLocks noChangeAspect="1"/>
                  </wp:cNvGraphicFramePr>
                  <a:graphic>
                    <a:graphicData uri="http://schemas.openxmlformats.org/drawingml/2006/picture">
                      <pic:pic>
                        <pic:nvPicPr>
                          <pic:cNvPr id="0" name="fig p10 q23"/>
                          <pic:cNvPicPr/>
                        </pic:nvPicPr>
                        <pic:blipFill>
                          <a:blip r:embed="rIdM61"/>
                          <a:stretch>
                            <a:fillRect/>
                          </a:stretch>
                        </pic:blipFill>
                        <pic:spPr>
                          <a:xfrm>
                            <a:off x="0" y="0"/>
                            <a:ext cx="3213100" cy="419100"/>
                          </a:xfrm>
                          <a:prstGeom prst="rect">
                            <a:avLst/>
                          </a:prstGeom>
                        </pic:spPr>
                      </pic:pic>
                    </a:graphicData>
                  </a:graphic>
                </wp:inline>
              </w:drawing>
            </w:r>
          </w:p>
          <w:p>
            <w:pPr>
              <w:keepNext/>
              <w:spacing w:before="40" w:after="80" w:line="269" w:lineRule="auto"/>
            </w:pPr>
            <w:r>
              <w:rPr>
                <w:b/>
                <w:i w:val="0"/>
                <w:color w:val="5A2D8F"/>
                <w:sz w:val="28"/>
                <w:szCs w:val="28"/>
              </w:rPr>
              <w:t xml:space="preserve">Q23.  </w:t>
            </w:r>
            <w:r>
              <w:rPr>
                <w:b w:val="0"/>
                <w:i w:val="0"/>
                <w:sz w:val="28"/>
                <w:szCs w:val="28"/>
              </w:rPr>
              <w:t xml:space="preserve">The shapes repeat in this order. In which place in the row is the 5th triangle?</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13</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Q24.  </w:t>
            </w:r>
            <w:r>
              <w:rPr>
                <w:b w:val="0"/>
                <w:i w:val="0"/>
                <w:sz w:val="28"/>
                <w:szCs w:val="28"/>
              </w:rPr>
              <w:t xml:space="preserve">Look at the pattern: 1 + 9, 2 + 8, 3 + 7 and so on. Which is the 6th pair in this pattern?</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5 + 5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7 + 3</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6 + 4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6 + 3</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Q25.  </w:t>
            </w:r>
            <w:r>
              <w:rPr>
                <w:b w:val="0"/>
                <w:i w:val="0"/>
                <w:sz w:val="28"/>
                <w:szCs w:val="28"/>
              </w:rPr>
              <w:t xml:space="preserve">Hema adds the two digits of 58. Then she adds the two digits of her answer. What number does she get at the end?</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13</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3</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8</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E8A800"/>
        <w:pBdr>
          <w:top w:val="single" w:sz="4" w:space="4" w:color="E8A800"/>
          <w:left w:val="single" w:sz="4" w:space="4" w:color="E8A800"/>
          <w:bottom w:val="single" w:sz="4" w:space="4" w:color="E8A800"/>
          <w:right w:val="single" w:sz="4" w:space="4" w:color="E8A800"/>
        </w:pBdr>
        <w:ind w:left="85" w:right="85"/>
      </w:pPr>
      <w:r>
        <w:rPr>
          <w:b/>
          <w:i w:val="0"/>
          <w:color w:val="1F1F1F"/>
          <w:sz w:val="26"/>
        </w:rPr>
        <w:t>SECTION II — Star Questions</w:t>
      </w:r>
      <w:r>
        <w:rPr>
          <w:b w:val="0"/>
          <w:i w:val="0"/>
          <w:color w:val="1F1F1F"/>
          <w:sz w:val="21"/>
        </w:rPr>
        <w:t xml:space="preserve">   5 questions · each joins two chapters</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Q26.  </w:t>
            </w:r>
            <w:r>
              <w:rPr>
                <w:b w:val="0"/>
                <w:i w:val="0"/>
                <w:sz w:val="28"/>
                <w:szCs w:val="28"/>
              </w:rPr>
              <w:t xml:space="preserve">Which number has a tens digit that is 3 more than its ones digit, and two digits that add up to 11?</w:t>
            </w:r>
            <w:r>
              <w:rPr>
                <w:b w:val="0"/>
                <w:i/>
                <w:color w:val="7F7F7F"/>
                <w:sz w:val="22"/>
                <w:szCs w:val="22"/>
              </w:rPr>
              <w:t xml:space="preserve">   [Star]</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47</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83</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65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74</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3689350" cy="1064260"/>
                  <wp:effectExtent l="0" t="0" r="0" b="0"/>
                  <wp:docPr id="155" name="fig p10 q27"/>
                  <wp:cNvGraphicFramePr>
                    <a:graphicFrameLocks noChangeAspect="1"/>
                  </wp:cNvGraphicFramePr>
                  <a:graphic>
                    <a:graphicData uri="http://schemas.openxmlformats.org/drawingml/2006/picture">
                      <pic:pic>
                        <pic:nvPicPr>
                          <pic:cNvPr id="0" name="fig p10 q27"/>
                          <pic:cNvPicPr/>
                        </pic:nvPicPr>
                        <pic:blipFill>
                          <a:blip r:embed="rIdM62"/>
                          <a:stretch>
                            <a:fillRect/>
                          </a:stretch>
                        </pic:blipFill>
                        <pic:spPr>
                          <a:xfrm>
                            <a:off x="0" y="0"/>
                            <a:ext cx="3689350" cy="1064260"/>
                          </a:xfrm>
                          <a:prstGeom prst="rect">
                            <a:avLst/>
                          </a:prstGeom>
                        </pic:spPr>
                      </pic:pic>
                    </a:graphicData>
                  </a:graphic>
                </wp:inline>
              </w:drawing>
            </w:r>
          </w:p>
          <w:p>
            <w:pPr>
              <w:keepNext/>
              <w:spacing w:before="40" w:after="80" w:line="269" w:lineRule="auto"/>
            </w:pPr>
            <w:r>
              <w:rPr>
                <w:b/>
                <w:i w:val="0"/>
                <w:color w:val="5A2D8F"/>
                <w:sz w:val="28"/>
                <w:szCs w:val="28"/>
              </w:rPr>
              <w:t xml:space="preserve">Q27.  </w:t>
            </w:r>
            <w:r>
              <w:rPr>
                <w:b w:val="0"/>
                <w:i w:val="0"/>
                <w:sz w:val="28"/>
                <w:szCs w:val="28"/>
              </w:rPr>
              <w:t xml:space="preserve">Each shape is labelled with its number of corners. Exactly one label is wrong. Which shape has the wrong label?</w:t>
            </w:r>
            <w:r>
              <w:rPr>
                <w:b w:val="0"/>
                <w:i/>
                <w:color w:val="7F7F7F"/>
                <w:sz w:val="22"/>
                <w:szCs w:val="22"/>
              </w:rPr>
              <w:t xml:space="preserve">   [Star]</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Triangle</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Square</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Circle</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Rectangle</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Q28.  </w:t>
            </w:r>
            <w:r>
              <w:rPr>
                <w:b w:val="0"/>
                <w:i w:val="0"/>
                <w:sz w:val="28"/>
                <w:szCs w:val="28"/>
              </w:rPr>
              <w:t xml:space="preserve">Om and Sita both practise music on a Tuesday. After that, Om practises every 2nd day and Sita every 3rd day. On which day will they next practise on the same day?</w:t>
            </w:r>
            <w:r>
              <w:rPr>
                <w:b w:val="0"/>
                <w:i/>
                <w:color w:val="7F7F7F"/>
                <w:sz w:val="22"/>
                <w:szCs w:val="22"/>
              </w:rPr>
              <w:t xml:space="preserve">   [Star]</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Monday</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Thursday</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Friday</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Saturday</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Q29.  </w:t>
            </w:r>
            <w:r>
              <w:rPr>
                <w:b w:val="0"/>
                <w:i w:val="0"/>
                <w:sz w:val="28"/>
                <w:szCs w:val="28"/>
              </w:rPr>
              <w:t xml:space="preserve">Dates in a month go up to 31. Diya's birthday is on the largest date that has two digits, both the same. On which date is her birthday?</w:t>
            </w:r>
            <w:r>
              <w:rPr>
                <w:b w:val="0"/>
                <w:i/>
                <w:color w:val="7F7F7F"/>
                <w:sz w:val="22"/>
                <w:szCs w:val="22"/>
              </w:rPr>
              <w:t xml:space="preserve">   [Star]</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11th</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22nd</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33rd</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31st</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Q30.  </w:t>
            </w:r>
            <w:r>
              <w:rPr>
                <w:b w:val="0"/>
                <w:i w:val="0"/>
                <w:sz w:val="28"/>
                <w:szCs w:val="28"/>
              </w:rPr>
              <w:t xml:space="preserve">Leela draws 2 squares and some triangles. All her shapes have 17 corners altogether. How many triangles does she draw?</w:t>
            </w:r>
            <w:r>
              <w:rPr>
                <w:b w:val="0"/>
                <w:i/>
                <w:color w:val="7F7F7F"/>
                <w:sz w:val="22"/>
                <w:szCs w:val="22"/>
              </w:rPr>
              <w:t xml:space="preserve">   [Star]</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3</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9</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5</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ageBreakBefore/>
        <w:pBdr>
          <w:top w:val="single" w:sz="4" w:space="4" w:color="5A2D8F"/>
          <w:left w:val="single" w:sz="4" w:space="4" w:color="5A2D8F"/>
          <w:bottom w:val="single" w:sz="4" w:space="4" w:color="5A2D8F"/>
          <w:right w:val="single" w:sz="4" w:space="4" w:color="5A2D8F"/>
        </w:pBdr>
        <w:ind w:left="85" w:right="85"/>
      </w:pPr>
      <w:r>
        <w:rPr>
          <w:b/>
          <w:i w:val="0"/>
          <w:color w:val="FFFFFF"/>
          <w:sz w:val="26"/>
        </w:rPr>
        <w:t>Answer Sheet</w:t>
      </w:r>
      <w:r>
        <w:rPr>
          <w:b w:val="0"/>
          <w:i w:val="0"/>
          <w:color w:val="FFFFFF"/>
          <w:sz w:val="21"/>
        </w:rPr>
        <w:t xml:space="preserve">   AMO Level 2 · Class 1 · Practice Paper 10</w:t>
      </w:r>
    </w:p>
    <w:tbl>
      <w:tblPr>
        <w:tblW w:type="auto" w:w="0"/>
        <w:jc w:val="center"/>
        <w:tblLayout w:type="fixed"/>
        <w:tblLook w:firstColumn="1" w:firstRow="1" w:lastColumn="0" w:lastRow="0" w:noHBand="0" w:noVBand="1" w:val="04A0"/>
      </w:tblPr>
      <w:tblGrid>
        <w:gridCol w:w="4082"/>
        <w:gridCol w:w="3628"/>
        <w:gridCol w:w="2268"/>
      </w:tblGrid>
      <w:tr>
        <w:tc>
          <w:tcPr>
            <w:tcW w:type="dxa" w:w="4082"/>
            <w:tcBorders>
              <w:bottom w:val="single" w:sz="6" w:space="0" w:color="7F7F7F"/>
            </w:tcBorders>
            <w:tcMar>
              <w:top w:w="100" w:type="dxa"/>
              <w:left w:w="60" w:type="dxa"/>
              <w:bottom w:w="60" w:type="dxa"/>
              <w:right w:w="60" w:type="dxa"/>
            </w:tcMar>
          </w:tcPr>
          <w:p>
            <w:pPr>
              <w:spacing w:before="0" w:after="0"/>
            </w:pPr>
            <w:r>
              <w:rPr>
                <w:b/>
                <w:i w:val="0"/>
                <w:sz w:val="22"/>
                <w:szCs w:val="22"/>
              </w:rPr>
              <w:t xml:space="preserve">Name:</w:t>
            </w:r>
          </w:p>
        </w:tc>
        <w:tc>
          <w:tcPr>
            <w:tcW w:type="dxa" w:w="3628"/>
            <w:tcBorders>
              <w:bottom w:val="single" w:sz="6" w:space="0" w:color="7F7F7F"/>
            </w:tcBorders>
            <w:tcMar>
              <w:top w:w="100" w:type="dxa"/>
              <w:left w:w="60" w:type="dxa"/>
              <w:bottom w:w="60" w:type="dxa"/>
              <w:right w:w="60" w:type="dxa"/>
            </w:tcMar>
          </w:tcPr>
          <w:p>
            <w:pPr>
              <w:spacing w:before="0" w:after="0"/>
            </w:pPr>
            <w:r>
              <w:rPr>
                <w:b/>
                <w:i w:val="0"/>
                <w:sz w:val="22"/>
                <w:szCs w:val="22"/>
              </w:rPr>
              <w:t xml:space="preserve">School:</w:t>
            </w:r>
          </w:p>
        </w:tc>
        <w:tc>
          <w:tcPr>
            <w:tcW w:type="dxa" w:w="2268"/>
            <w:tcBorders>
              <w:bottom w:val="single" w:sz="6" w:space="0" w:color="7F7F7F"/>
            </w:tcBorders>
            <w:tcMar>
              <w:top w:w="100" w:type="dxa"/>
              <w:left w:w="60" w:type="dxa"/>
              <w:bottom w:w="60" w:type="dxa"/>
              <w:right w:w="60" w:type="dxa"/>
            </w:tcMar>
          </w:tcPr>
          <w:p>
            <w:pPr>
              <w:spacing w:before="0" w:after="0"/>
            </w:pPr>
            <w:r>
              <w:rPr>
                <w:b/>
                <w:i w:val="0"/>
                <w:sz w:val="22"/>
                <w:szCs w:val="22"/>
              </w:rPr>
              <w:t xml:space="preserve">Roll No.:</w:t>
            </w:r>
          </w:p>
        </w:tc>
      </w:tr>
    </w:tbl>
    <w:p>
      <w:pPr>
        <w:spacing w:before="160" w:after="100"/>
      </w:pPr>
      <w:r>
        <w:rPr>
          <w:b w:val="0"/>
          <w:i/>
          <w:color w:val="595959"/>
          <w:sz w:val="20"/>
          <w:szCs w:val="20"/>
        </w:rPr>
        <w:t xml:space="preserve">Shade or tick one circle for each question.</w:t>
      </w:r>
    </w:p>
    <w:tbl>
      <w:tblPr>
        <w:tblW w:type="auto" w:w="0"/>
        <w:jc w:val="center"/>
        <w:tblLayout w:type="fixed"/>
        <w:tblLook w:firstColumn="1" w:firstRow="1" w:lastColumn="0" w:lastRow="0" w:noHBand="0" w:noVBand="1" w:val="04A0"/>
      </w:tblPr>
      <w:tblGrid>
        <w:gridCol w:w="620"/>
        <w:gridCol w:w="2700"/>
        <w:gridCol w:w="620"/>
        <w:gridCol w:w="2700"/>
        <w:gridCol w:w="620"/>
        <w:gridCol w:w="2700"/>
      </w:tblGrid>
      <w:tr>
        <w:tc>
          <w:tcPr>
            <w:tcW w:type="dxa" w:w="620"/>
            <w:tcMar>
              <w:top w:w="28" w:type="dxa"/>
              <w:left w:w="60" w:type="dxa"/>
              <w:bottom w:w="28" w:type="dxa"/>
              <w:right w:w="40" w:type="dxa"/>
            </w:tcMar>
            <w:vAlign w:val="center"/>
          </w:tcPr>
          <w:p>
            <w:pPr>
              <w:spacing w:before="0" w:after="0"/>
              <w:jc w:val="right"/>
            </w:pPr>
            <w:r>
              <w:rPr>
                <w:b/>
                <w:i w:val="0"/>
                <w:sz w:val="24"/>
                <w:szCs w:val="24"/>
              </w:rPr>
              <w:t xml:space="preserve">1.</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11.</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21.</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2.</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12.</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22.</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3.</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13.</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23.</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4.</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14.</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24.</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5.</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15.</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25.</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6.</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16.</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shd w:val="clear" w:color="auto" w:fill="FFF8E1"/>
            <w:vAlign w:val="center"/>
          </w:tcPr>
          <w:p>
            <w:pPr>
              <w:spacing w:before="0" w:after="0"/>
              <w:jc w:val="right"/>
            </w:pPr>
            <w:r>
              <w:rPr>
                <w:b/>
                <w:i w:val="0"/>
                <w:sz w:val="24"/>
                <w:szCs w:val="24"/>
              </w:rPr>
              <w:t xml:space="preserve">26.</w:t>
            </w:r>
          </w:p>
        </w:tc>
        <w:tc>
          <w:tcPr>
            <w:tcW w:type="dxa" w:w="2700"/>
            <w:tcMar>
              <w:top w:w="28" w:type="dxa"/>
              <w:left w:w="60" w:type="dxa"/>
              <w:bottom w:w="28" w:type="dxa"/>
              <w:right w:w="40" w:type="dxa"/>
            </w:tcMar>
            <w:shd w:val="clear" w:color="auto" w:fill="FFF8E1"/>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7.</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17.</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shd w:val="clear" w:color="auto" w:fill="FFF8E1"/>
            <w:vAlign w:val="center"/>
          </w:tcPr>
          <w:p>
            <w:pPr>
              <w:spacing w:before="0" w:after="0"/>
              <w:jc w:val="right"/>
            </w:pPr>
            <w:r>
              <w:rPr>
                <w:b/>
                <w:i w:val="0"/>
                <w:sz w:val="24"/>
                <w:szCs w:val="24"/>
              </w:rPr>
              <w:t xml:space="preserve">27.</w:t>
            </w:r>
          </w:p>
        </w:tc>
        <w:tc>
          <w:tcPr>
            <w:tcW w:type="dxa" w:w="2700"/>
            <w:tcMar>
              <w:top w:w="28" w:type="dxa"/>
              <w:left w:w="60" w:type="dxa"/>
              <w:bottom w:w="28" w:type="dxa"/>
              <w:right w:w="40" w:type="dxa"/>
            </w:tcMar>
            <w:shd w:val="clear" w:color="auto" w:fill="FFF8E1"/>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8.</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18.</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shd w:val="clear" w:color="auto" w:fill="FFF8E1"/>
            <w:vAlign w:val="center"/>
          </w:tcPr>
          <w:p>
            <w:pPr>
              <w:spacing w:before="0" w:after="0"/>
              <w:jc w:val="right"/>
            </w:pPr>
            <w:r>
              <w:rPr>
                <w:b/>
                <w:i w:val="0"/>
                <w:sz w:val="24"/>
                <w:szCs w:val="24"/>
              </w:rPr>
              <w:t xml:space="preserve">28.</w:t>
            </w:r>
          </w:p>
        </w:tc>
        <w:tc>
          <w:tcPr>
            <w:tcW w:type="dxa" w:w="2700"/>
            <w:tcMar>
              <w:top w:w="28" w:type="dxa"/>
              <w:left w:w="60" w:type="dxa"/>
              <w:bottom w:w="28" w:type="dxa"/>
              <w:right w:w="40" w:type="dxa"/>
            </w:tcMar>
            <w:shd w:val="clear" w:color="auto" w:fill="FFF8E1"/>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9.</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19.</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shd w:val="clear" w:color="auto" w:fill="FFF8E1"/>
            <w:vAlign w:val="center"/>
          </w:tcPr>
          <w:p>
            <w:pPr>
              <w:spacing w:before="0" w:after="0"/>
              <w:jc w:val="right"/>
            </w:pPr>
            <w:r>
              <w:rPr>
                <w:b/>
                <w:i w:val="0"/>
                <w:sz w:val="24"/>
                <w:szCs w:val="24"/>
              </w:rPr>
              <w:t xml:space="preserve">29.</w:t>
            </w:r>
          </w:p>
        </w:tc>
        <w:tc>
          <w:tcPr>
            <w:tcW w:type="dxa" w:w="2700"/>
            <w:tcMar>
              <w:top w:w="28" w:type="dxa"/>
              <w:left w:w="60" w:type="dxa"/>
              <w:bottom w:w="28" w:type="dxa"/>
              <w:right w:w="40" w:type="dxa"/>
            </w:tcMar>
            <w:shd w:val="clear" w:color="auto" w:fill="FFF8E1"/>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10.</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20.</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shd w:val="clear" w:color="auto" w:fill="FFF8E1"/>
            <w:vAlign w:val="center"/>
          </w:tcPr>
          <w:p>
            <w:pPr>
              <w:spacing w:before="0" w:after="0"/>
              <w:jc w:val="right"/>
            </w:pPr>
            <w:r>
              <w:rPr>
                <w:b/>
                <w:i w:val="0"/>
                <w:sz w:val="24"/>
                <w:szCs w:val="24"/>
              </w:rPr>
              <w:t xml:space="preserve">30.</w:t>
            </w:r>
          </w:p>
        </w:tc>
        <w:tc>
          <w:tcPr>
            <w:tcW w:type="dxa" w:w="2700"/>
            <w:tcMar>
              <w:top w:w="28" w:type="dxa"/>
              <w:left w:w="60" w:type="dxa"/>
              <w:bottom w:w="28" w:type="dxa"/>
              <w:right w:w="40" w:type="dxa"/>
            </w:tcMar>
            <w:shd w:val="clear" w:color="auto" w:fill="FFF8E1"/>
            <w:vAlign w:val="center"/>
          </w:tcPr>
          <w:p>
            <w:pPr>
              <w:spacing w:before="0" w:after="0"/>
            </w:pPr>
            <w:r>
              <w:rPr>
                <w:rFonts w:ascii="DejaVu Sans" w:hAnsi="DejaVu Sans" w:eastAsia="DejaVu Sans" w:cs="DejaVu Sans"/>
                <w:b w:val="0"/>
                <w:i w:val="0"/>
                <w:sz w:val="30"/>
                <w:szCs w:val="30"/>
              </w:rPr>
              <w:t xml:space="preserve">Ⓐ   Ⓑ   Ⓒ   Ⓓ</w:t>
            </w:r>
          </w:p>
        </w:tc>
      </w:tr>
    </w:tbl>
    <w:p>
      <w:pPr>
        <w:spacing w:before="120" w:after="40"/>
      </w:pPr>
      <w:r>
        <w:rPr>
          <w:b w:val="0"/>
          <w:i/>
          <w:color w:val="595959"/>
          <w:sz w:val="20"/>
          <w:szCs w:val="20"/>
        </w:rPr>
        <w:t xml:space="preserve">Q26–Q30 are Section II Star Questions. Each joins two chapters.</w:t>
      </w:r>
    </w:p>
    <w:tbl>
      <w:tblPr>
        <w:tblW w:type="auto" w:w="0"/>
        <w:jc w:val="center"/>
        <w:tblLayout w:type="fixed"/>
        <w:tblLook w:firstColumn="1" w:firstRow="1" w:lastColumn="0" w:lastRow="0" w:noHBand="0" w:noVBand="1" w:val="04A0"/>
      </w:tblPr>
      <w:tblGrid>
        <w:gridCol w:w="9977"/>
      </w:tblGrid>
      <w:tr>
        <w:tc>
          <w:tcPr>
            <w:tcW w:type="dxa" w:w="9978"/>
            <w:tcBorders>
              <w:top w:val="single" w:sz="8" w:space="0" w:color="5A2D8F"/>
              <w:left w:val="single" w:sz="8" w:space="0" w:color="5A2D8F"/>
              <w:bottom w:val="single" w:sz="8" w:space="0" w:color="5A2D8F"/>
              <w:right w:val="single" w:sz="8" w:space="0" w:color="5A2D8F"/>
            </w:tcBorders>
            <w:tcMar>
              <w:top w:w="110" w:type="dxa"/>
              <w:left w:w="180" w:type="dxa"/>
              <w:bottom w:w="110" w:type="dxa"/>
              <w:right w:w="180" w:type="dxa"/>
            </w:tcMar>
            <w:shd w:val="clear" w:color="auto" w:fill="F1EAFB"/>
          </w:tcPr>
          <w:p>
            <w:pPr>
              <w:spacing w:before="0" w:after="80"/>
            </w:pPr>
            <w:r>
              <w:rPr>
                <w:b/>
                <w:i w:val="0"/>
                <w:color w:val="5A2D8F"/>
                <w:sz w:val="22"/>
                <w:szCs w:val="22"/>
              </w:rPr>
              <w:t xml:space="preserve">For the parent or teacher</w:t>
            </w:r>
          </w:p>
          <w:p>
            <w:pPr>
              <w:spacing w:before="0" w:after="40"/>
            </w:pPr>
            <w:r>
              <w:rPr>
                <w:b w:val="0"/>
                <w:i w:val="0"/>
                <w:sz w:val="22"/>
                <w:szCs w:val="22"/>
              </w:rPr>
              <w:t xml:space="preserve">Section I correct: ______ / 25          Section II correct: ______ / 5</w:t>
            </w:r>
          </w:p>
          <w:p>
            <w:pPr>
              <w:spacing w:before="80" w:after="0"/>
            </w:pPr>
            <w:r>
              <w:rPr>
                <w:b/>
                <w:i w:val="0"/>
                <w:sz w:val="24"/>
                <w:szCs w:val="24"/>
              </w:rPr>
              <w:t xml:space="preserve">Correct: ______ / 30</w:t>
            </w:r>
          </w:p>
        </w:tc>
      </w:tr>
    </w:tbl>
    <w:p>
      <w:pPr>
        <w:keepNext/>
        <w:spacing w:before="80" w:after="120"/>
        <w:shd w:val="clear" w:color="auto" w:fill="5A2D8F"/>
        <w:pageBreakBefore/>
        <w:pBdr>
          <w:top w:val="single" w:sz="4" w:space="4" w:color="5A2D8F"/>
          <w:left w:val="single" w:sz="4" w:space="4" w:color="5A2D8F"/>
          <w:bottom w:val="single" w:sz="4" w:space="4" w:color="5A2D8F"/>
          <w:right w:val="single" w:sz="4" w:space="4" w:color="5A2D8F"/>
        </w:pBdr>
        <w:ind w:left="85" w:right="85"/>
      </w:pPr>
      <w:r>
        <w:rPr>
          <w:b/>
          <w:i w:val="0"/>
          <w:color w:val="FFFFFF"/>
          <w:sz w:val="26"/>
        </w:rPr>
        <w:t>Answer Key and Solutions</w:t>
      </w:r>
      <w:r>
        <w:rPr>
          <w:b w:val="0"/>
          <w:i w:val="0"/>
          <w:color w:val="FFFFFF"/>
          <w:sz w:val="21"/>
        </w:rPr>
        <w:t xml:space="preserve">   AMO Level 2 · Class 1 · Practice Paper 10</w:t>
      </w:r>
    </w:p>
    <w:p>
      <w:pPr>
        <w:spacing w:before="0" w:after="80"/>
      </w:pPr>
      <w:r>
        <w:rPr>
          <w:b/>
          <w:i w:val="0"/>
          <w:color w:val="5A2D8F"/>
          <w:sz w:val="24"/>
          <w:szCs w:val="24"/>
        </w:rPr>
        <w:t xml:space="preserve">Quick answers</w:t>
      </w:r>
    </w:p>
    <w:tbl>
      <w:tblPr>
        <w:tblW w:type="auto" w:w="0"/>
        <w:jc w:val="center"/>
        <w:tblLayout w:type="fixed"/>
        <w:tblLook w:firstColumn="1" w:firstRow="1" w:lastColumn="0" w:lastRow="0" w:noHBand="0" w:noVBand="1" w:val="04A0"/>
      </w:tblPr>
      <w:tblGrid>
        <w:gridCol w:w="1663"/>
        <w:gridCol w:w="1663"/>
        <w:gridCol w:w="1663"/>
        <w:gridCol w:w="1663"/>
        <w:gridCol w:w="1663"/>
        <w:gridCol w:w="1663"/>
      </w:tblGrid>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6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11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16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21  </w:t>
            </w:r>
            <w:r>
              <w:rPr>
                <w:b/>
                <w:i w:val="0"/>
                <w:color w:val="5A2D8F"/>
                <w:sz w:val="23"/>
                <w:szCs w:val="23"/>
              </w:rPr>
              <w:t xml:space="preserve">A</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26  </w:t>
            </w:r>
            <w:r>
              <w:rPr>
                <w:b/>
                <w:i w:val="0"/>
                <w:color w:val="5A2D8F"/>
                <w:sz w:val="23"/>
                <w:szCs w:val="23"/>
              </w:rPr>
              <w:t xml:space="preserve">D</w:t>
            </w:r>
          </w:p>
        </w:tc>
      </w:tr>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7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12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17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22  </w:t>
            </w:r>
            <w:r>
              <w:rPr>
                <w:b/>
                <w:i w:val="0"/>
                <w:color w:val="5A2D8F"/>
                <w:sz w:val="23"/>
                <w:szCs w:val="23"/>
              </w:rPr>
              <w:t xml:space="preserve">D</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27  </w:t>
            </w:r>
            <w:r>
              <w:rPr>
                <w:b/>
                <w:i w:val="0"/>
                <w:color w:val="5A2D8F"/>
                <w:sz w:val="23"/>
                <w:szCs w:val="23"/>
              </w:rPr>
              <w:t xml:space="preserve">C</w:t>
            </w:r>
          </w:p>
        </w:tc>
      </w:tr>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3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8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13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18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23  </w:t>
            </w:r>
            <w:r>
              <w:rPr>
                <w:b/>
                <w:i w:val="0"/>
                <w:color w:val="5A2D8F"/>
                <w:sz w:val="23"/>
                <w:szCs w:val="23"/>
              </w:rPr>
              <w:t xml:space="preserve">D</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28  </w:t>
            </w:r>
            <w:r>
              <w:rPr>
                <w:b/>
                <w:i w:val="0"/>
                <w:color w:val="5A2D8F"/>
                <w:sz w:val="23"/>
                <w:szCs w:val="23"/>
              </w:rPr>
              <w:t xml:space="preserve">A</w:t>
            </w:r>
          </w:p>
        </w:tc>
      </w:tr>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4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9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14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19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24  </w:t>
            </w:r>
            <w:r>
              <w:rPr>
                <w:b/>
                <w:i w:val="0"/>
                <w:color w:val="5A2D8F"/>
                <w:sz w:val="23"/>
                <w:szCs w:val="23"/>
              </w:rPr>
              <w:t xml:space="preserve">C</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29  </w:t>
            </w:r>
            <w:r>
              <w:rPr>
                <w:b/>
                <w:i w:val="0"/>
                <w:color w:val="5A2D8F"/>
                <w:sz w:val="23"/>
                <w:szCs w:val="23"/>
              </w:rPr>
              <w:t xml:space="preserve">B</w:t>
            </w:r>
          </w:p>
        </w:tc>
      </w:tr>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5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10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15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20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25  </w:t>
            </w:r>
            <w:r>
              <w:rPr>
                <w:b/>
                <w:i w:val="0"/>
                <w:color w:val="5A2D8F"/>
                <w:sz w:val="23"/>
                <w:szCs w:val="23"/>
              </w:rPr>
              <w:t xml:space="preserve">A</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30  </w:t>
            </w:r>
            <w:r>
              <w:rPr>
                <w:b/>
                <w:i w:val="0"/>
                <w:color w:val="5A2D8F"/>
                <w:sz w:val="23"/>
                <w:szCs w:val="23"/>
              </w:rPr>
              <w:t xml:space="preserve">A</w:t>
            </w:r>
          </w:p>
        </w:tc>
      </w:tr>
    </w:tbl>
    <w:p>
      <w:pPr>
        <w:spacing w:before="200" w:after="80"/>
      </w:pPr>
      <w:r>
        <w:rPr>
          <w:b/>
          <w:i w:val="0"/>
          <w:color w:val="5A2D8F"/>
          <w:sz w:val="24"/>
          <w:szCs w:val="24"/>
        </w:rPr>
        <w:t xml:space="preserve">Solutions</w:t>
      </w:r>
    </w:p>
    <w:tbl>
      <w:tblPr>
        <w:tblW w:type="auto" w:w="0"/>
        <w:jc w:val="center"/>
        <w:tblLayout w:type="fixed"/>
        <w:tblLook w:firstColumn="1" w:firstRow="1" w:lastColumn="0" w:lastRow="0" w:noHBand="0" w:noVBand="1" w:val="04A0"/>
      </w:tblPr>
      <w:tblGrid>
        <w:gridCol w:w="624"/>
        <w:gridCol w:w="2041"/>
        <w:gridCol w:w="1644"/>
        <w:gridCol w:w="5669"/>
      </w:tblGrid>
      <w:tr>
        <w:trPr>
          <w:tblHeader w:val="true"/>
        </w:trPr>
        <w:tc>
          <w:tcPr>
            <w:tcW w:type="dxa" w:w="624"/>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szCs w:val="21"/>
              </w:rPr>
              <w:t xml:space="preserve">Q</w:t>
            </w:r>
          </w:p>
        </w:tc>
        <w:tc>
          <w:tcPr>
            <w:tcW w:type="dxa" w:w="2041"/>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szCs w:val="21"/>
              </w:rPr>
              <w:t xml:space="preserve">Part · level</w:t>
            </w:r>
          </w:p>
        </w:tc>
        <w:tc>
          <w:tcPr>
            <w:tcW w:type="dxa" w:w="1644"/>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szCs w:val="21"/>
              </w:rPr>
              <w:t xml:space="preserve">Answer</w:t>
            </w:r>
          </w:p>
        </w:tc>
        <w:tc>
          <w:tcPr>
            <w:tcW w:type="dxa" w:w="5669"/>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szCs w:val="21"/>
              </w:rPr>
              <w:t xml:space="preserve">Why?</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 · Ch1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58</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Write the numbers she says, one by one.</w:t>
            </w:r>
          </w:p>
          <w:p>
            <w:pPr>
              <w:spacing w:before="0" w:after="0" w:line="252" w:lineRule="auto"/>
            </w:pPr>
            <w:r>
              <w:rPr>
                <w:b w:val="0"/>
                <w:i w:val="0"/>
                <w:sz w:val="20"/>
                <w:szCs w:val="20"/>
              </w:rPr>
              <w:t xml:space="preserve">She says 62, 61, 60, 59, 58. The 5th number is 58.</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 · Ch1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3</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A 2-digit number cannot start with 0, and 100 has three digits.</w:t>
            </w:r>
          </w:p>
          <w:p>
            <w:pPr>
              <w:spacing w:before="0" w:after="0" w:line="252" w:lineRule="auto"/>
            </w:pPr>
            <w:r>
              <w:rPr>
                <w:b w:val="0"/>
                <w:i w:val="0"/>
                <w:sz w:val="20"/>
                <w:szCs w:val="20"/>
              </w:rPr>
              <w:t xml:space="preserve">70, 99 and 10 are 2-digit numbers. 09 is just 9, which has one digit. 100 has three digits and 7 has one. So 3 cards.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 · Ch1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Ravi stops at 50.</w:t>
            </w:r>
          </w:p>
          <w:p>
            <w:pPr>
              <w:spacing w:before="0" w:after="0" w:line="252" w:lineRule="auto"/>
            </w:pPr>
            <w:r>
              <w:rPr>
                <w:b w:val="0"/>
                <w:i w:val="0"/>
                <w:sz w:val="20"/>
                <w:szCs w:val="20"/>
              </w:rPr>
              <w:t xml:space="preserve">Ravi says 5, 10, 15, 20, 25, 30, 35, 40, 45, 50. Of these, Shreya also says 10, 20, 30, 40 and 50. That is 5 numbers.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 · Ch1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List the numbers between 58 and 65 first.</w:t>
            </w:r>
          </w:p>
          <w:p>
            <w:pPr>
              <w:spacing w:before="0" w:after="0" w:line="252" w:lineRule="auto"/>
            </w:pPr>
            <w:r>
              <w:rPr>
                <w:b w:val="0"/>
                <w:i w:val="0"/>
                <w:sz w:val="20"/>
                <w:szCs w:val="20"/>
              </w:rPr>
              <w:t xml:space="preserve">The numbers between 58 and 65 are 59, 60, 61, 62, 63 and 64. Of these, 60, 61, 62, 63 and 64 have tens digit 6. That is 5 numbers.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 · Ch1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51</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Write both as numbers first.</w:t>
            </w:r>
          </w:p>
          <w:p>
            <w:pPr>
              <w:spacing w:before="0" w:after="0" w:line="252" w:lineRule="auto"/>
            </w:pPr>
            <w:r>
              <w:rPr>
                <w:b w:val="0"/>
                <w:i w:val="0"/>
                <w:sz w:val="20"/>
                <w:szCs w:val="20"/>
              </w:rPr>
              <w:t xml:space="preserve">4 tens and 9 ones is 49, and 5 tens and 2 ones is 52. The numbers between them are 50 and 51. Of the options, only 51 fits.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 · Ch1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64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Find Asha's house number first.</w:t>
            </w:r>
          </w:p>
          <w:p>
            <w:pPr>
              <w:spacing w:before="0" w:after="0" w:line="252" w:lineRule="auto"/>
            </w:pPr>
            <w:r>
              <w:rPr>
                <w:b w:val="0"/>
                <w:i w:val="0"/>
                <w:sz w:val="20"/>
                <w:szCs w:val="20"/>
              </w:rPr>
              <w:t xml:space="preserve">Between 40 and 50, the number with both digits the same is 44. Two tens more than 44 is 64. Only the tens digit changes.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 · Ch1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21</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First count the numbers written with one digit.</w:t>
            </w:r>
          </w:p>
          <w:p>
            <w:pPr>
              <w:spacing w:before="0" w:after="0" w:line="252" w:lineRule="auto"/>
            </w:pPr>
            <w:r>
              <w:rPr>
                <w:b w:val="0"/>
                <w:i w:val="0"/>
                <w:sz w:val="20"/>
                <w:szCs w:val="20"/>
              </w:rPr>
              <w:t xml:space="preserve">The numbers 1 to 9 have one digit. So the numbers 10 to 30 have two digits. From 10 to 19 there are 10, from 20 to 29 there are 10, and 30 is 1 more: 21.</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2 · Ch2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1 + 4 = 2 + 3</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Work out both sides of each sentence.</w:t>
            </w:r>
          </w:p>
          <w:p>
            <w:pPr>
              <w:spacing w:before="0" w:after="0" w:line="252" w:lineRule="auto"/>
            </w:pPr>
            <w:r>
              <w:rPr>
                <w:b w:val="0"/>
                <w:i w:val="0"/>
                <w:sz w:val="20"/>
                <w:szCs w:val="20"/>
              </w:rPr>
              <w:t xml:space="preserve">1 + 4 = 5 and 2 + 3 = 5, so 1 + 4 = 2 + 3 is true. The other sentences give 3 and 7, 4 and 6, and 3 and 1.</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2 · Ch2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2</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The other two numbers must add up to 6, be different, and be smaller than 7.</w:t>
            </w:r>
          </w:p>
          <w:p>
            <w:pPr>
              <w:spacing w:before="0" w:after="0" w:line="252" w:lineRule="auto"/>
            </w:pPr>
            <w:r>
              <w:rPr>
                <w:b w:val="0"/>
                <w:i w:val="0"/>
                <w:sz w:val="20"/>
                <w:szCs w:val="20"/>
              </w:rPr>
              <w:t xml:space="preserve">The other two numbers add to 13 − 7 = 6. Different pairs that make 6 are 1 and 5, and 2 and 4 (3 and 3 are not different). So the ways are 7 + 5 + 1 and 7 + 4 + 2: 2 ways.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2 · Ch2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3</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Kabir loses 2 and Isha gains 2.</w:t>
            </w:r>
          </w:p>
          <w:p>
            <w:pPr>
              <w:spacing w:before="0" w:after="0" w:line="252" w:lineRule="auto"/>
            </w:pPr>
            <w:r>
              <w:rPr>
                <w:b w:val="0"/>
                <w:i w:val="0"/>
                <w:sz w:val="20"/>
                <w:szCs w:val="20"/>
              </w:rPr>
              <w:t xml:space="preserve">Kabir goes down by 2, so the gap shrinks by 2. Isha goes up by 2, so it shrinks by 2 more. 7 − 2 − 2 = 3. For example, 10 and 3 become 8 and 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2 · Ch2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6</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Find how many he had after the morning.</w:t>
            </w:r>
          </w:p>
          <w:p>
            <w:pPr>
              <w:spacing w:before="0" w:after="0" w:line="252" w:lineRule="auto"/>
            </w:pPr>
            <w:r>
              <w:rPr>
                <w:b w:val="0"/>
                <w:i w:val="0"/>
                <w:sz w:val="20"/>
                <w:szCs w:val="20"/>
              </w:rPr>
              <w:t xml:space="preserve">After the morning he had 18 − 7 = 11. He has 5 left, so in the evening he sold 11 − 5 = 6.</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2 · Ch2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Try 6 first, then smaller numbers.</w:t>
            </w:r>
          </w:p>
          <w:p>
            <w:pPr>
              <w:spacing w:before="0" w:after="0" w:line="252" w:lineRule="auto"/>
            </w:pPr>
            <w:r>
              <w:rPr>
                <w:b w:val="0"/>
                <w:i w:val="0"/>
                <w:sz w:val="20"/>
                <w:szCs w:val="20"/>
              </w:rPr>
              <w:t xml:space="preserve">9 + 6 = 15, which is not less than 15. 9 + 5 = 14, which is less than 15. So the largest number is 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2 · Ch2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18</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Count the plates of 4 and the plates of 3 separately.</w:t>
            </w:r>
          </w:p>
          <w:p>
            <w:pPr>
              <w:spacing w:before="0" w:after="0" w:line="252" w:lineRule="auto"/>
            </w:pPr>
            <w:r>
              <w:rPr>
                <w:b w:val="0"/>
                <w:i w:val="0"/>
                <w:sz w:val="20"/>
                <w:szCs w:val="20"/>
              </w:rPr>
              <w:t xml:space="preserve">Three plates have 4 each: 4 + 4 + 4 = 12. Two plates have 3 each: 3 + 3 = 6. In all 12 + 6 = 18 laddoos.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3 · Ch5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13</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Look for triangles made of 4 small triangles too.</w:t>
            </w:r>
          </w:p>
          <w:p>
            <w:pPr>
              <w:spacing w:before="0" w:after="0" w:line="252" w:lineRule="auto"/>
            </w:pPr>
            <w:r>
              <w:rPr>
                <w:b w:val="0"/>
                <w:i w:val="0"/>
                <w:sz w:val="20"/>
                <w:szCs w:val="20"/>
              </w:rPr>
              <w:t xml:space="preserve">There are 9 small triangles. Triangles made of 4 small ones: one at the top, one at the bottom left and one at the bottom right, so 3. The whole big triangle is 1 more. 9 + 3 + 1 = 13.</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3 · Ch5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1</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Where on the big square is the corner where all the folds meet?</w:t>
            </w:r>
          </w:p>
          <w:p>
            <w:pPr>
              <w:spacing w:before="0" w:after="0" w:line="252" w:lineRule="auto"/>
            </w:pPr>
            <w:r>
              <w:rPr>
                <w:b w:val="0"/>
                <w:i w:val="0"/>
                <w:sz w:val="20"/>
                <w:szCs w:val="20"/>
              </w:rPr>
              <w:t xml:space="preserve">The corner where all the folds meet is the centre of the big square. Cutting it off cuts out one piece from the middle. When the paper is opened, there is just 1 hole, in the centre.</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3 · Ch5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Try a fold down the middle of each shape.</w:t>
            </w:r>
          </w:p>
          <w:p>
            <w:pPr>
              <w:spacing w:before="0" w:after="0" w:line="252" w:lineRule="auto"/>
            </w:pPr>
            <w:r>
              <w:rPr>
                <w:b w:val="0"/>
                <w:i w:val="0"/>
                <w:sz w:val="20"/>
                <w:szCs w:val="20"/>
              </w:rPr>
              <w:t xml:space="preserve">The circle folds through its middle. The square and the rectangle fold down the middle. This triangle folds from its top corner to the middle of its bottom side. So all 4 shapes can.</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3 · Ch5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6</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Do two triangles next to each other make a bigger triangle?</w:t>
            </w:r>
          </w:p>
          <w:p>
            <w:pPr>
              <w:spacing w:before="0" w:after="0" w:line="252" w:lineRule="auto"/>
            </w:pPr>
            <w:r>
              <w:rPr>
                <w:b w:val="0"/>
                <w:i w:val="0"/>
                <w:sz w:val="20"/>
                <w:szCs w:val="20"/>
              </w:rPr>
              <w:t xml:space="preserve">There are 6 small triangles. Two triangles next to each other make a 4-sided shape, not a triangle, and three make a 4-sided shape too. So there are only 6 triangles.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4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Tuesday</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Going 2 days back and then 2 days forward …</w:t>
            </w:r>
          </w:p>
          <w:p>
            <w:pPr>
              <w:spacing w:before="0" w:after="0" w:line="252" w:lineRule="auto"/>
            </w:pPr>
            <w:r>
              <w:rPr>
                <w:b w:val="0"/>
                <w:i w:val="0"/>
                <w:sz w:val="20"/>
                <w:szCs w:val="20"/>
              </w:rPr>
              <w:t xml:space="preserve">2 days before Tuesday is Sunday. 2 days after Sunday is Tuesday. Going back 2 and forward 2 brings us back to Tuesday.</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4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February</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First find the month right after June.</w:t>
            </w:r>
          </w:p>
          <w:p>
            <w:pPr>
              <w:spacing w:before="0" w:after="0" w:line="252" w:lineRule="auto"/>
            </w:pPr>
            <w:r>
              <w:rPr>
                <w:b w:val="0"/>
                <w:i w:val="0"/>
                <w:sz w:val="20"/>
                <w:szCs w:val="20"/>
              </w:rPr>
              <w:t xml:space="preserve">The month right after June is July. Going back 5 months from July: June, May, April, March, February.</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4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₹50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Find the total of the notes and of the coins.</w:t>
            </w:r>
          </w:p>
          <w:p>
            <w:pPr>
              <w:spacing w:before="0" w:after="0" w:line="252" w:lineRule="auto"/>
            </w:pPr>
            <w:r>
              <w:rPr>
                <w:b w:val="0"/>
                <w:i w:val="0"/>
                <w:sz w:val="20"/>
                <w:szCs w:val="20"/>
              </w:rPr>
              <w:t xml:space="preserve">Four ₹10 notes make ₹40. Two ₹5 coins make ₹10. Altogether ₹40 + ₹10 = ₹50, so she gets a ₹50 note. There is no ₹40 note.</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4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Wednesday</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7 days ago was also a Thursday.</w:t>
            </w:r>
          </w:p>
          <w:p>
            <w:pPr>
              <w:spacing w:before="0" w:after="0" w:line="252" w:lineRule="auto"/>
            </w:pPr>
            <w:r>
              <w:rPr>
                <w:b w:val="0"/>
                <w:i w:val="0"/>
                <w:sz w:val="20"/>
                <w:szCs w:val="20"/>
              </w:rPr>
              <w:t xml:space="preserve">7 days ago was Thursday, because a week has 7 days. One more day back is Wednesday.</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5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16</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Row 5 has 5 numbers.</w:t>
            </w:r>
          </w:p>
          <w:p>
            <w:pPr>
              <w:spacing w:before="0" w:after="0" w:line="252" w:lineRule="auto"/>
            </w:pPr>
            <w:r>
              <w:rPr>
                <w:b w:val="0"/>
                <w:i w:val="0"/>
                <w:sz w:val="20"/>
                <w:szCs w:val="20"/>
              </w:rPr>
              <w:t xml:space="preserve">Row 4 ends with 10. Row 5 has 5 numbers: 11, 12, 13, 14, 15. So Row 6 starts with 16.</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5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13</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Write down the places of the first few triangles.</w:t>
            </w:r>
          </w:p>
          <w:p>
            <w:pPr>
              <w:spacing w:before="0" w:after="0" w:line="252" w:lineRule="auto"/>
            </w:pPr>
            <w:r>
              <w:rPr>
                <w:b w:val="0"/>
                <w:i w:val="0"/>
                <w:sz w:val="20"/>
                <w:szCs w:val="20"/>
              </w:rPr>
              <w:t xml:space="preserve">The triangles are in places 1, 4, 7, 10 and 13. Each triangle is 3 places after the one before. The 5th triangle is in place 13.</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5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6 + 4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The first number goes up by 1 and the second goes down by 1.</w:t>
            </w:r>
          </w:p>
          <w:p>
            <w:pPr>
              <w:spacing w:before="0" w:after="0" w:line="252" w:lineRule="auto"/>
            </w:pPr>
            <w:r>
              <w:rPr>
                <w:b w:val="0"/>
                <w:i w:val="0"/>
                <w:sz w:val="20"/>
                <w:szCs w:val="20"/>
              </w:rPr>
              <w:t xml:space="preserve">The pairs are 1 + 9, 2 + 8, 3 + 7, 4 + 6, 5 + 5, 6 + 4. The 6th pair is 6 + 4. Every pair adds up to 10.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5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5 + 8 first.</w:t>
            </w:r>
          </w:p>
          <w:p>
            <w:pPr>
              <w:spacing w:before="0" w:after="0" w:line="252" w:lineRule="auto"/>
            </w:pPr>
            <w:r>
              <w:rPr>
                <w:b w:val="0"/>
                <w:i w:val="0"/>
                <w:sz w:val="20"/>
                <w:szCs w:val="20"/>
              </w:rPr>
              <w:t xml:space="preserve">5 + 8 = 13. Then the digits of 13 add up to 1 + 3 = 4.</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Section II · Ch1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74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Check both rules for each number.</w:t>
            </w:r>
          </w:p>
          <w:p>
            <w:pPr>
              <w:spacing w:before="0" w:after="0" w:line="252" w:lineRule="auto"/>
            </w:pPr>
            <w:r>
              <w:rPr>
                <w:b w:val="0"/>
                <w:i w:val="0"/>
                <w:sz w:val="20"/>
                <w:szCs w:val="20"/>
              </w:rPr>
              <w:t xml:space="preserve">74: 7 is 3 more than 4, and 7 + 4 = 11. Both rules work. 47 has the digits the wrong way round. 83 adds to 11 but 8 is 5 more than 3. 65 adds to 11 but 6 is only 1 more than 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Section II · Ch5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Circle</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Count the corners of each shape yourself.</w:t>
            </w:r>
          </w:p>
          <w:p>
            <w:pPr>
              <w:spacing w:before="0" w:after="0" w:line="252" w:lineRule="auto"/>
            </w:pPr>
            <w:r>
              <w:rPr>
                <w:b w:val="0"/>
                <w:i w:val="0"/>
                <w:sz w:val="20"/>
                <w:szCs w:val="20"/>
              </w:rPr>
              <w:t xml:space="preserve">A triangle has 3 corners, a square has 4 and a rectangle has 4, so those labels are right. A circle has no corners, so its label should be 0, not 1.</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Section II · Ch9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Monday</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List the days for each of them.</w:t>
            </w:r>
          </w:p>
          <w:p>
            <w:pPr>
              <w:spacing w:before="0" w:after="0" w:line="252" w:lineRule="auto"/>
            </w:pPr>
            <w:r>
              <w:rPr>
                <w:b w:val="0"/>
                <w:i w:val="0"/>
                <w:sz w:val="20"/>
                <w:szCs w:val="20"/>
              </w:rPr>
              <w:t xml:space="preserve">Om: Tuesday, Thursday, Saturday, Monday. Sita: Tuesday, Friday, Monday. The next day they share is Monday, 6 days after the Tuesday.</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Section II · Ch1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22nd</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Which 2-digit numbers have both digits the same?</w:t>
            </w:r>
          </w:p>
          <w:p>
            <w:pPr>
              <w:spacing w:before="0" w:after="0" w:line="252" w:lineRule="auto"/>
            </w:pPr>
            <w:r>
              <w:rPr>
                <w:b w:val="0"/>
                <w:i w:val="0"/>
                <w:sz w:val="20"/>
                <w:szCs w:val="20"/>
              </w:rPr>
              <w:t xml:space="preserve">2-digit numbers with both digits the same are 11, 22, 33 and so on. No month has a 33rd day, so the largest such date is the 22nd.</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30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Section II · Ch2 + Ch5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3</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First find the corners of the 2 squares.</w:t>
            </w:r>
          </w:p>
          <w:p>
            <w:pPr>
              <w:spacing w:before="0" w:after="0" w:line="252" w:lineRule="auto"/>
            </w:pPr>
            <w:r>
              <w:rPr>
                <w:b w:val="0"/>
                <w:i w:val="0"/>
                <w:sz w:val="20"/>
                <w:szCs w:val="20"/>
              </w:rPr>
              <w:t xml:space="preserve">2 squares have 4 + 4 = 8 corners. That leaves 17 − 8 = 9 corners for the triangles. Each triangle has 3, and 3 + 3 + 3 = 9, so she draws 3 triangles.</w:t>
            </w:r>
          </w:p>
        </w:tc>
      </w:tr>
    </w:tbl>
    <w:sectPr>
      <w:headerReference w:type="default" r:id="rIdM63"/>
      <w:footerReference w:type="default" r:id="rIdM3"/>
      <w:footerReference w:type="first" r:id="rIdM3"/>
      <w:type w:val="nextPage"/>
      <w:pgSz w:w="11906" w:h="16838"/>
      <w:pgMar w:top="1077" w:right="964" w:bottom="1020" w:left="964" w:header="454" w:footer="39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6" w:space="6" w:color="BFBFBF"/>
      </w:pBdr>
      <w:tabs>
        <w:tab w:val="clear" w:pos="4680"/>
        <w:tab w:val="clear" w:pos="9360"/>
        <w:tab w:val="right" w:pos="9978"/>
      </w:tabs>
      <w:spacing w:before="0" w:after="0" w:line="240" w:lineRule="auto"/>
      <w:jc w:val="left"/>
    </w:pPr>
    <w:r>
      <w:drawing>
        <wp:inline xmlns:a="http://schemas.openxmlformats.org/drawingml/2006/main" xmlns:pic="http://schemas.openxmlformats.org/drawingml/2006/picture" distT="0" distB="0" distL="0" distR="0">
          <wp:extent cx="190500" cy="207010"/>
          <wp:effectExtent l="0" t="0" r="0" b="0"/>
          <wp:docPr id="8001" name="footer logo"/>
          <wp:cNvGraphicFramePr>
            <a:graphicFrameLocks noChangeAspect="1"/>
          </wp:cNvGraphicFramePr>
          <a:graphic>
            <a:graphicData uri="http://schemas.openxmlformats.org/drawingml/2006/picture">
              <pic:pic>
                <pic:nvPicPr>
                  <pic:cNvPr id="0" name="footer logo"/>
                  <pic:cNvPicPr/>
                </pic:nvPicPr>
                <pic:blipFill>
                  <a:blip r:embed="rIdLogo"/>
                  <a:stretch>
                    <a:fillRect/>
                  </a:stretch>
                </pic:blipFill>
                <pic:spPr>
                  <a:xfrm>
                    <a:off x="0" y="0"/>
                    <a:ext cx="190500" cy="207010"/>
                  </a:xfrm>
                  <a:prstGeom prst="rect">
                    <a:avLst/>
                  </a:prstGeom>
                </pic:spPr>
              </pic:pic>
            </a:graphicData>
          </a:graphic>
        </wp:inline>
      </w:drawing>
    </w:r>
    <w:r>
      <w:rPr>
        <w:b w:val="0"/>
        <w:i w:val="0"/>
        <w:sz w:val="19"/>
        <w:szCs w:val="19"/>
      </w:rPr>
      <w:t xml:space="preserve">   </w:t>
    </w:r>
    <w:r>
      <w:rPr>
        <w:b w:val="0"/>
        <w:i w:val="0"/>
        <w:color w:val="595959"/>
        <w:sz w:val="19"/>
        <w:szCs w:val="19"/>
      </w:rPr>
      <w:t xml:space="preserve">Unlock IQ Institute Pvt. Ltd.  ·  www.unlockiqinstitute.com</w:t>
    </w:r>
    <w:r>
      <w:tab/>
    </w:r>
    <w:r>
      <w:rPr>
        <w:b w:val="0"/>
        <w:i w:val="0"/>
        <w:color w:val="595959"/>
        <w:sz w:val="19"/>
        <w:szCs w:val="19"/>
      </w:rPr>
      <w:t xml:space="preserve">Page </w:t>
    </w:r>
    <w:r>
      <w:rPr>
        <w:b w:val="0"/>
        <w:color w:val="111111"/>
        <w:sz w:val="26"/>
        <w:szCs w:val="26"/>
      </w:rPr>
      <w:fldChar w:fldCharType="begin"/>
    </w:r>
    <w:r>
      <w:rPr>
        <w:b w:val="0"/>
        <w:color w:val="111111"/>
        <w:sz w:val="26"/>
        <w:szCs w:val="26"/>
      </w:rPr>
      <w:instrText xml:space="preserve"> PAGE </w:instrText>
    </w:r>
    <w:r>
      <w:rPr>
        <w:b w:val="0"/>
        <w:color w:val="111111"/>
        <w:sz w:val="26"/>
        <w:szCs w:val="26"/>
      </w:rPr>
      <w:fldChar w:fldCharType="separate"/>
    </w:r>
    <w:r>
      <w:rPr>
        <w:b w:val="0"/>
        <w:color w:val="111111"/>
        <w:sz w:val="26"/>
        <w:szCs w:val="26"/>
      </w:rPr>
      <w:t>1</w:t>
    </w:r>
    <w:r>
      <w:rPr>
        <w:b w:val="0"/>
        <w:color w:val="111111"/>
        <w:sz w:val="26"/>
        <w:szCs w:val="26"/>
      </w:rPr>
      <w:fldChar w:fldCharType="end"/>
    </w:r>
    <w:r>
      <w:rPr>
        <w:b w:val="0"/>
        <w:i w:val="0"/>
        <w:color w:val="595959"/>
        <w:sz w:val="19"/>
        <w:szCs w:val="19"/>
      </w:rPr>
      <w:t xml:space="preserve"> of </w:t>
    </w:r>
    <w:r>
      <w:rPr>
        <w:b w:val="0"/>
        <w:color w:val="111111"/>
        <w:sz w:val="26"/>
        <w:szCs w:val="26"/>
      </w:rPr>
      <w:fldChar w:fldCharType="begin"/>
    </w:r>
    <w:r>
      <w:rPr>
        <w:b w:val="0"/>
        <w:color w:val="111111"/>
        <w:sz w:val="26"/>
        <w:szCs w:val="26"/>
      </w:rPr>
      <w:instrText xml:space="preserve"> NUMPAGES </w:instrText>
    </w:r>
    <w:r>
      <w:rPr>
        <w:b w:val="0"/>
        <w:color w:val="111111"/>
        <w:sz w:val="26"/>
        <w:szCs w:val="26"/>
      </w:rPr>
      <w:fldChar w:fldCharType="separate"/>
    </w:r>
    <w:r>
      <w:rPr>
        <w:b w:val="0"/>
        <w:color w:val="111111"/>
        <w:sz w:val="26"/>
        <w:szCs w:val="26"/>
      </w:rPr>
      <w:t>1</w:t>
    </w:r>
    <w:r>
      <w:rPr>
        <w:b w:val="0"/>
        <w:color w:val="111111"/>
        <w:sz w:val="26"/>
        <w:szCs w:val="26"/>
      </w:rPr>
      <w:fldChar w:fldCharType="end"/>
    </w:r>
  </w:p>
</w:ft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3" w:color="E8A800"/>
      </w:pBdr>
      <w:tabs>
        <w:tab w:val="clear" w:pos="4680"/>
        <w:tab w:val="clear" w:pos="9360"/>
        <w:tab w:val="right" w:pos="9978"/>
      </w:tabs>
      <w:spacing w:before="0" w:after="0"/>
    </w:pPr>
    <w:r>
      <w:rPr>
        <w:b w:val="0"/>
        <w:i w:val="0"/>
        <w:color w:val="595959"/>
        <w:sz w:val="18"/>
      </w:rPr>
      <w:t>Aryabhatta Maths Olympiad (AMO) Level-2 Practice Papers</w:t>
    </w:r>
    <w:r>
      <w:rPr>
        <w:b w:val="0"/>
        <w:i w:val="0"/>
        <w:color w:val="595959"/>
        <w:sz w:val="18"/>
      </w:rPr>
      <w:tab/>
    </w:r>
    <w:r>
      <w:rPr>
        <w:b w:val="0"/>
        <w:i w:val="0"/>
        <w:color w:val="595959"/>
        <w:sz w:val="18"/>
      </w:rPr>
      <w:t>Practice Paper 6</w:t>
    </w: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3" w:color="E8A800"/>
      </w:pBdr>
      <w:tabs>
        <w:tab w:val="clear" w:pos="4680"/>
        <w:tab w:val="clear" w:pos="9360"/>
        <w:tab w:val="right" w:pos="9978"/>
      </w:tabs>
      <w:spacing w:before="0" w:after="0"/>
    </w:pPr>
    <w:r>
      <w:rPr>
        <w:b w:val="0"/>
        <w:i w:val="0"/>
        <w:color w:val="595959"/>
        <w:sz w:val="18"/>
      </w:rPr>
      <w:t>Aryabhatta Maths Olympiad (AMO) Level-2 Practice Papers</w:t>
    </w:r>
    <w:r>
      <w:rPr>
        <w:b w:val="0"/>
        <w:i w:val="0"/>
        <w:color w:val="595959"/>
        <w:sz w:val="18"/>
      </w:rPr>
      <w:tab/>
    </w:r>
    <w:r>
      <w:rPr>
        <w:b w:val="0"/>
        <w:i w:val="0"/>
        <w:color w:val="595959"/>
        <w:sz w:val="18"/>
      </w:rPr>
      <w:t>Practice Paper 7</w:t>
    </w:r>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3" w:color="E8A800"/>
      </w:pBdr>
      <w:tabs>
        <w:tab w:val="clear" w:pos="4680"/>
        <w:tab w:val="clear" w:pos="9360"/>
        <w:tab w:val="right" w:pos="9978"/>
      </w:tabs>
      <w:spacing w:before="0" w:after="0"/>
    </w:pPr>
    <w:r>
      <w:rPr>
        <w:b w:val="0"/>
        <w:i w:val="0"/>
        <w:color w:val="595959"/>
        <w:sz w:val="18"/>
      </w:rPr>
      <w:t>Aryabhatta Maths Olympiad (AMO) Level-2 Practice Papers</w:t>
    </w:r>
    <w:r>
      <w:rPr>
        <w:b w:val="0"/>
        <w:i w:val="0"/>
        <w:color w:val="595959"/>
        <w:sz w:val="18"/>
      </w:rPr>
      <w:tab/>
    </w:r>
    <w:r>
      <w:rPr>
        <w:b w:val="0"/>
        <w:i w:val="0"/>
        <w:color w:val="595959"/>
        <w:sz w:val="18"/>
      </w:rPr>
      <w:t>Practice Paper 8</w:t>
    </w:r>
  </w:p>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3" w:color="E8A800"/>
      </w:pBdr>
      <w:tabs>
        <w:tab w:val="clear" w:pos="4680"/>
        <w:tab w:val="clear" w:pos="9360"/>
        <w:tab w:val="right" w:pos="9978"/>
      </w:tabs>
      <w:spacing w:before="0" w:after="0"/>
    </w:pPr>
    <w:r>
      <w:rPr>
        <w:b w:val="0"/>
        <w:i w:val="0"/>
        <w:color w:val="595959"/>
        <w:sz w:val="18"/>
      </w:rPr>
      <w:t>Aryabhatta Maths Olympiad (AMO) Level-2 Practice Papers</w:t>
    </w:r>
    <w:r>
      <w:rPr>
        <w:b w:val="0"/>
        <w:i w:val="0"/>
        <w:color w:val="595959"/>
        <w:sz w:val="18"/>
      </w:rPr>
      <w:tab/>
    </w:r>
    <w:r>
      <w:rPr>
        <w:b w:val="0"/>
        <w:i w:val="0"/>
        <w:color w:val="595959"/>
        <w:sz w:val="18"/>
      </w:rPr>
      <w:t>Practice Paper 9</w:t>
    </w:r>
  </w:p>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3" w:color="E8A800"/>
      </w:pBdr>
      <w:tabs>
        <w:tab w:val="clear" w:pos="4680"/>
        <w:tab w:val="clear" w:pos="9360"/>
        <w:tab w:val="right" w:pos="9978"/>
      </w:tabs>
      <w:spacing w:before="0" w:after="0"/>
    </w:pPr>
    <w:r>
      <w:rPr>
        <w:b w:val="0"/>
        <w:i w:val="0"/>
        <w:color w:val="595959"/>
        <w:sz w:val="18"/>
      </w:rPr>
      <w:t>Aryabhatta Maths Olympiad (AMO) Level-2 Practice Papers</w:t>
    </w:r>
    <w:r>
      <w:rPr>
        <w:b w:val="0"/>
        <w:i w:val="0"/>
        <w:color w:val="595959"/>
        <w:sz w:val="18"/>
      </w:rPr>
      <w:tab/>
    </w:r>
    <w:r>
      <w:rPr>
        <w:b w:val="0"/>
        <w:i w:val="0"/>
        <w:color w:val="595959"/>
        <w:sz w:val="18"/>
      </w:rPr>
      <w:t>Practice Paper 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cs="Calibri"/>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M1" Type="http://schemas.openxmlformats.org/officeDocument/2006/relationships/image" Target="media/cover.jpeg"/><Relationship Id="rIdM2" Type="http://schemas.openxmlformats.org/officeDocument/2006/relationships/image" Target="media/logo.png"/><Relationship Id="rIdM3" Type="http://schemas.openxmlformats.org/officeDocument/2006/relationships/footer" Target="footer1.xml"/><Relationship Id="rIdM4" Type="http://schemas.openxmlformats.org/officeDocument/2006/relationships/image" Target="media/p06_q01.png"/><Relationship Id="rIdM5" Type="http://schemas.openxmlformats.org/officeDocument/2006/relationships/image" Target="media/p06_q04.png"/><Relationship Id="rIdM6" Type="http://schemas.openxmlformats.org/officeDocument/2006/relationships/image" Target="media/p06_q05.png"/><Relationship Id="rIdM7" Type="http://schemas.openxmlformats.org/officeDocument/2006/relationships/image" Target="media/p06_q08.png"/><Relationship Id="rIdM8" Type="http://schemas.openxmlformats.org/officeDocument/2006/relationships/image" Target="media/p06_q09.png"/><Relationship Id="rIdM9" Type="http://schemas.openxmlformats.org/officeDocument/2006/relationships/image" Target="media/p06_q14.png"/><Relationship Id="rIdM10" Type="http://schemas.openxmlformats.org/officeDocument/2006/relationships/image" Target="media/p06_q15.png"/><Relationship Id="rIdM11" Type="http://schemas.openxmlformats.org/officeDocument/2006/relationships/image" Target="media/p06_q16.png"/><Relationship Id="rIdM12" Type="http://schemas.openxmlformats.org/officeDocument/2006/relationships/image" Target="media/p06_q22.png"/><Relationship Id="rIdM13" Type="http://schemas.openxmlformats.org/officeDocument/2006/relationships/image" Target="media/p06_q24.png"/><Relationship Id="rIdM14" Type="http://schemas.openxmlformats.org/officeDocument/2006/relationships/image" Target="media/p06_q25.png"/><Relationship Id="rIdM15" Type="http://schemas.openxmlformats.org/officeDocument/2006/relationships/image" Target="media/p06_q26.png"/><Relationship Id="rIdM16" Type="http://schemas.openxmlformats.org/officeDocument/2006/relationships/image" Target="media/p06_q27.png"/><Relationship Id="rIdM17" Type="http://schemas.openxmlformats.org/officeDocument/2006/relationships/image" Target="media/p06_q30.png"/><Relationship Id="rIdM18" Type="http://schemas.openxmlformats.org/officeDocument/2006/relationships/header" Target="header6.xml"/><Relationship Id="rIdM19" Type="http://schemas.openxmlformats.org/officeDocument/2006/relationships/image" Target="media/p07_q02.png"/><Relationship Id="rIdM20" Type="http://schemas.openxmlformats.org/officeDocument/2006/relationships/image" Target="media/p07_q08.png"/><Relationship Id="rIdM21" Type="http://schemas.openxmlformats.org/officeDocument/2006/relationships/image" Target="media/p07_q09.png"/><Relationship Id="rIdM22" Type="http://schemas.openxmlformats.org/officeDocument/2006/relationships/image" Target="media/p07_q10.png"/><Relationship Id="rIdM23" Type="http://schemas.openxmlformats.org/officeDocument/2006/relationships/image" Target="media/p07_q14.png"/><Relationship Id="rIdM24" Type="http://schemas.openxmlformats.org/officeDocument/2006/relationships/image" Target="media/p07_q15.png"/><Relationship Id="rIdM25" Type="http://schemas.openxmlformats.org/officeDocument/2006/relationships/image" Target="media/p07_q16.png"/><Relationship Id="rIdM26" Type="http://schemas.openxmlformats.org/officeDocument/2006/relationships/image" Target="media/p07_q17.png"/><Relationship Id="rIdM27" Type="http://schemas.openxmlformats.org/officeDocument/2006/relationships/image" Target="media/p07_q21.png"/><Relationship Id="rIdM28" Type="http://schemas.openxmlformats.org/officeDocument/2006/relationships/image" Target="media/p07_q25.png"/><Relationship Id="rIdM29" Type="http://schemas.openxmlformats.org/officeDocument/2006/relationships/image" Target="media/p07_q27.png"/><Relationship Id="rIdM30" Type="http://schemas.openxmlformats.org/officeDocument/2006/relationships/header" Target="header7.xml"/><Relationship Id="rIdM31" Type="http://schemas.openxmlformats.org/officeDocument/2006/relationships/image" Target="media/p08_q08.png"/><Relationship Id="rIdM32" Type="http://schemas.openxmlformats.org/officeDocument/2006/relationships/image" Target="media/p08_q13.png"/><Relationship Id="rIdM33" Type="http://schemas.openxmlformats.org/officeDocument/2006/relationships/image" Target="media/p08_q14.png"/><Relationship Id="rIdM34" Type="http://schemas.openxmlformats.org/officeDocument/2006/relationships/image" Target="media/p08_q15.png"/><Relationship Id="rIdM35" Type="http://schemas.openxmlformats.org/officeDocument/2006/relationships/image" Target="media/p08_q16.png"/><Relationship Id="rIdM36" Type="http://schemas.openxmlformats.org/officeDocument/2006/relationships/image" Target="media/p08_q22.png"/><Relationship Id="rIdM37" Type="http://schemas.openxmlformats.org/officeDocument/2006/relationships/image" Target="media/p08_q25.png"/><Relationship Id="rIdM38" Type="http://schemas.openxmlformats.org/officeDocument/2006/relationships/image" Target="media/p08_q27.png"/><Relationship Id="rIdM39" Type="http://schemas.openxmlformats.org/officeDocument/2006/relationships/header" Target="header8.xml"/><Relationship Id="rIdM40" Type="http://schemas.openxmlformats.org/officeDocument/2006/relationships/image" Target="media/p09_q05.png"/><Relationship Id="rIdM41" Type="http://schemas.openxmlformats.org/officeDocument/2006/relationships/image" Target="media/p09_q10.png"/><Relationship Id="rIdM42" Type="http://schemas.openxmlformats.org/officeDocument/2006/relationships/image" Target="media/p09_q11.png"/><Relationship Id="rIdM43" Type="http://schemas.openxmlformats.org/officeDocument/2006/relationships/image" Target="media/p09_q12.png"/><Relationship Id="rIdM44" Type="http://schemas.openxmlformats.org/officeDocument/2006/relationships/image" Target="media/p09_q14.png"/><Relationship Id="rIdM45" Type="http://schemas.openxmlformats.org/officeDocument/2006/relationships/image" Target="media/p09_q15.png"/><Relationship Id="rIdM46" Type="http://schemas.openxmlformats.org/officeDocument/2006/relationships/image" Target="media/p09_q16.png"/><Relationship Id="rIdM47" Type="http://schemas.openxmlformats.org/officeDocument/2006/relationships/image" Target="media/p09_q17.png"/><Relationship Id="rIdM48" Type="http://schemas.openxmlformats.org/officeDocument/2006/relationships/image" Target="media/p09_q23.png"/><Relationship Id="rIdM49" Type="http://schemas.openxmlformats.org/officeDocument/2006/relationships/image" Target="media/p09_q24.png"/><Relationship Id="rIdM50" Type="http://schemas.openxmlformats.org/officeDocument/2006/relationships/image" Target="media/p09_q26.png"/><Relationship Id="rIdM51" Type="http://schemas.openxmlformats.org/officeDocument/2006/relationships/image" Target="media/p09_q27.png"/><Relationship Id="rIdM52" Type="http://schemas.openxmlformats.org/officeDocument/2006/relationships/image" Target="media/p09_q30.png"/><Relationship Id="rIdM53" Type="http://schemas.openxmlformats.org/officeDocument/2006/relationships/header" Target="header9.xml"/><Relationship Id="rIdM54" Type="http://schemas.openxmlformats.org/officeDocument/2006/relationships/image" Target="media/p10_q02.png"/><Relationship Id="rIdM55" Type="http://schemas.openxmlformats.org/officeDocument/2006/relationships/image" Target="media/p10_q12.png"/><Relationship Id="rIdM56" Type="http://schemas.openxmlformats.org/officeDocument/2006/relationships/image" Target="media/p10_q13.png"/><Relationship Id="rIdM57" Type="http://schemas.openxmlformats.org/officeDocument/2006/relationships/image" Target="media/p10_q14.png"/><Relationship Id="rIdM58" Type="http://schemas.openxmlformats.org/officeDocument/2006/relationships/image" Target="media/p10_q16.png"/><Relationship Id="rIdM59" Type="http://schemas.openxmlformats.org/officeDocument/2006/relationships/image" Target="media/p10_q17.png"/><Relationship Id="rIdM60" Type="http://schemas.openxmlformats.org/officeDocument/2006/relationships/image" Target="media/p10_q22.png"/><Relationship Id="rIdM61" Type="http://schemas.openxmlformats.org/officeDocument/2006/relationships/image" Target="media/p10_q23.png"/><Relationship Id="rIdM62" Type="http://schemas.openxmlformats.org/officeDocument/2006/relationships/image" Target="media/p10_q27.png"/><Relationship Id="rIdM63" Type="http://schemas.openxmlformats.org/officeDocument/2006/relationships/header" Target="header10.xml"/></Relationships>
</file>

<file path=word/_rels/footer1.xml.rels><?xml version="1.0" encoding="UTF-8" standalone="yes"?><Relationships xmlns="http://schemas.openxmlformats.org/package/2006/relationships"><Relationship Id="rIdLogo" Type="http://schemas.openxmlformats.org/officeDocument/2006/relationships/image" Target="media/logo.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