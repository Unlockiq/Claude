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2  ·  Practice Papers 6–10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6" name="logo6"/>
            <wp:cNvGraphicFramePr>
              <a:graphicFrameLocks noChangeAspect="1"/>
            </wp:cNvGraphicFramePr>
            <a:graphic>
              <a:graphicData uri="http://schemas.openxmlformats.org/drawingml/2006/picture">
                <pic:pic>
                  <pic:nvPicPr>
                    <pic:cNvPr id="0" name="logo6"/>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PAPER-6</w:t>
      </w:r>
    </w:p>
    <w:p>
      <w:pPr>
        <w:spacing w:before="0" w:after="120" w:line="264" w:lineRule="auto"/>
        <w:jc w:val="center"/>
      </w:pPr>
      <w:r>
        <w:rPr>
          <w:b/>
          <w:i w:val="0"/>
          <w:color w:val="1F3864"/>
          <w:sz w:val="52"/>
          <w:szCs w:val="52"/>
        </w:rPr>
        <w:t xml:space="preserve">CLASS 11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Algebra · Geometry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3 and 6 are not part of the Class 11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Let z = 3 + 4i. What is the area of the triangle whose vertices are the points z, iz and z + iz in the complex plane?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Let w = (1 + i)/(1 − i). What is the value of w + w² + w³ + … + w²⁰²⁶?</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 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 i</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complex number z satisfies |z − 2| = |z − 4i| and |z| = |z − 6|. What is z²?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 + 9i</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In an AP, the sum of the first 10 terms is 20 and the sum of the first 20 terms is 10. What is the sum of the first 30 terms?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What is the value of 1·2 + 2·2² + 3·2³ + … + 10·2¹⁰?</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20482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18434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18432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9218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What is the term independent of x in the expansion of (x + 2/x)⁸?</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In the expansion of (1 + x)ⁿ, the coefficients of x⁴ and x⁵ are equal. What is the coefficient of x³?</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What is the least value of (a + b)(1/a + 4/b) for positive real numbers a and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How many points (x, y) with both coordinates integers satisfy |x| + |y| ≤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What is the orthocentre of the triangle with vertices (0, 0), (4, 0) and (1,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(5/3,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3/2)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Two lines through (3, 2) each make an angle of 45° with the line x − 2y = 3. What is the sum of their slopes?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 parallel lines x + 2y = 4 and 2x + 4y = k are √5 apart. What are the possible values of 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 or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 or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 only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 or −2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What is the value of cos 15° + cos 75° + cos 135°?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 √2)/2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 √2)/2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If cos θ = 1/3, what is cos 4θ?</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49/81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17/81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What is the value of sin(−420°) cos 390° + cos(−660°) sin 330°?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There are 10 points in a plane. Exactly 4 of them lie on one straight line, and 3 others lie on a second straight line. No other three of the points are in a line. How many triangles have their vertices among these points?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In how many ways can three different numbers be chosen from 1, 2, … , 20 so that their sum is even?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pair of dice is thrown 4 times. What is the probability of getting a doublet (both dice showing the same number) exactly twice?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25/1296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25/216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The variance of the first n natural numbers 1, 2, … , n is 10. What is 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Bhavna deposits ₹1,000 at the start of each year for 3 years in a scheme paying 10% per annum compound interest. What is the value at the end of the 3rd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₹3,310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₹3,993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The difference between compound interest and simple interest on a sum for 3 years at 10% per annum is ₹155. What is the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Asha and Bhavin finish a job in 12 days, Bhavin and Charu in 15 days, and Charu and Asha in 20 days. How long would Charu take alone?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days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What is the least n such that among any n integers there is always a non-empty group whose sum is divisible by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Among a number of identical-looking coins, exactly one is heavier. With a two-pan balance, what is the largest number of coins for which 4 weighings are always enough to find the heavy coin?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What is the largest integer that divides n(n + 1)(n + 2)(n + 3) for every positive integer 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A sequence has a₁ = 1, a₂ = 3 and aₙ₊₁ = 3aₙ − 2aₙ₋₁ for n ≥ 2. What is a₁₀?</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2047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fair coin is tossed 10 times. What is the probability of getting more heads than tails?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63/256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193/512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319/512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What is the sum of the first 10 terms of (1 + i) + (2 + 3i) + (3 + 5i) + … ?</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55 + 95i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 + 55i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 + 100i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55 + 100i</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Two lines pass through the point (1, 1) and each makes an angle of 15° with the line y = x. What is the product of their slopes?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Three vertices of a regular hexagon are chosen at random. What is the probability that they form an equilateral triangle?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11 · Practice Paper 6</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11 · Practice Paper 6</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Multiplying by i turns a point through 90° about the origin, keeping its distance.</w:t>
            </w:r>
          </w:p>
          <w:p>
            <w:pPr>
              <w:spacing w:before="0" w:after="0" w:line="252" w:lineRule="auto"/>
            </w:pPr>
            <w:r>
              <w:rPr>
                <w:b w:val="0"/>
                <w:i w:val="0"/>
                <w:sz w:val="20"/>
                <w:szCs w:val="20"/>
              </w:rPr>
              <w:t xml:space="preserve">iz = −4 + 3i and z + iz = −1 + 7i. The sides from z + iz to z and to iz are iz and z, which are perpendicular and each of length 5. So the triangle is right-angled with legs 5 and 5: area 25/2. (Shoelace on (3, 4), (−4, 3), (−1, 7) gives the same.)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 + 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simplify w. Its powers repeat every 4 terms.</w:t>
            </w:r>
          </w:p>
          <w:p>
            <w:pPr>
              <w:spacing w:before="0" w:after="0" w:line="252" w:lineRule="auto"/>
            </w:pPr>
            <w:r>
              <w:rPr>
                <w:b w:val="0"/>
                <w:i w:val="0"/>
                <w:sz w:val="20"/>
                <w:szCs w:val="20"/>
              </w:rPr>
              <w:t xml:space="preserve">w = (1 + i)²/2 = i. Every block i + i² + i³ + i⁴ adds to 0. 2026 = 4 × 506 + 2, so the sum is i + i² = −1 + 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18i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condition puts z on a perpendicular bisector. Write z = x + iy.</w:t>
            </w:r>
          </w:p>
          <w:p>
            <w:pPr>
              <w:spacing w:before="0" w:after="0" w:line="252" w:lineRule="auto"/>
            </w:pPr>
            <w:r>
              <w:rPr>
                <w:b w:val="0"/>
                <w:i w:val="0"/>
                <w:sz w:val="20"/>
                <w:szCs w:val="20"/>
              </w:rPr>
              <w:t xml:space="preserve">|z| = |z − 6| gives x = 3. |z − 2| = |z − 4i| gives (x − 2)² + y² = x² + (y − 4)², so 8y = 4x + 12 and y = 3. So z = 3 + 3i and z² = 9 − 9 + 18i = 18i.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Sₙ = An² + Bn and use the two facts to find A and B.</w:t>
            </w:r>
          </w:p>
          <w:p>
            <w:pPr>
              <w:spacing w:before="0" w:after="0" w:line="252" w:lineRule="auto"/>
            </w:pPr>
            <w:r>
              <w:rPr>
                <w:b w:val="0"/>
                <w:i w:val="0"/>
                <w:sz w:val="20"/>
                <w:szCs w:val="20"/>
              </w:rPr>
              <w:t xml:space="preserve">100A + 10B = 20 and 400A + 20B = 10 give A = −0.15 and B = 3.5. S₃₀ = 900(−0.15) + 30(3.5) = −135 + 105 = −30. (In general, if Sₚ = q and S_q = p, then Sₚ₊q = −(p + q).)</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18434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S be the sum. Work out 2S − S; the middle terms form a GP.</w:t>
            </w:r>
          </w:p>
          <w:p>
            <w:pPr>
              <w:spacing w:before="0" w:after="0" w:line="252" w:lineRule="auto"/>
            </w:pPr>
            <w:r>
              <w:rPr>
                <w:b w:val="0"/>
                <w:i w:val="0"/>
                <w:sz w:val="20"/>
                <w:szCs w:val="20"/>
              </w:rPr>
              <w:t xml:space="preserve">2S − S = 10·2¹¹ − (2 + 2² + … + 2¹⁰) = 20480 − 2046 = 18434. (In general Σ k·2ᵏ = (n − 1)2ⁿ⁺¹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general term is C(8, r) x⁸⁻ʳ (2/x)ʳ. Find r for which the power of x is 0.</w:t>
            </w:r>
          </w:p>
          <w:p>
            <w:pPr>
              <w:spacing w:before="0" w:after="0" w:line="252" w:lineRule="auto"/>
            </w:pPr>
            <w:r>
              <w:rPr>
                <w:b w:val="0"/>
                <w:i w:val="0"/>
                <w:sz w:val="20"/>
                <w:szCs w:val="20"/>
              </w:rPr>
              <w:t xml:space="preserve">The power of x is 8 − 2r = 0, so r = 4. The term is C(8, 4) × 2⁴ = 70 × 16 = 1120. (70 forgets the factor 2⁴.)</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C(n, 4) = C(n, 5) happens when 4 + 5 = n.</w:t>
            </w:r>
          </w:p>
          <w:p>
            <w:pPr>
              <w:spacing w:before="0" w:after="0" w:line="252" w:lineRule="auto"/>
            </w:pPr>
            <w:r>
              <w:rPr>
                <w:b w:val="0"/>
                <w:i w:val="0"/>
                <w:sz w:val="20"/>
                <w:szCs w:val="20"/>
              </w:rPr>
              <w:t xml:space="preserve">C(n, 4) = C(n, 5) means n = 9. The coefficient of x³ is C(9, 3) = 84.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Expand: 1 + 4 + b/a + 4a/b. Apply AM ≥ GM to the last two terms.</w:t>
            </w:r>
          </w:p>
          <w:p>
            <w:pPr>
              <w:spacing w:before="0" w:after="0" w:line="252" w:lineRule="auto"/>
            </w:pPr>
            <w:r>
              <w:rPr>
                <w:b w:val="0"/>
                <w:i w:val="0"/>
                <w:sz w:val="20"/>
                <w:szCs w:val="20"/>
              </w:rPr>
              <w:t xml:space="preserve">(a + b)(1/a + 4/b) = 5 + b/a + 4a/b ≥ 5 + 2√4 = 9, with equality when b = 2a.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row by row: for y = 0, ±1, ±2, ±3.</w:t>
            </w:r>
          </w:p>
          <w:p>
            <w:pPr>
              <w:spacing w:before="0" w:after="0" w:line="252" w:lineRule="auto"/>
            </w:pPr>
            <w:r>
              <w:rPr>
                <w:b w:val="0"/>
                <w:i w:val="0"/>
                <w:sz w:val="20"/>
                <w:szCs w:val="20"/>
              </w:rPr>
              <w:t xml:space="preserve">y = 0: x from −3 to 3 (7). y = ±1: 5 each. y = ±2: 3 each. y = ±3: 1 each. Total 7 + 10 + 6 + 2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altitude from (1, 3) is vertical. Find one more altitude.</w:t>
            </w:r>
          </w:p>
          <w:p>
            <w:pPr>
              <w:spacing w:before="0" w:after="0" w:line="252" w:lineRule="auto"/>
            </w:pPr>
            <w:r>
              <w:rPr>
                <w:b w:val="0"/>
                <w:i w:val="0"/>
                <w:sz w:val="20"/>
                <w:szCs w:val="20"/>
              </w:rPr>
              <w:t xml:space="preserve">The altitude from (1, 3) to the base on the x-axis is x = 1. The side from (0, 0) to (1, 3) has slope 3, so the altitude from (4, 0) has slope −1/3: y = −(x − 4)/3. At x = 1, y = 1. Orthocentre (1, 1). ((5/3, 1) is the centroid.)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Solve |(m − ½)/(1 + m/2)| = 1.</w:t>
            </w:r>
          </w:p>
          <w:p>
            <w:pPr>
              <w:spacing w:before="0" w:after="0" w:line="252" w:lineRule="auto"/>
            </w:pPr>
            <w:r>
              <w:rPr>
                <w:b w:val="0"/>
                <w:i w:val="0"/>
                <w:sz w:val="20"/>
                <w:szCs w:val="20"/>
              </w:rPr>
              <w:t xml:space="preserve">(m − ½)/(1 + m/2) = 1 gives m = 3. (m − ½)/(1 + m/2) = −1 gives m = −1/3. Sum = 3 − 1/3 = 8/3. The lines are 3x − y = 7 and x + 3y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 or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second line as x + 2y = k/2.</w:t>
            </w:r>
          </w:p>
          <w:p>
            <w:pPr>
              <w:spacing w:before="0" w:after="0" w:line="252" w:lineRule="auto"/>
            </w:pPr>
            <w:r>
              <w:rPr>
                <w:b w:val="0"/>
                <w:i w:val="0"/>
                <w:sz w:val="20"/>
                <w:szCs w:val="20"/>
              </w:rPr>
              <w:t xml:space="preserve">Distance = |4 − k/2|/√5 = √5, so |4 − k/2| = 5. Then k/2 = 9 or −1, giving k = 18 or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(√6 − √2)/2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cos A + cos B = 2 cos((A + B)/2) cos((A − B)/2) on the first two terms.</w:t>
            </w:r>
          </w:p>
          <w:p>
            <w:pPr>
              <w:spacing w:before="0" w:after="0" w:line="252" w:lineRule="auto"/>
            </w:pPr>
            <w:r>
              <w:rPr>
                <w:b w:val="0"/>
                <w:i w:val="0"/>
                <w:sz w:val="20"/>
                <w:szCs w:val="20"/>
              </w:rPr>
              <w:t xml:space="preserve">cos 15° + cos 75° = 2 cos 45° cos 30° = 2 × (1/√2) × (√3/2) = √6/2. cos 135° = −1/√2 = −√2/2. Sum = (√6 −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17/81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cos 2x = 2cos²x − 1 twice.</w:t>
            </w:r>
          </w:p>
          <w:p>
            <w:pPr>
              <w:spacing w:before="0" w:after="0" w:line="252" w:lineRule="auto"/>
            </w:pPr>
            <w:r>
              <w:rPr>
                <w:b w:val="0"/>
                <w:i w:val="0"/>
                <w:sz w:val="20"/>
                <w:szCs w:val="20"/>
              </w:rPr>
              <w:t xml:space="preserve">cos 2θ = 2/9 − 1 = −7/9. cos 4θ = 2(49/81) − 1 = 17/81.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Reduce each angle: −420° → −60°, 390° → 30°, −660° → 60°, 330° → −30°.</w:t>
            </w:r>
          </w:p>
          <w:p>
            <w:pPr>
              <w:spacing w:before="0" w:after="0" w:line="252" w:lineRule="auto"/>
            </w:pPr>
            <w:r>
              <w:rPr>
                <w:b w:val="0"/>
                <w:i w:val="0"/>
                <w:sz w:val="20"/>
                <w:szCs w:val="20"/>
              </w:rPr>
              <w:t xml:space="preserve">sin(−420°) = −sin 60° = −√3/2. cos 390° = cos 30° = √3/2. cos(−660°) = cos 60° = 1/2. sin 330° = −1/2. Sum = −3/4 − 1/4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all choices of 3 points, then remove the choices that lie on a line.</w:t>
            </w:r>
          </w:p>
          <w:p>
            <w:pPr>
              <w:spacing w:before="0" w:after="0" w:line="252" w:lineRule="auto"/>
            </w:pPr>
            <w:r>
              <w:rPr>
                <w:b w:val="0"/>
                <w:i w:val="0"/>
                <w:sz w:val="20"/>
                <w:szCs w:val="20"/>
              </w:rPr>
              <w:t xml:space="preserve">All choices: C(10, 3) = 120. Collinear choices: C(4, 3) = 4 on the first line and C(3, 3) = 1 on the second. Triangles: 120 − 4 − 1 = 115. (116 forgets the second line.)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sum is even with three evens, or with one even and two odds.</w:t>
            </w:r>
          </w:p>
          <w:p>
            <w:pPr>
              <w:spacing w:before="0" w:after="0" w:line="252" w:lineRule="auto"/>
            </w:pPr>
            <w:r>
              <w:rPr>
                <w:b w:val="0"/>
                <w:i w:val="0"/>
                <w:sz w:val="20"/>
                <w:szCs w:val="20"/>
              </w:rPr>
              <w:t xml:space="preserve">Three evens: C(10, 3) = 120. One even and two odds: 10 × C(10, 2) = 450. Total 570 (exactly half of C(20, 3) = 1140).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25/216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doublet has probability 1/6 on each throw of the pair.</w:t>
            </w:r>
          </w:p>
          <w:p>
            <w:pPr>
              <w:spacing w:before="0" w:after="0" w:line="252" w:lineRule="auto"/>
            </w:pPr>
            <w:r>
              <w:rPr>
                <w:b w:val="0"/>
                <w:i w:val="0"/>
                <w:sz w:val="20"/>
                <w:szCs w:val="20"/>
              </w:rPr>
              <w:t xml:space="preserve">P = C(4, 2)(1/6)²(5/6)² = 6 × 25/1296 = 150/1296 = 25/216.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variance of 1, 2, … , n is (n² − 1)/12.</w:t>
            </w:r>
          </w:p>
          <w:p>
            <w:pPr>
              <w:spacing w:before="0" w:after="0" w:line="252" w:lineRule="auto"/>
            </w:pPr>
            <w:r>
              <w:rPr>
                <w:b w:val="0"/>
                <w:i w:val="0"/>
                <w:sz w:val="20"/>
                <w:szCs w:val="20"/>
              </w:rPr>
              <w:t xml:space="preserve">(n² − 1)/12 = 10 gives n² = 121, so n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₹3,641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deposits grow for 3, 2 and 1 years respectively.</w:t>
            </w:r>
          </w:p>
          <w:p>
            <w:pPr>
              <w:spacing w:before="0" w:after="0" w:line="252" w:lineRule="auto"/>
            </w:pPr>
            <w:r>
              <w:rPr>
                <w:b w:val="0"/>
                <w:i w:val="0"/>
                <w:sz w:val="20"/>
                <w:szCs w:val="20"/>
              </w:rPr>
              <w:t xml:space="preserve">1,000(1.1³ + 1.1² + 1.1) = 1,000(1.331 + 1.21 + 1.1) = ₹3,641. (₹3,310 assumes deposits at the end of each year.)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For 3 years at rate r, CI − SI = P(3r² + r³).</w:t>
            </w:r>
          </w:p>
          <w:p>
            <w:pPr>
              <w:spacing w:before="0" w:after="0" w:line="252" w:lineRule="auto"/>
            </w:pPr>
            <w:r>
              <w:rPr>
                <w:b w:val="0"/>
                <w:i w:val="0"/>
                <w:sz w:val="20"/>
                <w:szCs w:val="20"/>
              </w:rPr>
              <w:t xml:space="preserve">3r² + r³ = 3(0.01) + 0.001 = 0.031. P = 155 ÷ 0.031 = ₹5,000.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60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three pair rates: that is twice the rate of all three together.</w:t>
            </w:r>
          </w:p>
          <w:p>
            <w:pPr>
              <w:spacing w:before="0" w:after="0" w:line="252" w:lineRule="auto"/>
            </w:pPr>
            <w:r>
              <w:rPr>
                <w:b w:val="0"/>
                <w:i w:val="0"/>
                <w:sz w:val="20"/>
                <w:szCs w:val="20"/>
              </w:rPr>
              <w:t xml:space="preserve">1/12 + 1/15 + 1/20 = 12/60 = 1/5 is twice the combined rate, so together they do 1/10 a day. Charu = 1/10 − 1/12 (Asha and Bhavin) = 1/60. Charu takes 60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partial sums a₁, a₁ + a₂, … , a₁ + … + aₙ modulo 10.</w:t>
            </w:r>
          </w:p>
          <w:p>
            <w:pPr>
              <w:spacing w:before="0" w:after="0" w:line="252" w:lineRule="auto"/>
            </w:pPr>
            <w:r>
              <w:rPr>
                <w:b w:val="0"/>
                <w:i w:val="0"/>
                <w:sz w:val="20"/>
                <w:szCs w:val="20"/>
              </w:rPr>
              <w:t xml:space="preserve">With 10 integers there are 10 partial sums. If one is 0 mod 10, done; otherwise two of them share a remainder (only 9 non-zero remainders), and the terms between them sum to a multiple of 10. Nine 1s show that 9 is not enough.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weighing has 3 outcomes: left heavier, right heavier or balance.</w:t>
            </w:r>
          </w:p>
          <w:p>
            <w:pPr>
              <w:spacing w:before="0" w:after="0" w:line="252" w:lineRule="auto"/>
            </w:pPr>
            <w:r>
              <w:rPr>
                <w:b w:val="0"/>
                <w:i w:val="0"/>
                <w:sz w:val="20"/>
                <w:szCs w:val="20"/>
              </w:rPr>
              <w:t xml:space="preserve">Each weighing splits the possibilities into at most 3 groups, so 4 weighings can tell apart at most 3⁴ = 81 coins. With 81 coins, weigh 27 against 27 and keep the heavy group (or the 27 left out); repeat with 9, 3, 1. So 81. (16 = 2⁴ treats each weighing as having only two outcomes.)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product is 4! × C(n + 3, 4). Check n = 1.</w:t>
            </w:r>
          </w:p>
          <w:p>
            <w:pPr>
              <w:spacing w:before="0" w:after="0" w:line="252" w:lineRule="auto"/>
            </w:pPr>
            <w:r>
              <w:rPr>
                <w:b w:val="0"/>
                <w:i w:val="0"/>
                <w:sz w:val="20"/>
                <w:szCs w:val="20"/>
              </w:rPr>
              <w:t xml:space="preserve">n(n + 1)(n + 2)(n + 3) = 24 × C(n + 3, 4), so 24 always divides it. For n = 1 the product is exactly 24, so no larger number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differences aₙ₊₁ − aₙ.</w:t>
            </w:r>
          </w:p>
          <w:p>
            <w:pPr>
              <w:spacing w:before="0" w:after="0" w:line="252" w:lineRule="auto"/>
            </w:pPr>
            <w:r>
              <w:rPr>
                <w:b w:val="0"/>
                <w:i w:val="0"/>
                <w:sz w:val="20"/>
                <w:szCs w:val="20"/>
              </w:rPr>
              <w:t xml:space="preserve">aₙ₊₁ − aₙ = 2(aₙ − aₙ₋₁), so the differences are 2, 4, 8, … The formula aₙ = 2ⁿ − 1 fits a₁ and a₂, and induction carries it forward: 3(2ⁿ − 1) − 2(2ⁿ⁻¹ − 1) = 2ⁿ⁺¹ − 1. So a₁₀ = 1023.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193/512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By symmetry, P(more heads) = P(more tails). Remove the case of equal numbers.</w:t>
            </w:r>
          </w:p>
          <w:p>
            <w:pPr>
              <w:spacing w:before="0" w:after="0" w:line="252" w:lineRule="auto"/>
            </w:pPr>
            <w:r>
              <w:rPr>
                <w:b w:val="0"/>
                <w:i w:val="0"/>
                <w:sz w:val="20"/>
                <w:szCs w:val="20"/>
              </w:rPr>
              <w:t xml:space="preserve">P(5 heads) = C(10, 5)/1024 = 252/1024. The rest splits equally: (1 − 252/1024)/2 = 772/2048 = 193/512.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55 + 100i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real parts and the imaginary parts form separate APs.</w:t>
            </w:r>
          </w:p>
          <w:p>
            <w:pPr>
              <w:spacing w:before="0" w:after="0" w:line="252" w:lineRule="auto"/>
            </w:pPr>
            <w:r>
              <w:rPr>
                <w:b w:val="0"/>
                <w:i w:val="0"/>
                <w:sz w:val="20"/>
                <w:szCs w:val="20"/>
              </w:rPr>
              <w:t xml:space="preserve">Real parts 1, 2, … , 10 add up to 55. Imaginary parts 1, 3, … , 19 add up to 10² = 100. Sum = 55 + 100i.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y = x has inclination 45°. The two lines have inclinations 45° ± 15°.</w:t>
            </w:r>
          </w:p>
          <w:p>
            <w:pPr>
              <w:spacing w:before="0" w:after="0" w:line="252" w:lineRule="auto"/>
            </w:pPr>
            <w:r>
              <w:rPr>
                <w:b w:val="0"/>
                <w:i w:val="0"/>
                <w:sz w:val="20"/>
                <w:szCs w:val="20"/>
              </w:rPr>
              <w:t xml:space="preserve">The inclinations are 60° and 30°, so the slopes are tan 60° = √3 and tan 30° = 1/√3. Their product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Only alternate vertices give an equilateral triangle.</w:t>
            </w:r>
          </w:p>
          <w:p>
            <w:pPr>
              <w:spacing w:before="0" w:after="0" w:line="252" w:lineRule="auto"/>
            </w:pPr>
            <w:r>
              <w:rPr>
                <w:b w:val="0"/>
                <w:i w:val="0"/>
                <w:sz w:val="20"/>
                <w:szCs w:val="20"/>
              </w:rPr>
              <w:t xml:space="preserve">There are C(6, 3) = 20 choices. Only vertices 1, 3, 5 and 2, 4, 6 give equilateral triangles. P = 2/20 = 1/10.</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7" name="logo7"/>
            <wp:cNvGraphicFramePr>
              <a:graphicFrameLocks noChangeAspect="1"/>
            </wp:cNvGraphicFramePr>
            <a:graphic>
              <a:graphicData uri="http://schemas.openxmlformats.org/drawingml/2006/picture">
                <pic:pic>
                  <pic:nvPicPr>
                    <pic:cNvPr id="0" name="logo7"/>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PAPER-7</w:t>
      </w:r>
    </w:p>
    <w:p>
      <w:pPr>
        <w:spacing w:before="0" w:after="120" w:line="264" w:lineRule="auto"/>
        <w:jc w:val="center"/>
      </w:pPr>
      <w:r>
        <w:rPr>
          <w:b/>
          <w:i w:val="0"/>
          <w:color w:val="1F3864"/>
          <w:sz w:val="52"/>
          <w:szCs w:val="52"/>
        </w:rPr>
        <w:t xml:space="preserve">CLASS 11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Algebra · Geometry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3 and 6 are not part of the Class 11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Real numbers x and y satisfy (x + iy)(2 − 3i) = 4 + i. What is x + 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A complex number z with positive imaginary part satisfies z·z̄ = 25 and z + z̄ = 6. What is z⁴?</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−527 − 336i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527 + 336i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−527 + 336i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How many complex numbers z = a + ib, with a and b integers, satisfy |z| =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What is the greatest value of the sum of the first n terms of the AP 100, 97, 94, … ?</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An infinite GP has sum 20, and the sum of the squares of its terms is 100. What is its first term?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What is the sum of all natural numbers less than 200 that are divisible by neither 3 nor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9367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11097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10732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10632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What is the sum to infinity of 1 + 2/3 + 3/9 + 4/27 + … ?</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Positive real numbers a, b and c satisfy a + b + c = 12. What is the greatest possible value of ab²c?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432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Using the binomial theorem, what is (0.99)⁵ correct to three decimal places?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0.950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0.995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0.941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0.951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What is the area of the triangle bounded by the lines y = x, y = −x and 3x + 4y = 14?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What is the incentre of the triangle with vertices (0, 0), (6, 0) and (0, 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 line 3x + 4y = 12 is turned through 90° about the point where it meets the x-axis. Where does the new line meet the y-axis?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 −16/3)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 16/3)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(0, 3)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How many different integer values can 5 sin x + 12 cos x take as x varies over all real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If sin A + sin B = 1/2 and cos A + cos B = √3/2, what is cos(A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θ is in the second quadrant (90° &lt; θ &lt; 180°) and tan θ = −4/3. What is sin(θ/2)?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Six-digit numbers are formed using each of the digits 1, 2 and 3 exactly twice. In how many of them are no two equal digits next to each other?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path goes from (0, 0) to (4, 4) in unit steps to the right or up. How many such paths pass through neither (1, 1) nor (3,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fair coin is tossed 10 times. What is the probability of getting at least 8 heads?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45/1024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11/1024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7/128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What is the standard deviation of 3, 6, 9, 12 and 15?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town of 20,000 people grows by 5% in the first year and by 4% in the second, then falls by 10% in the third. What is the population after three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21,840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19,656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workshop has fixed monthly costs of ₹1,20,000. Each lamp costs ₹300 to make and is sold for ₹450 plus 18% GST, which the workshop collects and pays to the government. How many lamps must it sell in a month to make a profit of ₹30,000?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boat moves at 9 km/h in still water. It takes twice as long to go a distance upstream as to go the same distance downstream. How long does a trip of 24 km downstream and 24 km back take?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5⅓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At a party of 9 people, can every person shake hands with exactly 3 others?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Yes, by arranging them in three groups of three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Yes, by seating them in a circle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No, because the total of all the handshake counts would be odd</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No, because 9 is not a multiple of 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What is the largest number of kings that can be placed on an 8 × 8 chessboard so that no two attack each other?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Some positive integers add up to 10. What is the largest possible value of their product?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What is the least n for which 1³ + 2³ + … + n³ &gt; 10,000?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What is the coefficient of x³ in the expansion of (1 + x + x²)⁵?</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What is the sum to infinity of 1 + i/2 + (i/2)² + (i/2)³ + … ?</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+ 2i)/5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(4 − 2i)/5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+ 4i)/5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point moves 4 units from (1, 2) along a line making 60° with the positive x-axis, going up and to the right. Where does it 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+ 2√3,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2 + 2√3)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2 + 4√3)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2 + 4√3)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Numbers are chosen from 1, 2, … , 8. What is the least number that must be chosen to be sure that two of them add up to 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11 · Practice Paper 7</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11 · Practice Paper 7</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19/13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x + iy = (4 + i)/(2 − 3i). Multiply top and bottom by 2 + 3i.</w:t>
            </w:r>
          </w:p>
          <w:p>
            <w:pPr>
              <w:spacing w:before="0" w:after="0" w:line="252" w:lineRule="auto"/>
            </w:pPr>
            <w:r>
              <w:rPr>
                <w:b w:val="0"/>
                <w:i w:val="0"/>
                <w:sz w:val="20"/>
                <w:szCs w:val="20"/>
              </w:rPr>
              <w:t xml:space="preserve">x + iy = (4 + i)(2 + 3i)/13 = (8 + 12i + 2i − 3)/13 = (5 + 14i)/13. So x = 5/13, y = 14/13 and x + y = 19/13.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−527 − 336i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z first, then square twice.</w:t>
            </w:r>
          </w:p>
          <w:p>
            <w:pPr>
              <w:spacing w:before="0" w:after="0" w:line="252" w:lineRule="auto"/>
            </w:pPr>
            <w:r>
              <w:rPr>
                <w:b w:val="0"/>
                <w:i w:val="0"/>
                <w:sz w:val="20"/>
                <w:szCs w:val="20"/>
              </w:rPr>
              <w:t xml:space="preserve">Re z = 3 and |z| = 5, so z = 3 + 4i. z² = −7 + 24i. z⁴ = (−7 + 24i)² = 49 − 576 − 336i = −527 − 336i. (625 = |z|⁴.)</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all integer solutions of a² + b² = 25, with signs.</w:t>
            </w:r>
          </w:p>
          <w:p>
            <w:pPr>
              <w:spacing w:before="0" w:after="0" w:line="252" w:lineRule="auto"/>
            </w:pPr>
            <w:r>
              <w:rPr>
                <w:b w:val="0"/>
                <w:i w:val="0"/>
                <w:sz w:val="20"/>
                <w:szCs w:val="20"/>
              </w:rPr>
              <w:t xml:space="preserve">a² + b² = 25: (±5, 0), (0, ±5) give 4; (±3, ±4) give 4; (±4, ±3) give 4. Total 12. (4 counts only the points on the axes.)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1717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Keep adding terms only while they are positive.</w:t>
            </w:r>
          </w:p>
          <w:p>
            <w:pPr>
              <w:spacing w:before="0" w:after="0" w:line="252" w:lineRule="auto"/>
            </w:pPr>
            <w:r>
              <w:rPr>
                <w:b w:val="0"/>
                <w:i w:val="0"/>
                <w:sz w:val="20"/>
                <w:szCs w:val="20"/>
              </w:rPr>
              <w:t xml:space="preserve">Tₙ = 103 − 3n &gt; 0 for n ≤ 34 (T₃₄ = 1, T₃₅ = −2). The greatest sum is S₃₄ = 34(100 + 1)/2 = 1717.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a/(1 − r) = 20 and a²/(1 − r²) = 100. Divide the second by the first.</w:t>
            </w:r>
          </w:p>
          <w:p>
            <w:pPr>
              <w:spacing w:before="0" w:after="0" w:line="252" w:lineRule="auto"/>
            </w:pPr>
            <w:r>
              <w:rPr>
                <w:b w:val="0"/>
                <w:i w:val="0"/>
                <w:sz w:val="20"/>
                <w:szCs w:val="20"/>
              </w:rPr>
              <w:t xml:space="preserve">Dividing: a/(1 + r) = 5. With a = 20(1 − r): 20(1 − r) = 5(1 + r), so r = 3/5 and a = 20 × 2/5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10732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Start from 1 + 2 + … + 199 and use inclusion–exclusion with three APs.</w:t>
            </w:r>
          </w:p>
          <w:p>
            <w:pPr>
              <w:spacing w:before="0" w:after="0" w:line="252" w:lineRule="auto"/>
            </w:pPr>
            <w:r>
              <w:rPr>
                <w:b w:val="0"/>
                <w:i w:val="0"/>
                <w:sz w:val="20"/>
                <w:szCs w:val="20"/>
              </w:rPr>
              <w:t xml:space="preserve">1 to 199: 19900. Multiples of 3 (3 to 198): 6633. Multiples of 5 (5 to 195): 3900. Multiples of 15 (15 to 195): 1365. Answer: 19900 − 6633 − 3900 + 1365 = 10732.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S be the sum and work out S − S/3.</w:t>
            </w:r>
          </w:p>
          <w:p>
            <w:pPr>
              <w:spacing w:before="0" w:after="0" w:line="252" w:lineRule="auto"/>
            </w:pPr>
            <w:r>
              <w:rPr>
                <w:b w:val="0"/>
                <w:i w:val="0"/>
                <w:sz w:val="20"/>
                <w:szCs w:val="20"/>
              </w:rPr>
              <w:t xml:space="preserve">S − S/3 = 1 + 1/3 + 1/9 + … = 3/2. So (2/3)S = 3/2 and S = 9/4.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Apply AM ≥ GM to the four numbers a, b/2, b/2 and c.</w:t>
            </w:r>
          </w:p>
          <w:p>
            <w:pPr>
              <w:spacing w:before="0" w:after="0" w:line="252" w:lineRule="auto"/>
            </w:pPr>
            <w:r>
              <w:rPr>
                <w:b w:val="0"/>
                <w:i w:val="0"/>
                <w:sz w:val="20"/>
                <w:szCs w:val="20"/>
              </w:rPr>
              <w:t xml:space="preserve">a + b/2 + b/2 + c = 12, so a(b/2)(b/2)c ≤ (12/4)⁴ = 81. Hence ab²c ≤ 4 × 81 = 324, reached at a = c = 3, b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0.951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(1 − 0.01)⁵ = 1 − 5(0.01) + 10(0.01)² − …</w:t>
            </w:r>
          </w:p>
          <w:p>
            <w:pPr>
              <w:spacing w:before="0" w:after="0" w:line="252" w:lineRule="auto"/>
            </w:pPr>
            <w:r>
              <w:rPr>
                <w:b w:val="0"/>
                <w:i w:val="0"/>
                <w:sz w:val="20"/>
                <w:szCs w:val="20"/>
              </w:rPr>
              <w:t xml:space="preserve">(1 − 0.01)⁵ = 1 − 0.05 + 0.001 − 0.00001 + … = 0.95099…, which is 0.951 to three decimal places.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two corners on 3x + 4y = 14; the third corner is the origin.</w:t>
            </w:r>
          </w:p>
          <w:p>
            <w:pPr>
              <w:spacing w:before="0" w:after="0" w:line="252" w:lineRule="auto"/>
            </w:pPr>
            <w:r>
              <w:rPr>
                <w:b w:val="0"/>
                <w:i w:val="0"/>
                <w:sz w:val="20"/>
                <w:szCs w:val="20"/>
              </w:rPr>
              <w:t xml:space="preserve">y = x meets 3x + 4y = 14 at (2, 2). y = −x meets it where 3x − 4x = 14, at (−14, 14). Area = ½|2 × 14 − (−14) × 2| = ½ × 56 = 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For a right triangle with legs a, b and hypotenuse c, the inradius is (a + b − c)/2.</w:t>
            </w:r>
          </w:p>
          <w:p>
            <w:pPr>
              <w:spacing w:before="0" w:after="0" w:line="252" w:lineRule="auto"/>
            </w:pPr>
            <w:r>
              <w:rPr>
                <w:b w:val="0"/>
                <w:i w:val="0"/>
                <w:sz w:val="20"/>
                <w:szCs w:val="20"/>
              </w:rPr>
              <w:t xml:space="preserve">Legs 6 and 8, hypotenuse 10, so r = (6 + 8 − 10)/2 = 2. The incircle touches both axes, so its centre is (2, 2). ((2, 8/3) is the centroid and (3, 4) the circumcentre.)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(0, −16/3)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new line passes through (4, 0) and is perpendicular to the old one.</w:t>
            </w:r>
          </w:p>
          <w:p>
            <w:pPr>
              <w:spacing w:before="0" w:after="0" w:line="252" w:lineRule="auto"/>
            </w:pPr>
            <w:r>
              <w:rPr>
                <w:b w:val="0"/>
                <w:i w:val="0"/>
                <w:sz w:val="20"/>
                <w:szCs w:val="20"/>
              </w:rPr>
              <w:t xml:space="preserve">The old line meets the x-axis at (4, 0). The new line is perpendicular: 4x − 3y = c through (4, 0), so 4x − 3y = 16. At x = 0, y = −16/3.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sin x + b cos x takes every value from −√(a² + b²) to √(a² + b²).</w:t>
            </w:r>
          </w:p>
          <w:p>
            <w:pPr>
              <w:spacing w:before="0" w:after="0" w:line="252" w:lineRule="auto"/>
            </w:pPr>
            <w:r>
              <w:rPr>
                <w:b w:val="0"/>
                <w:i w:val="0"/>
                <w:sz w:val="20"/>
                <w:szCs w:val="20"/>
              </w:rPr>
              <w:t xml:space="preserve">5 sin x + 12 cos x = 13 sin(x + α) with tan α = 12/5, so it takes every value from −13 to 13. The integers −13 to 13 number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both sums into products. Dividing gives tan((A + B)/2).</w:t>
            </w:r>
          </w:p>
          <w:p>
            <w:pPr>
              <w:spacing w:before="0" w:after="0" w:line="252" w:lineRule="auto"/>
            </w:pPr>
            <w:r>
              <w:rPr>
                <w:b w:val="0"/>
                <w:i w:val="0"/>
                <w:sz w:val="20"/>
                <w:szCs w:val="20"/>
              </w:rPr>
              <w:t xml:space="preserve">2 sin((A + B)/2) cos((A − B)/2) = 1/2 and 2 cos((A + B)/2) cos((A − B)/2) = √3/2. Dividing: tan((A + B)/2) = 1/√3 = t. cos(A + B) = (1 − t²)/(1 + t²) = (2/3)/(4/3)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cos θ = −3/5. Use sin²(θ/2) = (1 − cos θ)/2 and decide the sign.</w:t>
            </w:r>
          </w:p>
          <w:p>
            <w:pPr>
              <w:spacing w:before="0" w:after="0" w:line="252" w:lineRule="auto"/>
            </w:pPr>
            <w:r>
              <w:rPr>
                <w:b w:val="0"/>
                <w:i w:val="0"/>
                <w:sz w:val="20"/>
                <w:szCs w:val="20"/>
              </w:rPr>
              <w:t xml:space="preserve">cos θ = −3/5, so sin²(θ/2) = (1 + 3/5)/2 = 4/5. Since 45° &lt; θ/2 &lt; 90°, sin(θ/2) &gt; 0: sin(θ/2)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inclusion–exclusion on the pairs 11, 22 and 33 being together.</w:t>
            </w:r>
          </w:p>
          <w:p>
            <w:pPr>
              <w:spacing w:before="0" w:after="0" w:line="252" w:lineRule="auto"/>
            </w:pPr>
            <w:r>
              <w:rPr>
                <w:b w:val="0"/>
                <w:i w:val="0"/>
                <w:sz w:val="20"/>
                <w:szCs w:val="20"/>
              </w:rPr>
              <w:t xml:space="preserve">All: 6!/(2!2!2!) = 90. One given pair together: 5!/(2!2!) = 30, three such: 90. Two pairs together: 4!/2! = 12, three such: 36. All three: 3! = 6. No pair together: 90 − 90 + 36 − 6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inclusion–exclusion on the paths through (1, 1) and through (3, 3).</w:t>
            </w:r>
          </w:p>
          <w:p>
            <w:pPr>
              <w:spacing w:before="0" w:after="0" w:line="252" w:lineRule="auto"/>
            </w:pPr>
            <w:r>
              <w:rPr>
                <w:b w:val="0"/>
                <w:i w:val="0"/>
                <w:sz w:val="20"/>
                <w:szCs w:val="20"/>
              </w:rPr>
              <w:t xml:space="preserve">All paths: C(8, 4) = 70. Through (1, 1): 2 × C(6, 3) = 40. Through (3, 3): C(6, 3) × 2 = 40. Through both: 2 × C(4, 2) × 2 = 24. Avoiding both: 70 − 40 − 40 + 24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7/128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P(8), P(9) and P(10).</w:t>
            </w:r>
          </w:p>
          <w:p>
            <w:pPr>
              <w:spacing w:before="0" w:after="0" w:line="252" w:lineRule="auto"/>
            </w:pPr>
            <w:r>
              <w:rPr>
                <w:b w:val="0"/>
                <w:i w:val="0"/>
                <w:sz w:val="20"/>
                <w:szCs w:val="20"/>
              </w:rPr>
              <w:t xml:space="preserve">(C(10, 8) + C(10, 9) + C(10, 10))/2¹⁰ = (45 + 10 + 1)/1024 = 56/1024 = 7/128.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These are 3 × (1, 2, 3, 4, 5). The variance of 1 to 5 is 2.</w:t>
            </w:r>
          </w:p>
          <w:p>
            <w:pPr>
              <w:spacing w:before="0" w:after="0" w:line="252" w:lineRule="auto"/>
            </w:pPr>
            <w:r>
              <w:rPr>
                <w:b w:val="0"/>
                <w:i w:val="0"/>
                <w:sz w:val="20"/>
                <w:szCs w:val="20"/>
              </w:rPr>
              <w:t xml:space="preserve">Variance of 1 to 5 = (25 − 1)/12 = 2. Multiplying by 3 multiplies the variance by 9: 18. SD = √18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19,656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by 1.05, 1.04 and 0.9.</w:t>
            </w:r>
          </w:p>
          <w:p>
            <w:pPr>
              <w:spacing w:before="0" w:after="0" w:line="252" w:lineRule="auto"/>
            </w:pPr>
            <w:r>
              <w:rPr>
                <w:b w:val="0"/>
                <w:i w:val="0"/>
                <w:sz w:val="20"/>
                <w:szCs w:val="20"/>
              </w:rPr>
              <w:t xml:space="preserve">20,000 × 1.05 × 1.04 × 0.9 = 19,656. (Adding the rates, −1%, gives 19,800.)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GST collected is passed on, so it is not income. Find the profit on each lamp.</w:t>
            </w:r>
          </w:p>
          <w:p>
            <w:pPr>
              <w:spacing w:before="0" w:after="0" w:line="252" w:lineRule="auto"/>
            </w:pPr>
            <w:r>
              <w:rPr>
                <w:b w:val="0"/>
                <w:i w:val="0"/>
                <w:sz w:val="20"/>
                <w:szCs w:val="20"/>
              </w:rPr>
              <w:t xml:space="preserve">Each lamp earns 450 − 300 = ₹150 towards costs and profit; the GST is paid over. Needed: 1,20,000 + 30,000 = ₹1,50,000, so 1,50,000 ÷ 150 = 1,000 lamps. (800 only breaks even; 650 wrongly counts the GST as income.)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 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stream speed from 9 + s = 2(9 − s).</w:t>
            </w:r>
          </w:p>
          <w:p>
            <w:pPr>
              <w:spacing w:before="0" w:after="0" w:line="252" w:lineRule="auto"/>
            </w:pPr>
            <w:r>
              <w:rPr>
                <w:b w:val="0"/>
                <w:i w:val="0"/>
                <w:sz w:val="20"/>
                <w:szCs w:val="20"/>
              </w:rPr>
              <w:t xml:space="preserve">9 + s = 2(9 − s) gives s = 3. Downstream 12 km/h: 2 h. Upstream 6 km/h: 4 h. Total 6 h. (5⅓ h uses 9 km/h both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No, because the total of all the handshake counts would be odd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handshake is counted twice in the total of everyone’s counts.</w:t>
            </w:r>
          </w:p>
          <w:p>
            <w:pPr>
              <w:spacing w:before="0" w:after="0" w:line="252" w:lineRule="auto"/>
            </w:pPr>
            <w:r>
              <w:rPr>
                <w:b w:val="0"/>
                <w:i w:val="0"/>
                <w:sz w:val="20"/>
                <w:szCs w:val="20"/>
              </w:rPr>
              <w:t xml:space="preserve">The sum of everyone’s handshake counts is twice the number of handshakes, so it must be even. But 9 × 3 = 27 is odd. So it is impossible. (Three groups of three would give each person only 2 handshakes.)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Split the board into 2 × 2 blocks.</w:t>
            </w:r>
          </w:p>
          <w:p>
            <w:pPr>
              <w:spacing w:before="0" w:after="0" w:line="252" w:lineRule="auto"/>
            </w:pPr>
            <w:r>
              <w:rPr>
                <w:b w:val="0"/>
                <w:i w:val="0"/>
                <w:sz w:val="20"/>
                <w:szCs w:val="20"/>
              </w:rPr>
              <w:t xml:space="preserve">Each 2 × 2 block can hold at most one king (any two squares in it touch). There are 16 blocks, so at most 16. Kings on the squares with both coordinates odd achieve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Replacing any part 4 or more by 2 and (part − 2) does not lower the product. Prefer 3s.</w:t>
            </w:r>
          </w:p>
          <w:p>
            <w:pPr>
              <w:spacing w:before="0" w:after="0" w:line="252" w:lineRule="auto"/>
            </w:pPr>
            <w:r>
              <w:rPr>
                <w:b w:val="0"/>
                <w:i w:val="0"/>
                <w:sz w:val="20"/>
                <w:szCs w:val="20"/>
              </w:rPr>
              <w:t xml:space="preserve">Use as many 3s as possible: 10 = 3 + 3 + 4 (or 3 + 3 + 2 + 2), product 36. (2⁵ = 32 and 5 × 5 = 25 are smaller.)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Prove by induction that 1³ + … + n³ = [n(n + 1)/2]².</w:t>
            </w:r>
          </w:p>
          <w:p>
            <w:pPr>
              <w:spacing w:before="0" w:after="0" w:line="252" w:lineRule="auto"/>
            </w:pPr>
            <w:r>
              <w:rPr>
                <w:b w:val="0"/>
                <w:i w:val="0"/>
                <w:sz w:val="20"/>
                <w:szCs w:val="20"/>
              </w:rPr>
              <w:t xml:space="preserve">We need n(n + 1)/2 &gt; 100, that is n(n + 1) &gt; 200. 13 × 14 = 182 is too small; 14 × 15 = 210 works. So n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Choose how many of the 5 brackets give x and how many give x².</w:t>
            </w:r>
          </w:p>
          <w:p>
            <w:pPr>
              <w:spacing w:before="0" w:after="0" w:line="252" w:lineRule="auto"/>
            </w:pPr>
            <w:r>
              <w:rPr>
                <w:b w:val="0"/>
                <w:i w:val="0"/>
                <w:sz w:val="20"/>
                <w:szCs w:val="20"/>
              </w:rPr>
              <w:t xml:space="preserve">x³ comes from three brackets giving x (C(5, 3) = 10 ways) or from one x² and one x (5 × 4 = 20 ways). Total 10 + 20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 + 2i)/5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GP formula a/(1 − r) still works, since |r| = 1/2 &lt; 1.</w:t>
            </w:r>
          </w:p>
          <w:p>
            <w:pPr>
              <w:spacing w:before="0" w:after="0" w:line="252" w:lineRule="auto"/>
            </w:pPr>
            <w:r>
              <w:rPr>
                <w:b w:val="0"/>
                <w:i w:val="0"/>
                <w:sz w:val="20"/>
                <w:szCs w:val="20"/>
              </w:rPr>
              <w:t xml:space="preserve">Sum = 1/(1 − i/2) = 2/(2 − i) = 2(2 + i)/5 = (4 + 2i)/5.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 2 + 2√3)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change in x is 4 cos 60° and the change in y is 4 sin 60°.</w:t>
            </w:r>
          </w:p>
          <w:p>
            <w:pPr>
              <w:spacing w:before="0" w:after="0" w:line="252" w:lineRule="auto"/>
            </w:pPr>
            <w:r>
              <w:rPr>
                <w:b w:val="0"/>
                <w:i w:val="0"/>
                <w:sz w:val="20"/>
                <w:szCs w:val="20"/>
              </w:rPr>
              <w:t xml:space="preserve">Δx = 4 × ½ = 2 and Δy = 4 × √3/2 = 2√3. The end point is (3, 2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Group the numbers into pairs that add up to 9.</w:t>
            </w:r>
          </w:p>
          <w:p>
            <w:pPr>
              <w:spacing w:before="0" w:after="0" w:line="252" w:lineRule="auto"/>
            </w:pPr>
            <w:r>
              <w:rPr>
                <w:b w:val="0"/>
                <w:i w:val="0"/>
                <w:sz w:val="20"/>
                <w:szCs w:val="20"/>
              </w:rPr>
              <w:t xml:space="preserve">Pairs: (1, 8), (2, 7), (3, 6), (4, 5). Four numbers can take one from each pair, for example 1, 2, 3, 4. With 5 numbers two must come from the same pair (pigeonhole).</w:t>
            </w:r>
          </w:p>
        </w:tc>
      </w:tr>
    </w:tbl>
    <w:p>
      <w:pPr>
        <w:spacing w:before="0" w:after="0" w:line="20" w:lineRule="exact"/>
        <w:rPr>
          <w:sz w:val="2"/>
        </w:rPr>
        <w:sectPr>
          <w:headerReference w:type="default" r:id="rIdM5"/>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8" name="logo8"/>
            <wp:cNvGraphicFramePr>
              <a:graphicFrameLocks noChangeAspect="1"/>
            </wp:cNvGraphicFramePr>
            <a:graphic>
              <a:graphicData uri="http://schemas.openxmlformats.org/drawingml/2006/picture">
                <pic:pic>
                  <pic:nvPicPr>
                    <pic:cNvPr id="0" name="logo8"/>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PAPER-8</w:t>
      </w:r>
    </w:p>
    <w:p>
      <w:pPr>
        <w:spacing w:before="0" w:after="120" w:line="264" w:lineRule="auto"/>
        <w:jc w:val="center"/>
      </w:pPr>
      <w:r>
        <w:rPr>
          <w:b/>
          <w:i w:val="0"/>
          <w:color w:val="1F3864"/>
          <w:sz w:val="52"/>
          <w:szCs w:val="52"/>
        </w:rPr>
        <w:t xml:space="preserve">CLASS 11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Algebra · Geometry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3 and 6 are not part of the Class 11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Let z = (2 + 3i)(1 − i). What is the value of z·z̄ minus the real part of z²?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Let z = 2 − 3i. What is the value of z³ − 3z² + 9z + 4?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 + 12i</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If |z| = 2, what is the difference between the greatest and the least possible values of |z + 3 − 4i|?</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How many numbers are terms of both the AP 3, 7, 11, … , 407 and the AP 2, 9, 16, … , 709?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What is the value of 1·10 + 2·9 + 3·8 + … + 10·1?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Three geometric means are inserted between 2 and 18. What is their product?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What is the middle term of the expansion of (x/2 + 2/x)⁸?</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70x</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Positive real numbers x, y, z satisfy xyz = 8. What is the least value of x + 2y + 4z?</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How many integers x satisfy both (x − 2)/(x + 3) ≤ 0 and |2x − 1| &gt;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Where does the perpendicular bisector of the segment joining (1, 3) and (5, 7) meet the x-axis?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Of all the lines through the point where x + y = 3 meets 2x − y = 0, which one is farthest from the origin?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2x − y =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 + 2y =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 + y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2x + y = 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What is the area of the triangle formed by the lines 2x − y = 0, x + 2y = 10 and y = 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What is the value of cos 20° + cos 100° + cos 140°?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For every θ where it is defined, sin 3θ/sin θ − cos 3θ/cos θ equals which constant?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What is the value of (1 + tan 1°)(1 + tan 2°)(1 + tan 3°) … (1 + tan 44°)?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2²²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2⁴⁴</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2¹¹</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2²³</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In how many ways can two squares of an 8 × 8 chessboard be chosen so that they are not in the same row or the same column?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1568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In how many arrangements of the letters of ARRANGE are the two R’s together but the two A’s not 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Two dice are thrown together 3 times. What is the probability that a total of 7 appears at least once?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125/216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91/216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Team A scores have mean 50 and SD 5. Team B scores have mean 40 and SD 6. What is the coefficient of variation of team B, and which team is more consistent?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 team A</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 team B</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team A</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team B</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deposit earns 12% per annum compounded every quarter. What is the effective annual rate, to two decimal places?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12.68%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25-litre vessel is full of a 32% acid solution. Twice, x litres are taken out and replaced with water. The solution is now 20.48% acid. What is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Plan A costs ₹200 a month plus ₹2 per minute. Plan B costs ₹500 a month plus ₹0.50 per minute. For which monthly usage is Plan B strictly cheaper?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More than 150 minutes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More than 200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Less than 200 minutes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More than 300 minutes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What is the largest number of bishops that can be placed on an 8 × 8 chessboard so that no two attack each other?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What is the least number of points with integer coordinates that guarantees two of them have a midpoint with integer coordinates?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What is the largest number of regions into which 5 circles can divide the plane?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What is the value of 1/(1·2·3) + 1/(2·3·4) + … + 1/(10·11·12)?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65/264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55/264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What is the value of C(8, 0)/1 + C(8, 1)/2 + C(8, 2)/3 + … + C(8, 8)/9?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256/9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255/8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What is the smallest positive integer n for which i × i² × i³ × … × iⁿ = 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Which line through the origin bisects the acute angle between the x-axis and the line y = √3x?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y = x</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y = √3x/2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y = −√3x</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y = x/√3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Three of the 9 points of a 3 × 3 square grid of dots are chosen at random. What is the probability that they lie on a straight line?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11 · Practice Paper 8</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11 · Practice Paper 8</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out z first, then use z·z̄ = |z|².</w:t>
            </w:r>
          </w:p>
          <w:p>
            <w:pPr>
              <w:spacing w:before="0" w:after="0" w:line="252" w:lineRule="auto"/>
            </w:pPr>
            <w:r>
              <w:rPr>
                <w:b w:val="0"/>
                <w:i w:val="0"/>
                <w:sz w:val="20"/>
                <w:szCs w:val="20"/>
              </w:rPr>
              <w:t xml:space="preserve">z = 2 − 2i + 3i − 3i² = 5 + i. Then z·z̄ = 5² + 1² = 26 and z² = 25 + 10i − 1 = 24 + 10i, so its real part is 24. The answer is 26 − 24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z satisfies z² − 4z + 13 = 0. Divide the cubic by this quadratic.</w:t>
            </w:r>
          </w:p>
          <w:p>
            <w:pPr>
              <w:spacing w:before="0" w:after="0" w:line="252" w:lineRule="auto"/>
            </w:pPr>
            <w:r>
              <w:rPr>
                <w:b w:val="0"/>
                <w:i w:val="0"/>
                <w:sz w:val="20"/>
                <w:szCs w:val="20"/>
              </w:rPr>
              <w:t xml:space="preserve">(z − 2)² = −9 gives z² − 4z + 13 = 0. z³ − 3z² + 9z + 4 = (z + 1)(z² − 4z + 13) − 9, so the value is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triangle inequality both ways with |3 − 4i| = 5.</w:t>
            </w:r>
          </w:p>
          <w:p>
            <w:pPr>
              <w:spacing w:before="0" w:after="0" w:line="252" w:lineRule="auto"/>
            </w:pPr>
            <w:r>
              <w:rPr>
                <w:b w:val="0"/>
                <w:i w:val="0"/>
                <w:sz w:val="20"/>
                <w:szCs w:val="20"/>
              </w:rPr>
              <w:t xml:space="preserve">|z + 3 − 4i| ≤ |z| + |3 − 4i| = 7 and ≥ |3 − 4i| − |z| = 3. Both values are reached (z = ±(2/5)(3 − 4i)). Difference 7 − 3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common terms form an AP whose difference is the LCM of 4 and 7.</w:t>
            </w:r>
          </w:p>
          <w:p>
            <w:pPr>
              <w:spacing w:before="0" w:after="0" w:line="252" w:lineRule="auto"/>
            </w:pPr>
            <w:r>
              <w:rPr>
                <w:b w:val="0"/>
                <w:i w:val="0"/>
                <w:sz w:val="20"/>
                <w:szCs w:val="20"/>
              </w:rPr>
              <w:t xml:space="preserve">The first common term is 23 (23 = 3 + 5 × 4 = 2 + 3 × 7). Common terms: 23, 51, 79, … with difference 28. The last one not above 407 is 23 + 13 × 28 = 387. That is 14 terms.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kth term is k(11 − k) = 11k − k².</w:t>
            </w:r>
          </w:p>
          <w:p>
            <w:pPr>
              <w:spacing w:before="0" w:after="0" w:line="252" w:lineRule="auto"/>
            </w:pPr>
            <w:r>
              <w:rPr>
                <w:b w:val="0"/>
                <w:i w:val="0"/>
                <w:sz w:val="20"/>
                <w:szCs w:val="20"/>
              </w:rPr>
              <w:t xml:space="preserve">Σ(11k − k²) for k = 1 to 10 = 11 × 55 − 385 = 605 − 385 = 220.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Equally spaced terms of a GP pair up to the same product.</w:t>
            </w:r>
          </w:p>
          <w:p>
            <w:pPr>
              <w:spacing w:before="0" w:after="0" w:line="252" w:lineRule="auto"/>
            </w:pPr>
            <w:r>
              <w:rPr>
                <w:b w:val="0"/>
                <w:i w:val="0"/>
                <w:sz w:val="20"/>
                <w:szCs w:val="20"/>
              </w:rPr>
              <w:t xml:space="preserve">2, G₁, G₂, G₃, 18 is a GP. G₁G₃ = G₂² = 2 × 18 = 36, so G₂ = 6. Product = 36 × 6 = 216. (The means are 2√3, 6, 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With 9 terms, the middle one is the 5th.</w:t>
            </w:r>
          </w:p>
          <w:p>
            <w:pPr>
              <w:spacing w:before="0" w:after="0" w:line="252" w:lineRule="auto"/>
            </w:pPr>
            <w:r>
              <w:rPr>
                <w:b w:val="0"/>
                <w:i w:val="0"/>
                <w:sz w:val="20"/>
                <w:szCs w:val="20"/>
              </w:rPr>
              <w:t xml:space="preserve">T₅ = C(8, 4)(x/2)⁴(2/x)⁴ = 70 × (x⁴/16) × (16/x⁴) =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Apply AM ≥ GM to x, 2y and 4z.</w:t>
            </w:r>
          </w:p>
          <w:p>
            <w:pPr>
              <w:spacing w:before="0" w:after="0" w:line="252" w:lineRule="auto"/>
            </w:pPr>
            <w:r>
              <w:rPr>
                <w:b w:val="0"/>
                <w:i w:val="0"/>
                <w:sz w:val="20"/>
                <w:szCs w:val="20"/>
              </w:rPr>
              <w:t xml:space="preserve">(x + 2y + 4z)/3 ≥ ∛(x × 2y × 4z) = ∛64 = 4. So x + 2y + 4z ≥ 12, with equality at x = 4, y = 2, z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Solve each inequality separately, then take the common integers.</w:t>
            </w:r>
          </w:p>
          <w:p>
            <w:pPr>
              <w:spacing w:before="0" w:after="0" w:line="252" w:lineRule="auto"/>
            </w:pPr>
            <w:r>
              <w:rPr>
                <w:b w:val="0"/>
                <w:i w:val="0"/>
                <w:sz w:val="20"/>
                <w:szCs w:val="20"/>
              </w:rPr>
              <w:t xml:space="preserve">The first gives −3 &lt; x ≤ 2. The second gives 2x − 1 &gt; 3 or 2x − 1 &lt; −3, that is x &gt; 2 or x &lt; −1. Common integers: only x = −2. So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It passes through the midpoint and is perpendicular to the segment.</w:t>
            </w:r>
          </w:p>
          <w:p>
            <w:pPr>
              <w:spacing w:before="0" w:after="0" w:line="252" w:lineRule="auto"/>
            </w:pPr>
            <w:r>
              <w:rPr>
                <w:b w:val="0"/>
                <w:i w:val="0"/>
                <w:sz w:val="20"/>
                <w:szCs w:val="20"/>
              </w:rPr>
              <w:t xml:space="preserve">Midpoint (3, 5). The segment has slope 1, so the bisector has slope −1: y − 5 = −(x − 3), that is x + y = 8. It meets the x-axis at (8,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x + 2y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farthest line is perpendicular to the segment joining the origin to the meeting point.</w:t>
            </w:r>
          </w:p>
          <w:p>
            <w:pPr>
              <w:spacing w:before="0" w:after="0" w:line="252" w:lineRule="auto"/>
            </w:pPr>
            <w:r>
              <w:rPr>
                <w:b w:val="0"/>
                <w:i w:val="0"/>
                <w:sz w:val="20"/>
                <w:szCs w:val="20"/>
              </w:rPr>
              <w:t xml:space="preserve">Adding the equations: 3x = 3, so the point is P(1, 2). The distance from O is greatest (= OP = √5) when the line is perpendicular to OP, whose slope is 2. So the slope is −1/2: y − 2 = −½(x − 1), that is x + 2y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two lines are perpendicular. Find all three corners.</w:t>
            </w:r>
          </w:p>
          <w:p>
            <w:pPr>
              <w:spacing w:before="0" w:after="0" w:line="252" w:lineRule="auto"/>
            </w:pPr>
            <w:r>
              <w:rPr>
                <w:b w:val="0"/>
                <w:i w:val="0"/>
                <w:sz w:val="20"/>
                <w:szCs w:val="20"/>
              </w:rPr>
              <w:t xml:space="preserve">Corners: (0, 0), (10, 0) and the meeting point of 2x − y = 0 and x + 2y = 10, which is (2, 4). Area = ½ × 10 × 4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Combine cos 100° + cos 140° with sum-to-product.</w:t>
            </w:r>
          </w:p>
          <w:p>
            <w:pPr>
              <w:spacing w:before="0" w:after="0" w:line="252" w:lineRule="auto"/>
            </w:pPr>
            <w:r>
              <w:rPr>
                <w:b w:val="0"/>
                <w:i w:val="0"/>
                <w:sz w:val="20"/>
                <w:szCs w:val="20"/>
              </w:rPr>
              <w:t xml:space="preserve">cos 100° + cos 140° = 2 cos 120° cos 20° = −cos 20°. So the total is cos 20° − cos 20°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Combine into one fraction: the top is sin(3θ − θ).</w:t>
            </w:r>
          </w:p>
          <w:p>
            <w:pPr>
              <w:spacing w:before="0" w:after="0" w:line="252" w:lineRule="auto"/>
            </w:pPr>
            <w:r>
              <w:rPr>
                <w:b w:val="0"/>
                <w:i w:val="0"/>
                <w:sz w:val="20"/>
                <w:szCs w:val="20"/>
              </w:rPr>
              <w:t xml:space="preserve">(sin 3θ cos θ − cos 3θ sin θ)/(sin θ cos θ) = sin 2θ/(sin θ cos θ) = 2 sin θ cos θ/(sin θ cos θ)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2²²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 + B = 45°, then (1 + tan A)(1 + tan B) = 2.</w:t>
            </w:r>
          </w:p>
          <w:p>
            <w:pPr>
              <w:spacing w:before="0" w:after="0" w:line="252" w:lineRule="auto"/>
            </w:pPr>
            <w:r>
              <w:rPr>
                <w:b w:val="0"/>
                <w:i w:val="0"/>
                <w:sz w:val="20"/>
                <w:szCs w:val="20"/>
              </w:rPr>
              <w:t xml:space="preserve">tan(A + B) = 1 gives tan A + tan B = 1 − tan A tan B, so (1 + tan A)(1 + tan B) = 2. Pair 1° with 44°, 2° with 43°, …, 22° with 23°: 22 pairs. The product is 2²².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1568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Choose the first square, then a square outside its row and column, and divide by 2 for order.</w:t>
            </w:r>
          </w:p>
          <w:p>
            <w:pPr>
              <w:spacing w:before="0" w:after="0" w:line="252" w:lineRule="auto"/>
            </w:pPr>
            <w:r>
              <w:rPr>
                <w:b w:val="0"/>
                <w:i w:val="0"/>
                <w:sz w:val="20"/>
                <w:szCs w:val="20"/>
              </w:rPr>
              <w:t xml:space="preserve">64 choices for one square and 49 for the other (outside its row and column): 64 × 49/2 = 1568. (Equivalently C(64, 2) − 448 = 1568.)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Treat RR as one letter. Then subtract the arrangements where AA is also together.</w:t>
            </w:r>
          </w:p>
          <w:p>
            <w:pPr>
              <w:spacing w:before="0" w:after="0" w:line="252" w:lineRule="auto"/>
            </w:pPr>
            <w:r>
              <w:rPr>
                <w:b w:val="0"/>
                <w:i w:val="0"/>
                <w:sz w:val="20"/>
                <w:szCs w:val="20"/>
              </w:rPr>
              <w:t xml:space="preserve">With RR as one block: letters A, A, RR, N, G, E give 6!/2! = 360. With AA also a block: 5! = 120. Answer 360 − 120 = 240.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91/216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total of 7 has probability 1/6 on each throw. Use the complement.</w:t>
            </w:r>
          </w:p>
          <w:p>
            <w:pPr>
              <w:spacing w:before="0" w:after="0" w:line="252" w:lineRule="auto"/>
            </w:pPr>
            <w:r>
              <w:rPr>
                <w:b w:val="0"/>
                <w:i w:val="0"/>
                <w:sz w:val="20"/>
                <w:szCs w:val="20"/>
              </w:rPr>
              <w:t xml:space="preserve">P(no 7 in 3 throws) = (5/6)³ = 125/216. P(at least one 7) = 1 − 125/216 = 91/216.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 team 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Coefficient of variation = SD/mean × 100%. Smaller means more consistent.</w:t>
            </w:r>
          </w:p>
          <w:p>
            <w:pPr>
              <w:spacing w:before="0" w:after="0" w:line="252" w:lineRule="auto"/>
            </w:pPr>
            <w:r>
              <w:rPr>
                <w:b w:val="0"/>
                <w:i w:val="0"/>
                <w:sz w:val="20"/>
                <w:szCs w:val="20"/>
              </w:rPr>
              <w:t xml:space="preserve">CV(B) = 6/40 × 100% = 15%. CV(A) = 5/50 × 100% = 10%. Team A has the smaller CV, so it is more consistent.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quarter multiplies the money by 1.03.</w:t>
            </w:r>
          </w:p>
          <w:p>
            <w:pPr>
              <w:spacing w:before="0" w:after="0" w:line="252" w:lineRule="auto"/>
            </w:pPr>
            <w:r>
              <w:rPr>
                <w:b w:val="0"/>
                <w:i w:val="0"/>
                <w:sz w:val="20"/>
                <w:szCs w:val="20"/>
              </w:rPr>
              <w:t xml:space="preserve">1.03⁴ = 1.1255…, so the effective rate is 12.55%. (12.36% is half-yearly compounding.)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replacement multiplies the acid fraction by (1 − x/25).</w:t>
            </w:r>
          </w:p>
          <w:p>
            <w:pPr>
              <w:spacing w:before="0" w:after="0" w:line="252" w:lineRule="auto"/>
            </w:pPr>
            <w:r>
              <w:rPr>
                <w:b w:val="0"/>
                <w:i w:val="0"/>
                <w:sz w:val="20"/>
                <w:szCs w:val="20"/>
              </w:rPr>
              <w:t xml:space="preserve">0.32 × (1 − x/25)² = 0.2048, so (1 − x/25)² = 0.64 and 1 − x/25 = 0.8. x = 5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More than 200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Solve 500 + 0.5m &lt; 200 + 2m.</w:t>
            </w:r>
          </w:p>
          <w:p>
            <w:pPr>
              <w:spacing w:before="0" w:after="0" w:line="252" w:lineRule="auto"/>
            </w:pPr>
            <w:r>
              <w:rPr>
                <w:b w:val="0"/>
                <w:i w:val="0"/>
                <w:sz w:val="20"/>
                <w:szCs w:val="20"/>
              </w:rPr>
              <w:t xml:space="preserve">500 + 0.5m &lt; 200 + 2m gives 300 &lt; 1.5m, so m &gt; 200. Plan B is cheaper for more than 200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15 diagonals in one direction. Two of them have only one square, at opposite corners.</w:t>
            </w:r>
          </w:p>
          <w:p>
            <w:pPr>
              <w:spacing w:before="0" w:after="0" w:line="252" w:lineRule="auto"/>
            </w:pPr>
            <w:r>
              <w:rPr>
                <w:b w:val="0"/>
                <w:i w:val="0"/>
                <w:sz w:val="20"/>
                <w:szCs w:val="20"/>
              </w:rPr>
              <w:t xml:space="preserve">There are 15 diagonals running one way, and each can hold at most one bishop. The two one-square diagonals are opposite corners, which lie on the same diagonal the other way, so they cannot both be used: at most 14. Placing 8 bishops on the first row and 6 on the last row (not in the corners) gives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Sort the points by the parity of their coordinates.</w:t>
            </w:r>
          </w:p>
          <w:p>
            <w:pPr>
              <w:spacing w:before="0" w:after="0" w:line="252" w:lineRule="auto"/>
            </w:pPr>
            <w:r>
              <w:rPr>
                <w:b w:val="0"/>
                <w:i w:val="0"/>
                <w:sz w:val="20"/>
                <w:szCs w:val="20"/>
              </w:rPr>
              <w:t xml:space="preserve">There are 4 parity classes: (even, even), (even, odd), (odd, even), (odd, odd). With 5 points, two share a class, and then both coordinates of their midpoint are integers. The four points (0, 0), (0, 1), (1, 0), (1, 1) show 4 is not enough.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kth circle can meet each earlier circle in 2 points.</w:t>
            </w:r>
          </w:p>
          <w:p>
            <w:pPr>
              <w:spacing w:before="0" w:after="0" w:line="252" w:lineRule="auto"/>
            </w:pPr>
            <w:r>
              <w:rPr>
                <w:b w:val="0"/>
                <w:i w:val="0"/>
                <w:sz w:val="20"/>
                <w:szCs w:val="20"/>
              </w:rPr>
              <w:t xml:space="preserve">The kth circle meets the earlier k − 1 circles in at most 2(k − 1) points, cutting itself into 2(k − 1) arcs, each adding a region. Starting with 2 regions for one circle: 2 + 2 + 4 + 6 + 8 = 22 (formula n² − n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65/264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1/(k(k + 1)(k + 2)) = ½[1/(k(k + 1)) − 1/((k + 1)(k + 2))]. Prove the formula by induction if you like.</w:t>
            </w:r>
          </w:p>
          <w:p>
            <w:pPr>
              <w:spacing w:before="0" w:after="0" w:line="252" w:lineRule="auto"/>
            </w:pPr>
            <w:r>
              <w:rPr>
                <w:b w:val="0"/>
                <w:i w:val="0"/>
                <w:sz w:val="20"/>
                <w:szCs w:val="20"/>
              </w:rPr>
              <w:t xml:space="preserve">The sum telescopes to ½[1/(1·2) − 1/(11·12)] = ½(1/2 − 1/132) = ½ × 65/132 = 65/264.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511/9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C(8, k)/(k + 1) = C(9, k + 1)/9.</w:t>
            </w:r>
          </w:p>
          <w:p>
            <w:pPr>
              <w:spacing w:before="0" w:after="0" w:line="252" w:lineRule="auto"/>
            </w:pPr>
            <w:r>
              <w:rPr>
                <w:b w:val="0"/>
                <w:i w:val="0"/>
                <w:sz w:val="20"/>
                <w:szCs w:val="20"/>
              </w:rPr>
              <w:t xml:space="preserve">Σ C(8, k)/(k + 1) = (1/9) Σ C(9, k + 1) = (1/9)(2⁹ − 1) = 511/9.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product is i raised to 1 + 2 + … + n = n(n + 1)/2.</w:t>
            </w:r>
          </w:p>
          <w:p>
            <w:pPr>
              <w:spacing w:before="0" w:after="0" w:line="252" w:lineRule="auto"/>
            </w:pPr>
            <w:r>
              <w:rPr>
                <w:b w:val="0"/>
                <w:i w:val="0"/>
                <w:sz w:val="20"/>
                <w:szCs w:val="20"/>
              </w:rPr>
              <w:t xml:space="preserve">We need n(n + 1)/2 to be a multiple of 4. n = 1, 2, …, 6 give 1, 3, 6, 10, 15, 21, none a multiple of 4. n = 7 gives 28. So n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y = x/√3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line y = √3x makes 60° with the x-axis.</w:t>
            </w:r>
          </w:p>
          <w:p>
            <w:pPr>
              <w:spacing w:before="0" w:after="0" w:line="252" w:lineRule="auto"/>
            </w:pPr>
            <w:r>
              <w:rPr>
                <w:b w:val="0"/>
                <w:i w:val="0"/>
                <w:sz w:val="20"/>
                <w:szCs w:val="20"/>
              </w:rPr>
              <w:t xml:space="preserve">The acute angle is from 0° to 60°, so the bisector makes 30° with the x-axis: slope tan 30° = 1/√3, giving y = x/√3.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lines of three dots: rows, columns and diagonals.</w:t>
            </w:r>
          </w:p>
          <w:p>
            <w:pPr>
              <w:spacing w:before="0" w:after="0" w:line="252" w:lineRule="auto"/>
            </w:pPr>
            <w:r>
              <w:rPr>
                <w:b w:val="0"/>
                <w:i w:val="0"/>
                <w:sz w:val="20"/>
                <w:szCs w:val="20"/>
              </w:rPr>
              <w:t xml:space="preserve">There are 3 rows, 3 columns and 2 diagonals: 8 collinear triples. Total choices C(9, 3) = 84. P = 8/84 = 2/21.</w:t>
            </w:r>
          </w:p>
        </w:tc>
      </w:tr>
    </w:tbl>
    <w:p>
      <w:pPr>
        <w:spacing w:before="0" w:after="0" w:line="20" w:lineRule="exact"/>
        <w:rPr>
          <w:sz w:val="2"/>
        </w:rPr>
        <w:sectPr>
          <w:headerReference w:type="default" r:id="rIdM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9" name="logo9"/>
            <wp:cNvGraphicFramePr>
              <a:graphicFrameLocks noChangeAspect="1"/>
            </wp:cNvGraphicFramePr>
            <a:graphic>
              <a:graphicData uri="http://schemas.openxmlformats.org/drawingml/2006/picture">
                <pic:pic>
                  <pic:nvPicPr>
                    <pic:cNvPr id="0" name="logo9"/>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PAPER-9</w:t>
      </w:r>
    </w:p>
    <w:p>
      <w:pPr>
        <w:spacing w:before="0" w:after="120" w:line="264" w:lineRule="auto"/>
        <w:jc w:val="center"/>
      </w:pPr>
      <w:r>
        <w:rPr>
          <w:b/>
          <w:i w:val="0"/>
          <w:color w:val="1F3864"/>
          <w:sz w:val="52"/>
          <w:szCs w:val="52"/>
        </w:rPr>
        <w:t xml:space="preserve">CLASS 11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Algebra · Geometry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3 and 6 are not part of the Class 11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For how many real k is (1 + ki)³ purely imaginary, and what is the product of these values of k?</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values, product 1/3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value, k = 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values, product 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values, product −1/3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A complex number z satisfies |z − 4/z| = 2. What is the greatest possible value of |z|?</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For how many integers n from 1 to 50 is iⁿ + (−i)ⁿ =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In an AP the 5th term is 1/8 and the 8th term is 1/5. What is its 40th term?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Which formula gives the sum of the first n terms of 7 + 77 + 777 + … ?</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(7/9)(10ⁿ − 1)</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(7/81)(10ⁿ⁺¹ − 9n − 10)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(7/81)(10ⁿ − 9n − 1)</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(7/9)(10ⁿ⁺¹ − 10)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What is the value of 11² + 12² + 13² + … + 20²?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2385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In the expansion of (1 + x)ⁿ, the sum of the coefficients of the odd powers of x is 512. What is the coefficient of x³?</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The arithmetic mean and the geometric mean of two positive numbers are in the ratio 5 : 4. What is the ratio of the larger number to the smaller?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 : 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 : 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How many points (x, y) with x and y positive integers satisfy x + y &lt;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What is the reflection (mirror image) of the point (2, 3) in the line 3x − 4y = 0?</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(86/25, 27/25)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(68/25, 51/25)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For every real k, the line (2 + k)x + (3 − k)y = 5 passes through one fixed point. Which point?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θ is the acute angle between the lines 2x − y + 3 = 0 and x + 3y − 1 = 0. What is tan θ?</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Simplify sin 20° + sin 40° − sin 80° completely.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Angle A lies between 270° and 360°, and cos A = 3/5. What is tan(A/2)?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What is the value of cot 15° − tan 15°?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How many positive integers less than 1000 have digits that add up to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Seven people stand in a row. Three particular friends must stand together, and two other particular people, Dev and Esha, must not stand next to each other. In how many ways can they stand?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In how many different ways can 7 different beads be strung on a necklace? (A necklace can be turned over.)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fair die is thrown 30 times. X is the number of sixes. What is the standard deviation of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Sahil can do a job in 12 days and Tanvi in 15 days. They work together for 3 days, then Sahil leaves and Tanvi finishes the job. How many days does the whole job take?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11¼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8¼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days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trader buys goods from another state for ₹10,000 plus 18% IGST and sells them in her own state for ₹15,000 plus 18% GST (CGST + SGST). After input tax credit, how much tax does she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boat goes 24 km downstream in 2 hours and comes back the same 24 km upstream in 3 hours. If the stream then flows twice as fast, how long will the boat take to go 30 km upstream?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3.75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What is the largest number that divides 3²ⁿ − 1 for every natural number 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 false proof claims that in any group of n horses all have the same colour. The step takes a group of k + 1 horses, removes one horse, then another, and uses two overlapping groups of k. For which step does this argument fail?</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k = 2 to 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The base case n =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k = 1 to 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Every step from k = 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How many squares of all sizes (formed by the grid lines) are there on an 8 × 8 chessboard?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Four rings of different sizes are stacked on the left peg of three pegs in a row, largest at the bottom. A move takes the top ring of one peg to another peg, never onto a smaller ring, and every move must go to or from the middle peg. What is the least number of moves to shift the stack to the right peg?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How many different terms are there in the expansion of (x + y + z)⁴, after collecting like terms?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What is the value of C(6, 0) + C(6, 1)i + C(6, 2)i² + … + C(6, 6)i⁶?</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Two lines through the origin each make an angle of 60° with the y-axis. What is the product of their slopes?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path goes from (0, 0) to (4, 4) in unit steps right or up, and never goes above the line y = x. How many such paths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11 · Practice Paper 9</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11 · Practice Paper 9</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 values, product −1/3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Expand (1 + ki)³ and set the real part to 0.</w:t>
            </w:r>
          </w:p>
          <w:p>
            <w:pPr>
              <w:spacing w:before="0" w:after="0" w:line="252" w:lineRule="auto"/>
            </w:pPr>
            <w:r>
              <w:rPr>
                <w:b w:val="0"/>
                <w:i w:val="0"/>
                <w:sz w:val="20"/>
                <w:szCs w:val="20"/>
              </w:rPr>
              <w:t xml:space="preserve">(1 + ki)³ = 1 + 3ki − 3k² − k³i. Real part 1 − 3k² = 0 gives k = ±1/√3. For these, the imaginary part 3k − k³ ≠ 0. Two values with product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|z| − 4/|z| ≤ |z − 4/z|.</w:t>
            </w:r>
          </w:p>
          <w:p>
            <w:pPr>
              <w:spacing w:before="0" w:after="0" w:line="252" w:lineRule="auto"/>
            </w:pPr>
            <w:r>
              <w:rPr>
                <w:b w:val="0"/>
                <w:i w:val="0"/>
                <w:sz w:val="20"/>
                <w:szCs w:val="20"/>
              </w:rPr>
              <w:t xml:space="preserve">Let r = |z|. Then r − 4/r ≤ 2, so r² − 2r − 4 ≤ 0 and r ≤ 1 + √5. It is reached at z = 1 + √5: then 4/z = √5 − 1, so z − 4/z = 2. The greatest value is 1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(−i)ⁿ = (−1)ⁿiⁿ. Consider odd and even n.</w:t>
            </w:r>
          </w:p>
          <w:p>
            <w:pPr>
              <w:spacing w:before="0" w:after="0" w:line="252" w:lineRule="auto"/>
            </w:pPr>
            <w:r>
              <w:rPr>
                <w:b w:val="0"/>
                <w:i w:val="0"/>
                <w:sz w:val="20"/>
                <w:szCs w:val="20"/>
              </w:rPr>
              <w:t xml:space="preserve">iⁿ + (−i)ⁿ = iⁿ(1 + (−1)ⁿ). For odd n this is 0. For even n it is 2iⁿ, which equals 2 when iⁿ = 1, that is n is a multiple of 4. n = 4, 8, … , 48: 12 values.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d from the two given terms, then the first term.</w:t>
            </w:r>
          </w:p>
          <w:p>
            <w:pPr>
              <w:spacing w:before="0" w:after="0" w:line="252" w:lineRule="auto"/>
            </w:pPr>
            <w:r>
              <w:rPr>
                <w:b w:val="0"/>
                <w:i w:val="0"/>
                <w:sz w:val="20"/>
                <w:szCs w:val="20"/>
              </w:rPr>
              <w:t xml:space="preserve">3d = 1/5 − 1/8 = 3/40, so d = 1/40. a = 1/8 − 4/40 = 1/40. So Tₙ = n/40 and T₄₀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(7/81)(10ⁿ⁺¹ − 9n − 10)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kth term is (7/9)(10ᵏ − 1). Check your formula at n = 1.</w:t>
            </w:r>
          </w:p>
          <w:p>
            <w:pPr>
              <w:spacing w:before="0" w:after="0" w:line="252" w:lineRule="auto"/>
            </w:pPr>
            <w:r>
              <w:rPr>
                <w:b w:val="0"/>
                <w:i w:val="0"/>
                <w:sz w:val="20"/>
                <w:szCs w:val="20"/>
              </w:rPr>
              <w:t xml:space="preserve">Sum = (7/9)[(10 + 100 + … + 10ⁿ) − n] = (7/9)[10(10ⁿ − 1)/9 − n] = (7/81)(10ⁿ⁺¹ − 10 − 9n). Check: n = 1 gives (7/81)(81)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Subtract Σk² up to 10 from Σk² up to 20.</w:t>
            </w:r>
          </w:p>
          <w:p>
            <w:pPr>
              <w:spacing w:before="0" w:after="0" w:line="252" w:lineRule="auto"/>
            </w:pPr>
            <w:r>
              <w:rPr>
                <w:b w:val="0"/>
                <w:i w:val="0"/>
                <w:sz w:val="20"/>
                <w:szCs w:val="20"/>
              </w:rPr>
              <w:t xml:space="preserve">Σ₁²⁰ k² = 20·21·41/6 = 2870. Σ₁¹⁰ k² = 385. Difference 2485.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sum of the odd-power coefficients is 2ⁿ⁻¹.</w:t>
            </w:r>
          </w:p>
          <w:p>
            <w:pPr>
              <w:spacing w:before="0" w:after="0" w:line="252" w:lineRule="auto"/>
            </w:pPr>
            <w:r>
              <w:rPr>
                <w:b w:val="0"/>
                <w:i w:val="0"/>
                <w:sz w:val="20"/>
                <w:szCs w:val="20"/>
              </w:rPr>
              <w:t xml:space="preserve">2ⁿ⁻¹ = 512 = 2⁹, so n = 10. The coefficient of x³ is C(10, 3) =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AM = 5k and GM = 4k, so the numbers have sum 10k and product 16k².</w:t>
            </w:r>
          </w:p>
          <w:p>
            <w:pPr>
              <w:spacing w:before="0" w:after="0" w:line="252" w:lineRule="auto"/>
            </w:pPr>
            <w:r>
              <w:rPr>
                <w:b w:val="0"/>
                <w:i w:val="0"/>
                <w:sz w:val="20"/>
                <w:szCs w:val="20"/>
              </w:rPr>
              <w:t xml:space="preserve">The numbers are the roots of t² − 10kt + 16k² = 0, that is t = 8k and t = 2k. Ratio 8k : 2k = 4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For x + y = s, there are s − 1 points. s runs from 2 to 9.</w:t>
            </w:r>
          </w:p>
          <w:p>
            <w:pPr>
              <w:spacing w:before="0" w:after="0" w:line="252" w:lineRule="auto"/>
            </w:pPr>
            <w:r>
              <w:rPr>
                <w:b w:val="0"/>
                <w:i w:val="0"/>
                <w:sz w:val="20"/>
                <w:szCs w:val="20"/>
              </w:rPr>
              <w:t xml:space="preserve">Sum over s = 2 to 9 of (s − 1) = 1 + 2 + … + 8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(86/25, 27/25)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Move along the normal direction (3, −4) twice the distance to the foot of the perpendicular.</w:t>
            </w:r>
          </w:p>
          <w:p>
            <w:pPr>
              <w:spacing w:before="0" w:after="0" w:line="252" w:lineRule="auto"/>
            </w:pPr>
            <w:r>
              <w:rPr>
                <w:b w:val="0"/>
                <w:i w:val="0"/>
                <w:sz w:val="20"/>
                <w:szCs w:val="20"/>
              </w:rPr>
              <w:t xml:space="preserve">3(2) − 4(3) = −6. Image = (2, 3) − 2 × (−6)/25 × (3, −4) = (2 + 36/25, 3 − 48/25) = (86/25, 27/25). (68/25, 51/25) is the foot of the perpendicular.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equation as (2x + 3y − 5) + k(x − y) = 0.</w:t>
            </w:r>
          </w:p>
          <w:p>
            <w:pPr>
              <w:spacing w:before="0" w:after="0" w:line="252" w:lineRule="auto"/>
            </w:pPr>
            <w:r>
              <w:rPr>
                <w:b w:val="0"/>
                <w:i w:val="0"/>
                <w:sz w:val="20"/>
                <w:szCs w:val="20"/>
              </w:rPr>
              <w:t xml:space="preserve">The equation holds for all k exactly when 2x + 3y − 5 = 0 and x − y = 0. Then x = y and 5x = 5: the point (1,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slopes are 2 and −1/3.</w:t>
            </w:r>
          </w:p>
          <w:p>
            <w:pPr>
              <w:spacing w:before="0" w:after="0" w:line="252" w:lineRule="auto"/>
            </w:pPr>
            <w:r>
              <w:rPr>
                <w:b w:val="0"/>
                <w:i w:val="0"/>
                <w:sz w:val="20"/>
                <w:szCs w:val="20"/>
              </w:rPr>
              <w:t xml:space="preserve">tan θ = |(2 − (−1/3))/(1 + 2(−1/3))| = (7/3)/(1/3)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sin 20° + sin 40° = 2 sin 30° cos 10°.</w:t>
            </w:r>
          </w:p>
          <w:p>
            <w:pPr>
              <w:spacing w:before="0" w:after="0" w:line="252" w:lineRule="auto"/>
            </w:pPr>
            <w:r>
              <w:rPr>
                <w:b w:val="0"/>
                <w:i w:val="0"/>
                <w:sz w:val="20"/>
                <w:szCs w:val="20"/>
              </w:rPr>
              <w:t xml:space="preserve">sin 20° + sin 40° = 2 sin 30° cos 10° = cos 10° = sin 80°. So the value is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tan(A/2) = sin A/(1 + cos A), and decide the quadrant of A/2.</w:t>
            </w:r>
          </w:p>
          <w:p>
            <w:pPr>
              <w:spacing w:before="0" w:after="0" w:line="252" w:lineRule="auto"/>
            </w:pPr>
            <w:r>
              <w:rPr>
                <w:b w:val="0"/>
                <w:i w:val="0"/>
                <w:sz w:val="20"/>
                <w:szCs w:val="20"/>
              </w:rPr>
              <w:t xml:space="preserve">sin A = −4/5. tan(A/2) = (−4/5)/(1 + 3/5) = −1/2. Check: A/2 lies between 135° and 180°, where tan is negative.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cot θ − tan θ = 2 cot 2θ.</w:t>
            </w:r>
          </w:p>
          <w:p>
            <w:pPr>
              <w:spacing w:before="0" w:after="0" w:line="252" w:lineRule="auto"/>
            </w:pPr>
            <w:r>
              <w:rPr>
                <w:b w:val="0"/>
                <w:i w:val="0"/>
                <w:sz w:val="20"/>
                <w:szCs w:val="20"/>
              </w:rPr>
              <w:t xml:space="preserve">cot θ − tan θ = (cos²θ − sin²θ)/(sin θ cos θ) = 2 cos 2θ/sin 2θ = 2 cot 2θ. At 15°: 2 cot 30°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solutions of a + b + c = 10 with each digit from 0 to 9.</w:t>
            </w:r>
          </w:p>
          <w:p>
            <w:pPr>
              <w:spacing w:before="0" w:after="0" w:line="252" w:lineRule="auto"/>
            </w:pPr>
            <w:r>
              <w:rPr>
                <w:b w:val="0"/>
                <w:i w:val="0"/>
                <w:sz w:val="20"/>
                <w:szCs w:val="20"/>
              </w:rPr>
              <w:t xml:space="preserve">Non-negative solutions of a + b + c = 10: C(12, 2) = 66. Remove those with a digit equal to 10 (the others 0): 3. Answer 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arrangements with the friends together, then subtract those where Dev and Esha are also together.</w:t>
            </w:r>
          </w:p>
          <w:p>
            <w:pPr>
              <w:spacing w:before="0" w:after="0" w:line="252" w:lineRule="auto"/>
            </w:pPr>
            <w:r>
              <w:rPr>
                <w:b w:val="0"/>
                <w:i w:val="0"/>
                <w:sz w:val="20"/>
                <w:szCs w:val="20"/>
              </w:rPr>
              <w:t xml:space="preserve">Friends together: 5! × 3! = 720. Of these, Dev and Esha together: 4! × 2! × 3! = 288. Answer: 720 − 288 = 432.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Round arrangements of n items: (n − 1)!. Turning over pairs them up.</w:t>
            </w:r>
          </w:p>
          <w:p>
            <w:pPr>
              <w:spacing w:before="0" w:after="0" w:line="252" w:lineRule="auto"/>
            </w:pPr>
            <w:r>
              <w:rPr>
                <w:b w:val="0"/>
                <w:i w:val="0"/>
                <w:sz w:val="20"/>
                <w:szCs w:val="20"/>
              </w:rPr>
              <w:t xml:space="preserve">Circular arrangements: 6! = 720. Turning the necklace over makes each arrangement the same as its mirror image, so divide by 2: 360.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For a binomial variable, variance = npq.</w:t>
            </w:r>
          </w:p>
          <w:p>
            <w:pPr>
              <w:spacing w:before="0" w:after="0" w:line="252" w:lineRule="auto"/>
            </w:pPr>
            <w:r>
              <w:rPr>
                <w:b w:val="0"/>
                <w:i w:val="0"/>
                <w:sz w:val="20"/>
                <w:szCs w:val="20"/>
              </w:rPr>
              <w:t xml:space="preserve">n = 30, p = 1/6, q = 5/6. Variance = 30 × 1/6 × 5/6 = 25/6. SD = 5/√6. (25/6 is the variance and 5 the mean.)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11¼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part done in the first 3 days.</w:t>
            </w:r>
          </w:p>
          <w:p>
            <w:pPr>
              <w:spacing w:before="0" w:after="0" w:line="252" w:lineRule="auto"/>
            </w:pPr>
            <w:r>
              <w:rPr>
                <w:b w:val="0"/>
                <w:i w:val="0"/>
                <w:sz w:val="20"/>
                <w:szCs w:val="20"/>
              </w:rPr>
              <w:t xml:space="preserve">Together: 1/12 + 1/15 = 9/60 a day, so 27/60 in 3 days. Left: 33/60. Tanvi takes 33/60 × 15 = 8¼ days. Total 3 + 8¼ = 11¼ days. (8¼ is only Tanvi’s part.)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Tax collected on the sale minus tax paid on the purchase.</w:t>
            </w:r>
          </w:p>
          <w:p>
            <w:pPr>
              <w:spacing w:before="0" w:after="0" w:line="252" w:lineRule="auto"/>
            </w:pPr>
            <w:r>
              <w:rPr>
                <w:b w:val="0"/>
                <w:i w:val="0"/>
                <w:sz w:val="20"/>
                <w:szCs w:val="20"/>
              </w:rPr>
              <w:t xml:space="preserve">Tax collected: 18% of 15,000 = ₹2,700 (₹1,350 CGST + ₹1,350 SGST). Credit for IGST paid: ₹1,800. Net payable: ₹900.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 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boat speed and the stream speed first.</w:t>
            </w:r>
          </w:p>
          <w:p>
            <w:pPr>
              <w:spacing w:before="0" w:after="0" w:line="252" w:lineRule="auto"/>
            </w:pPr>
            <w:r>
              <w:rPr>
                <w:b w:val="0"/>
                <w:i w:val="0"/>
                <w:sz w:val="20"/>
                <w:szCs w:val="20"/>
              </w:rPr>
              <w:t xml:space="preserve">Downstream 12 km/h, upstream 8 km/h, so the boat is 10 km/h and the stream 2 km/h. With the stream at 4 km/h, upstream speed is 6 km/h: 30 ÷ 6 = 5 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Check n = 1, then prove divisibility by that number by induction.</w:t>
            </w:r>
          </w:p>
          <w:p>
            <w:pPr>
              <w:spacing w:before="0" w:after="0" w:line="252" w:lineRule="auto"/>
            </w:pPr>
            <w:r>
              <w:rPr>
                <w:b w:val="0"/>
                <w:i w:val="0"/>
                <w:sz w:val="20"/>
                <w:szCs w:val="20"/>
              </w:rPr>
              <w:t xml:space="preserve">n = 1 gives 8, so the answer is at most 8. Induction: 3²⁽ᵏ⁺¹⁾ − 1 = 9(3²ᵏ − 1) + 8, which is a multiple of 8 if 3²ᵏ − 1 is. So 8 works for all 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k = 1 to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smaller groups must share at least one horse.</w:t>
            </w:r>
          </w:p>
          <w:p>
            <w:pPr>
              <w:spacing w:before="0" w:after="0" w:line="252" w:lineRule="auto"/>
            </w:pPr>
            <w:r>
              <w:rPr>
                <w:b w:val="0"/>
                <w:i w:val="0"/>
                <w:sz w:val="20"/>
                <w:szCs w:val="20"/>
              </w:rPr>
              <w:t xml:space="preserve">For k + 1 = 2 horses, removing each horse in turn leaves two groups of one horse with no horse in common, so nothing links their colours. For k ≥ 2 the groups overlap and the step is valid. The base case n = 1 is true.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k × k square can be placed in (9 − k)² positions.</w:t>
            </w:r>
          </w:p>
          <w:p>
            <w:pPr>
              <w:spacing w:before="0" w:after="0" w:line="252" w:lineRule="auto"/>
            </w:pPr>
            <w:r>
              <w:rPr>
                <w:b w:val="0"/>
                <w:i w:val="0"/>
                <w:sz w:val="20"/>
                <w:szCs w:val="20"/>
              </w:rPr>
              <w:t xml:space="preserve">Σ (9 − k)² for k = 1 to 8 = 8² + 7² + … + 1² = 204. (1296 counts all rectangles.)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aₙ be the moves for n rings. The largest ring must go left → middle → right.</w:t>
            </w:r>
          </w:p>
          <w:p>
            <w:pPr>
              <w:spacing w:before="0" w:after="0" w:line="252" w:lineRule="auto"/>
            </w:pPr>
            <w:r>
              <w:rPr>
                <w:b w:val="0"/>
                <w:i w:val="0"/>
                <w:sz w:val="20"/>
                <w:szCs w:val="20"/>
              </w:rPr>
              <w:t xml:space="preserve">To move the largest ring twice, the other n − 1 rings must go right, back left, and right again: aₙ = 3aₙ₋₁ + 2 with a₁ = 2. So aₙ = 3ⁿ − 1, and a₄ = 80. (15 is the ordinary puzzle.)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term is xᵃyᵇzᶜ with a + b + c = 4.</w:t>
            </w:r>
          </w:p>
          <w:p>
            <w:pPr>
              <w:spacing w:before="0" w:after="0" w:line="252" w:lineRule="auto"/>
            </w:pPr>
            <w:r>
              <w:rPr>
                <w:b w:val="0"/>
                <w:i w:val="0"/>
                <w:sz w:val="20"/>
                <w:szCs w:val="20"/>
              </w:rPr>
              <w:t xml:space="preserve">The number of non-negative solutions of a + b + c = 4 is C(6, 2) = 15. (81 = 3⁴ counts the products before collecting.)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It is the binomial expansion of (1 + i)⁶.</w:t>
            </w:r>
          </w:p>
          <w:p>
            <w:pPr>
              <w:spacing w:before="0" w:after="0" w:line="252" w:lineRule="auto"/>
            </w:pPr>
            <w:r>
              <w:rPr>
                <w:b w:val="0"/>
                <w:i w:val="0"/>
                <w:sz w:val="20"/>
                <w:szCs w:val="20"/>
              </w:rPr>
              <w:t xml:space="preserve">The sum is (1 + i)⁶ = (2i)³ = 8i³ = −8i.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line making 60° with the y-axis makes 30° with the x-axis.</w:t>
            </w:r>
          </w:p>
          <w:p>
            <w:pPr>
              <w:spacing w:before="0" w:after="0" w:line="252" w:lineRule="auto"/>
            </w:pPr>
            <w:r>
              <w:rPr>
                <w:b w:val="0"/>
                <w:i w:val="0"/>
                <w:sz w:val="20"/>
                <w:szCs w:val="20"/>
              </w:rPr>
              <w:t xml:space="preserve">The lines make 30° and 150° with the positive x-axis, so their slopes are tan 30° = 1/√3 and tan 150° = −1/√3. Product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bad paths by reflecting the part after they first touch y = x + 1.</w:t>
            </w:r>
          </w:p>
          <w:p>
            <w:pPr>
              <w:spacing w:before="0" w:after="0" w:line="252" w:lineRule="auto"/>
            </w:pPr>
            <w:r>
              <w:rPr>
                <w:b w:val="0"/>
                <w:i w:val="0"/>
                <w:sz w:val="20"/>
                <w:szCs w:val="20"/>
              </w:rPr>
              <w:t xml:space="preserve">All paths: C(8, 4) = 70. Bad paths touch y = x + 1; reflecting the part after the first touch in y = x + 1 gives a path to (3, 5), and there are C(8, 3) = 56 of them. Good paths: 70 − 56 = 14.</w:t>
            </w:r>
          </w:p>
        </w:tc>
      </w:tr>
    </w:tbl>
    <w:p>
      <w:pPr>
        <w:spacing w:before="0" w:after="0" w:line="20" w:lineRule="exact"/>
        <w:rPr>
          <w:sz w:val="2"/>
        </w:rPr>
        <w:sectPr>
          <w:headerReference w:type="default" r:id="rIdM7"/>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10" name="logo10"/>
            <wp:cNvGraphicFramePr>
              <a:graphicFrameLocks noChangeAspect="1"/>
            </wp:cNvGraphicFramePr>
            <a:graphic>
              <a:graphicData uri="http://schemas.openxmlformats.org/drawingml/2006/picture">
                <pic:pic>
                  <pic:nvPicPr>
                    <pic:cNvPr id="0" name="logo10"/>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PAPER-10</w:t>
      </w:r>
    </w:p>
    <w:p>
      <w:pPr>
        <w:spacing w:before="0" w:after="120" w:line="264" w:lineRule="auto"/>
        <w:jc w:val="center"/>
      </w:pPr>
      <w:r>
        <w:rPr>
          <w:b/>
          <w:i w:val="0"/>
          <w:color w:val="1F3864"/>
          <w:sz w:val="52"/>
          <w:szCs w:val="52"/>
        </w:rPr>
        <w:t xml:space="preserve">CLASS 11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Algebra · Geometry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3 and 6 are not part of the Class 11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the principal argument of (1 − i)³ (the value in the range −180° &lt; θ ≤ 180°)?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Real numbers x and y satisfy x(2 + i) + y(1 − i)² = 6 − 5i. What is xy?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What is the value of (1 + i)¹¹ + (1 − i)¹¹?</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What is the least number of terms of the GP 3, 6, 12, … whose sum is more than 3000?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What is the value of 1 + (1 + 2) + (1 + 2 + 3) + … + (1 + 2 + … + 20)?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1771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The coefficients of the 2nd, 3rd and 4th terms in the expansion of (1 + x)ⁿ are in AP. What is 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What is the least value of (x² − x + 1)/(x² + x + 1) for real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How many points (x, y) with x and y non-negative integers satisfy 2x + y ≥ 4, x + y ≤ 5 and x ≤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Three numbers a, b, c are in GP. Their sum is 26 and the sum of their squares is 364. What is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The line 2x − y = 3 is reflected in the line x = 1. What is the equation of the image line?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2x + y + 3 = 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2x − y =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2x + y = 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2x + y = 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The triangle with vertices (1, 1), (k, 3) and (5, 7) has area 4. What is the sum of all possible values of 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line through the point (2, 3) cuts the positive x-axis at A and the positive y-axis at B. What is the least possible area of triangle OAB?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What is the greatest value of 3 cos x + 4 sin x + 2 over all angles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What is the value of sin⁴15° + cos⁴15°?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What is the exact value of tan 22.5°?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 √3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team of 4 is to be chosen from 6 married couples so that no couple is in the team. In how many ways can it be done?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495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Five observations have mean 6 and variance 4. Three of them are 4, 6 and 8. What is the product of the other two observations?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Each of 4 independent shots hits the target with probability 2/3. What is the probability of at least 3 hits?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16/27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Ten values of x have Σx = 60 and Σx² = 400. What is the standard deviation of the values 2x + 3?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contractor can rent a machine for ₹500 a day, or buy it for ₹30,000 and pay ₹100 a day to run it. For how many days of use is buying cheaper?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More than 60 days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More than 75 days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More than 300 days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Less than 75 days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Kiran and Leena share profits in the ratio 3 : 2, but first Kiran, the working partner, takes 10% of the profit as salary. The profit is ₹50,000. How much does Kiran receive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What is the interest on ₹10,000 for one year at 8% per annum compounded quarterly?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₹824.32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₹816.00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₹832.00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To prove 1·2 + 2·3 + … + n(n + 1) = n(n + 1)(n + 2)/3 by induction, we assume it for n = k and add the next term. What must k(k + 1)(k + 2)/3 + (k + 1)(k + 2) be shown to equal?</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(k + 1)(k + 2)/3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k(k + 1)(k + 2)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(k + 2)(k + 3)(k + 4)/3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(k + 1)(k + 2)(k + 3)/3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 corner square of an 8 × 8 chessboard is removed. For how many choices of a second square to remove could the remaining 62 squares possibly be covered by 31 dominoes, each covering two neighbouring squares?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Five points are placed inside or on a square of side 2. What is the largest distance d for which we can be sure that two of the points are at most d apart?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What is the least natural number N such that n! &gt; 2ⁿ for every n ≥ 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In how many ways can 12 identical sweets be shared among 3 children so that each child gets at least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Let z = 1 + i. What is z + z² + z³ + … + z⁸?</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 + 15i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15 − 15i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 + 15i</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The line √3x − y + 5 = 0 is written as x cos α + y sin α = p with p &gt; 0. What are α and p?</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α = 150°, p = 5/2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α = 30°, p = 5/2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α = 150°, p = 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α = 60°, p = 5/2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The digits 1, 2, 3 and 4 are arranged in a random order to form a four-digit number. What is the probability that the number is divisible by 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11 · Practice Paper 10</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11 · Practice Paper 10</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Expand: (1 − i)² = −2i.</w:t>
            </w:r>
          </w:p>
          <w:p>
            <w:pPr>
              <w:spacing w:before="0" w:after="0" w:line="252" w:lineRule="auto"/>
            </w:pPr>
            <w:r>
              <w:rPr>
                <w:b w:val="0"/>
                <w:i w:val="0"/>
                <w:sz w:val="20"/>
                <w:szCs w:val="20"/>
              </w:rPr>
              <w:t xml:space="preserve">(1 − i)³ = −2i(1 − i) = −2i + 2i² = −2 − 2i. This is in the third quadrant with equal parts, so the principal argument is −135°. (225° is the same direction but outside the principal range.)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Expand (1 − i)² first, then compare real and imaginary parts.</w:t>
            </w:r>
          </w:p>
          <w:p>
            <w:pPr>
              <w:spacing w:before="0" w:after="0" w:line="252" w:lineRule="auto"/>
            </w:pPr>
            <w:r>
              <w:rPr>
                <w:b w:val="0"/>
                <w:i w:val="0"/>
                <w:sz w:val="20"/>
                <w:szCs w:val="20"/>
              </w:rPr>
              <w:t xml:space="preserve">(1 − i)² = −2i, so the left side is 2x + (x − 2y)i. Real parts: 2x = 6, so x = 3. Imaginary parts: x − 2y = −5, so y = 4. xy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terms are conjugates, so the sum is twice the real part of (1 + i)¹¹.</w:t>
            </w:r>
          </w:p>
          <w:p>
            <w:pPr>
              <w:spacing w:before="0" w:after="0" w:line="252" w:lineRule="auto"/>
            </w:pPr>
            <w:r>
              <w:rPr>
                <w:b w:val="0"/>
                <w:i w:val="0"/>
                <w:sz w:val="20"/>
                <w:szCs w:val="20"/>
              </w:rPr>
              <w:t xml:space="preserve">(1 + i)² = 2i, so (1 + i)⁸ = 16 and (1 + i)¹¹ = 16(1 + i)³ = 16(−2 + 2i). The real part is −32, so the sum is −64.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Sₙ = 3(2ⁿ − 1).</w:t>
            </w:r>
          </w:p>
          <w:p>
            <w:pPr>
              <w:spacing w:before="0" w:after="0" w:line="252" w:lineRule="auto"/>
            </w:pPr>
            <w:r>
              <w:rPr>
                <w:b w:val="0"/>
                <w:i w:val="0"/>
                <w:sz w:val="20"/>
                <w:szCs w:val="20"/>
              </w:rPr>
              <w:t xml:space="preserve">3(2ⁿ − 1) &gt; 3000 gives 2ⁿ &gt; 1001. 2⁹ = 512 is too small and 2¹⁰ = 1024 works, so n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kth term is k(k + 1)/2.</w:t>
            </w:r>
          </w:p>
          <w:p>
            <w:pPr>
              <w:spacing w:before="0" w:after="0" w:line="252" w:lineRule="auto"/>
            </w:pPr>
            <w:r>
              <w:rPr>
                <w:b w:val="0"/>
                <w:i w:val="0"/>
                <w:sz w:val="20"/>
                <w:szCs w:val="20"/>
              </w:rPr>
              <w:t xml:space="preserve">Σ k(k + 1)/2 = ½(Σk² + Σk) = ½(2870 + 210) = 1540. (Formula n(n + 1)(n + 2)/6 = 20·21·22/6.)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2C(n, 2) = C(n, 1) + C(n, 3).</w:t>
            </w:r>
          </w:p>
          <w:p>
            <w:pPr>
              <w:spacing w:before="0" w:after="0" w:line="252" w:lineRule="auto"/>
            </w:pPr>
            <w:r>
              <w:rPr>
                <w:b w:val="0"/>
                <w:i w:val="0"/>
                <w:sz w:val="20"/>
                <w:szCs w:val="20"/>
              </w:rPr>
              <w:t xml:space="preserve">n(n − 1) = n + n(n − 1)(n − 2)/6. Dividing by n and simplifying: n² − 9n + 14 = 0, so n = 7 (n = 2 gives no 4th term). Check: 7, 21,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Set the expression equal to k and require the quadratic in x to have real roots.</w:t>
            </w:r>
          </w:p>
          <w:p>
            <w:pPr>
              <w:spacing w:before="0" w:after="0" w:line="252" w:lineRule="auto"/>
            </w:pPr>
            <w:r>
              <w:rPr>
                <w:b w:val="0"/>
                <w:i w:val="0"/>
                <w:sz w:val="20"/>
                <w:szCs w:val="20"/>
              </w:rPr>
              <w:t xml:space="preserve">k(x² + x + 1) = x² − x + 1 gives (k − 1)x² + (k + 1)x + (k − 1) = 0. Real x needs (k + 1)² − 4(k − 1)² ≥ 0, that is (3k − 1)(3 − k) ≥ 0, so 1/3 ≤ k ≤ 3. The least value is 1/3 (at x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Go through x = 0, 1, 2, 3 and list the allowed y.</w:t>
            </w:r>
          </w:p>
          <w:p>
            <w:pPr>
              <w:spacing w:before="0" w:after="0" w:line="252" w:lineRule="auto"/>
            </w:pPr>
            <w:r>
              <w:rPr>
                <w:b w:val="0"/>
                <w:i w:val="0"/>
                <w:sz w:val="20"/>
                <w:szCs w:val="20"/>
              </w:rPr>
              <w:t xml:space="preserve">x = 0: 4 ≤ y ≤ 5 (2). x = 1: 2 ≤ y ≤ 4 (3). x = 2: 0 ≤ y ≤ 3 (4). x = 3: 0 ≤ y ≤ 2 (3). Total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(a + b + c)² and b² = ac.</w:t>
            </w:r>
          </w:p>
          <w:p>
            <w:pPr>
              <w:spacing w:before="0" w:after="0" w:line="252" w:lineRule="auto"/>
            </w:pPr>
            <w:r>
              <w:rPr>
                <w:b w:val="0"/>
                <w:i w:val="0"/>
                <w:sz w:val="20"/>
                <w:szCs w:val="20"/>
              </w:rPr>
              <w:t xml:space="preserve">ab + bc + ca = (26² − 364)/2 = 156. Since ac = b², this is b(a + c) + b² = b(26 − b) + b² = 26b. So b = 6 (the numbers are 2, 6,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2x + y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point (x, y) reflects in x = 1 to (2 − x, y).</w:t>
            </w:r>
          </w:p>
          <w:p>
            <w:pPr>
              <w:spacing w:before="0" w:after="0" w:line="252" w:lineRule="auto"/>
            </w:pPr>
            <w:r>
              <w:rPr>
                <w:b w:val="0"/>
                <w:i w:val="0"/>
                <w:sz w:val="20"/>
                <w:szCs w:val="20"/>
              </w:rPr>
              <w:t xml:space="preserve">Replace x by 2 − x: 2(2 − x) − y = 3, so 2x + y = 1. Check: (0, −3) on the line goes to (2, −3), and 4 − 3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Area = ½|x₁(y₂ − y₃) + x₂(y₃ − y₁) + x₃(y₁ − y₂)|.</w:t>
            </w:r>
          </w:p>
          <w:p>
            <w:pPr>
              <w:spacing w:before="0" w:after="0" w:line="252" w:lineRule="auto"/>
            </w:pPr>
            <w:r>
              <w:rPr>
                <w:b w:val="0"/>
                <w:i w:val="0"/>
                <w:sz w:val="20"/>
                <w:szCs w:val="20"/>
              </w:rPr>
              <w:t xml:space="preserve">Area = ½|1(3 − 7) + k(7 − 1) + 5(1 − 3)| = ½|6k − 14| = 4. So 6k − 14 = ±8, giving k = 11/3 or 1. Sum = 14/3. (k = 7/3 makes the points collinear.)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With intercepts a and b, 2/a + 3/b = 1. Use AM–GM on 2/a and 3/b.</w:t>
            </w:r>
          </w:p>
          <w:p>
            <w:pPr>
              <w:spacing w:before="0" w:after="0" w:line="252" w:lineRule="auto"/>
            </w:pPr>
            <w:r>
              <w:rPr>
                <w:b w:val="0"/>
                <w:i w:val="0"/>
                <w:sz w:val="20"/>
                <w:szCs w:val="20"/>
              </w:rPr>
              <w:t xml:space="preserve">1 = 2/a + 3/b ≥ 2√(6/(ab)), so ab ≥ 24 and the area ab/2 ≥ 12. Equality when 2/a = 3/b = 1/2: a = 4, b = 6, when (2, 3) is the midpoint of AB.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3 cos x + 4 sin x as 5 cos(x − α) for a suitable angle α.</w:t>
            </w:r>
          </w:p>
          <w:p>
            <w:pPr>
              <w:spacing w:before="0" w:after="0" w:line="252" w:lineRule="auto"/>
            </w:pPr>
            <w:r>
              <w:rPr>
                <w:b w:val="0"/>
                <w:i w:val="0"/>
                <w:sz w:val="20"/>
                <w:szCs w:val="20"/>
              </w:rPr>
              <w:t xml:space="preserve">3 cos x + 4 sin x = 5(3/5 cos x + 4/5 sin x) = 5 cos(x − α) with cos α = 3/5, so it is at most 5. The greatest value is 5 + 2 = 7. (9 adds 3 + 4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sin⁴θ + cos⁴θ = (sin²θ + cos²θ)² − 2 sin²θ cos²θ.</w:t>
            </w:r>
          </w:p>
          <w:p>
            <w:pPr>
              <w:spacing w:before="0" w:after="0" w:line="252" w:lineRule="auto"/>
            </w:pPr>
            <w:r>
              <w:rPr>
                <w:b w:val="0"/>
                <w:i w:val="0"/>
                <w:sz w:val="20"/>
                <w:szCs w:val="20"/>
              </w:rPr>
              <w:t xml:space="preserve">sin⁴θ + cos⁴θ = 1 − ½ sin²2θ. With θ = 15°: 1 − ½ × (1/2)² = 1 − 1/8 = 7/8.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tan(θ/2) = (1 − cos θ)/sin θ with θ = 45°.</w:t>
            </w:r>
          </w:p>
          <w:p>
            <w:pPr>
              <w:spacing w:before="0" w:after="0" w:line="252" w:lineRule="auto"/>
            </w:pPr>
            <w:r>
              <w:rPr>
                <w:b w:val="0"/>
                <w:i w:val="0"/>
                <w:sz w:val="20"/>
                <w:szCs w:val="20"/>
              </w:rPr>
              <w:t xml:space="preserve">tan 22.5° = (1 − cos 45°)/sin 45° = (1 − 1/√2)/(1/√2) = √2 − 1. (2 − √3 is tan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choose 4 of the 6 couples, then one person from each.</w:t>
            </w:r>
          </w:p>
          <w:p>
            <w:pPr>
              <w:spacing w:before="0" w:after="0" w:line="252" w:lineRule="auto"/>
            </w:pPr>
            <w:r>
              <w:rPr>
                <w:b w:val="0"/>
                <w:i w:val="0"/>
                <w:sz w:val="20"/>
                <w:szCs w:val="20"/>
              </w:rPr>
              <w:t xml:space="preserve">Choose 4 couples: C(6, 4) = 15. From each chosen couple pick one of 2 people: 2⁴ = 16. Total 240.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sum of the observations and the sum of their squares.</w:t>
            </w:r>
          </w:p>
          <w:p>
            <w:pPr>
              <w:spacing w:before="0" w:after="0" w:line="252" w:lineRule="auto"/>
            </w:pPr>
            <w:r>
              <w:rPr>
                <w:b w:val="0"/>
                <w:i w:val="0"/>
                <w:sz w:val="20"/>
                <w:szCs w:val="20"/>
              </w:rPr>
              <w:t xml:space="preserve">Sum = 5 × 6 = 30, so the other two add to 30 − 18 = 12. Variance = (sum of squares)/5 − 6² = 4, so the sum of squares is 5 × 40 = 200. The known squares give 16 + 36 + 64 = 116, so a² + b² = 84. Then 2ab = (a + b)² − (a² + b²) = 144 − 84 = 60, so ab = 30. (36 assumes both are 6, which gives variance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P(3) and P(4).</w:t>
            </w:r>
          </w:p>
          <w:p>
            <w:pPr>
              <w:spacing w:before="0" w:after="0" w:line="252" w:lineRule="auto"/>
            </w:pPr>
            <w:r>
              <w:rPr>
                <w:b w:val="0"/>
                <w:i w:val="0"/>
                <w:sz w:val="20"/>
                <w:szCs w:val="20"/>
              </w:rPr>
              <w:t xml:space="preserve">P(3) = 4 × (2/3)³ × (1/3) = 32/81. P(4) = (2/3)⁴ = 16/81. Total 48/81 = 16/27.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variance of x first. Adding 3 changes nothing; doubling doubles the SD.</w:t>
            </w:r>
          </w:p>
          <w:p>
            <w:pPr>
              <w:spacing w:before="0" w:after="0" w:line="252" w:lineRule="auto"/>
            </w:pPr>
            <w:r>
              <w:rPr>
                <w:b w:val="0"/>
                <w:i w:val="0"/>
                <w:sz w:val="20"/>
                <w:szCs w:val="20"/>
              </w:rPr>
              <w:t xml:space="preserve">Mean = 6 and mean of squares = 40, so variance = 40 − 36 = 4 and SD = 2. The SD of 2x + 3 is 2 × 2 = 4. (16 is the variance.)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More than 75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Solve 30,000 + 100d &lt; 500d.</w:t>
            </w:r>
          </w:p>
          <w:p>
            <w:pPr>
              <w:spacing w:before="0" w:after="0" w:line="252" w:lineRule="auto"/>
            </w:pPr>
            <w:r>
              <w:rPr>
                <w:b w:val="0"/>
                <w:i w:val="0"/>
                <w:sz w:val="20"/>
                <w:szCs w:val="20"/>
              </w:rPr>
              <w:t xml:space="preserve">30,000 + 100d &lt; 500d gives 400d &gt; 30,000, so d &gt; 75. Buying is cheaper for more than 75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out the salary, then share the rest.</w:t>
            </w:r>
          </w:p>
          <w:p>
            <w:pPr>
              <w:spacing w:before="0" w:after="0" w:line="252" w:lineRule="auto"/>
            </w:pPr>
            <w:r>
              <w:rPr>
                <w:b w:val="0"/>
                <w:i w:val="0"/>
                <w:sz w:val="20"/>
                <w:szCs w:val="20"/>
              </w:rPr>
              <w:t xml:space="preserve">Salary = ₹5,000. Remaining ₹45,000 is shared 3 : 2, so Kiran gets ₹27,000 more. Total ₹32,000.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₹824.32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rate per quarter is 2%, applied 4 times.</w:t>
            </w:r>
          </w:p>
          <w:p>
            <w:pPr>
              <w:spacing w:before="0" w:after="0" w:line="252" w:lineRule="auto"/>
            </w:pPr>
            <w:r>
              <w:rPr>
                <w:b w:val="0"/>
                <w:i w:val="0"/>
                <w:sz w:val="20"/>
                <w:szCs w:val="20"/>
              </w:rPr>
              <w:t xml:space="preserve">Amount = 10,000 × 1.02⁴ = 10,000 × 1.08243216 = ₹10,824.32. Interest = ₹824.32. (Half-yearly would give ₹816.)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(k + 1)(k + 2)(k + 3)/3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case n = k + 1 replaces n by k + 1 in the formula.</w:t>
            </w:r>
          </w:p>
          <w:p>
            <w:pPr>
              <w:spacing w:before="0" w:after="0" w:line="252" w:lineRule="auto"/>
            </w:pPr>
            <w:r>
              <w:rPr>
                <w:b w:val="0"/>
                <w:i w:val="0"/>
                <w:sz w:val="20"/>
                <w:szCs w:val="20"/>
              </w:rPr>
              <w:t xml:space="preserve">The next term is (k + 1)(k + 2). k(k + 1)(k + 2)/3 + (k + 1)(k + 2) = (k + 1)(k + 2)(k + 3)/3, which is the formula for n = k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domino covers one black and one white square.</w:t>
            </w:r>
          </w:p>
          <w:p>
            <w:pPr>
              <w:spacing w:before="0" w:after="0" w:line="252" w:lineRule="auto"/>
            </w:pPr>
            <w:r>
              <w:rPr>
                <w:b w:val="0"/>
                <w:i w:val="0"/>
                <w:sz w:val="20"/>
                <w:szCs w:val="20"/>
              </w:rPr>
              <w:t xml:space="preserve">The corner is, say, black, leaving 31 black and 32 white squares. Dominoes need equal numbers, so the second square must be white: 32 choices. (In fact every such choice can be tiled.)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Cut the square into four squares of side 1.</w:t>
            </w:r>
          </w:p>
          <w:p>
            <w:pPr>
              <w:spacing w:before="0" w:after="0" w:line="252" w:lineRule="auto"/>
            </w:pPr>
            <w:r>
              <w:rPr>
                <w:b w:val="0"/>
                <w:i w:val="0"/>
                <w:sz w:val="20"/>
                <w:szCs w:val="20"/>
              </w:rPr>
              <w:t xml:space="preserve">Four unit squares and five points: two points share a unit square (pigeonhole), and its diagonal is √2. Points at the four corners and the centre have smallest gap exactly √2, so no smaller d is guaranteed.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Check n = 3 and n = 4, then the step: (k + 1)! = (k + 1)k! .</w:t>
            </w:r>
          </w:p>
          <w:p>
            <w:pPr>
              <w:spacing w:before="0" w:after="0" w:line="252" w:lineRule="auto"/>
            </w:pPr>
            <w:r>
              <w:rPr>
                <w:b w:val="0"/>
                <w:i w:val="0"/>
                <w:sz w:val="20"/>
                <w:szCs w:val="20"/>
              </w:rPr>
              <w:t xml:space="preserve">3! = 6 &lt; 8 = 2³, but 4! = 24 &gt; 16 = 2⁴. If k! &gt; 2ᵏ with k ≥ 4, then (k + 1)! = (k + 1)k! &gt; 2 × 2ᵏ = 2ᵏ⁺¹. So N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Give each child 2 first, then share the remaining 6 freely.</w:t>
            </w:r>
          </w:p>
          <w:p>
            <w:pPr>
              <w:spacing w:before="0" w:after="0" w:line="252" w:lineRule="auto"/>
            </w:pPr>
            <w:r>
              <w:rPr>
                <w:b w:val="0"/>
                <w:i w:val="0"/>
                <w:sz w:val="20"/>
                <w:szCs w:val="20"/>
              </w:rPr>
              <w:t xml:space="preserve">After giving 2 each, 6 sweets remain for 3 children with no restriction: C(6 + 2, 2) = C(8, 2) = 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15 − 15i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It is a GP with ratio z, and z⁸ = 16.</w:t>
            </w:r>
          </w:p>
          <w:p>
            <w:pPr>
              <w:spacing w:before="0" w:after="0" w:line="252" w:lineRule="auto"/>
            </w:pPr>
            <w:r>
              <w:rPr>
                <w:b w:val="0"/>
                <w:i w:val="0"/>
                <w:sz w:val="20"/>
                <w:szCs w:val="20"/>
              </w:rPr>
              <w:t xml:space="preserve">Sum = z(z⁸ − 1)/(z − 1) = (1 + i)(16 − 1)/i = 15(1 + i)/i = 15(1 + i)(−i) = 15(1 − i) = 15 − 15i.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α = 150°, p = 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Move the constant to the right, make it positive, and divide by √(3 + 1) = 2.</w:t>
            </w:r>
          </w:p>
          <w:p>
            <w:pPr>
              <w:spacing w:before="0" w:after="0" w:line="252" w:lineRule="auto"/>
            </w:pPr>
            <w:r>
              <w:rPr>
                <w:b w:val="0"/>
                <w:i w:val="0"/>
                <w:sz w:val="20"/>
                <w:szCs w:val="20"/>
              </w:rPr>
              <w:t xml:space="preserve">−√3x + y = 5. Dividing by 2: (−√3/2)x + (1/2)y = 5/2. So cos α = −√3/2 and sin α = 1/2, giving α = 150°, and p = 5/2.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number is divisible by 4 when its last two digits form a multiple of 4.</w:t>
            </w:r>
          </w:p>
          <w:p>
            <w:pPr>
              <w:spacing w:before="0" w:after="0" w:line="252" w:lineRule="auto"/>
            </w:pPr>
            <w:r>
              <w:rPr>
                <w:b w:val="0"/>
                <w:i w:val="0"/>
                <w:sz w:val="20"/>
                <w:szCs w:val="20"/>
              </w:rPr>
              <w:t xml:space="preserve">The last two digits must be 12, 24 or 32 (the other two-digit endings from these digits are not multiples of 4). Each leaves 2 orders for the first two digits: 3 × 2 = 6 numbers out of 4! = 24. P = 6/24 = 1/4.</w:t>
            </w:r>
          </w:p>
        </w:tc>
      </w:tr>
    </w:tbl>
    <w:sectPr>
      <w:headerReference w:type="default" r:id="rIdM8"/>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header" Target="header6.xml"/><Relationship Id="rIdM5" Type="http://schemas.openxmlformats.org/officeDocument/2006/relationships/header" Target="header7.xml"/><Relationship Id="rIdM6" Type="http://schemas.openxmlformats.org/officeDocument/2006/relationships/header" Target="header8.xml"/><Relationship Id="rIdM7" Type="http://schemas.openxmlformats.org/officeDocument/2006/relationships/header" Target="header9.xml"/><Relationship Id="rIdM8" Type="http://schemas.openxmlformats.org/officeDocument/2006/relationships/header" Target="header10.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