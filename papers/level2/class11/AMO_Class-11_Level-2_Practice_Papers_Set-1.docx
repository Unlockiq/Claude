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143500" cy="7269154"/>
            <wp:effectExtent l="0" t="0" r="0" b="0"/>
            <wp:docPr id="9002" name="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"/>
                    <pic:cNvPicPr/>
                  </pic:nvPicPr>
                  <pic:blipFill>
                    <a:blip r:embed="rIdM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b w:val="0"/>
          <w:i w:val="0"/>
          <w:color w:val="666666"/>
          <w:sz w:val="20"/>
          <w:szCs w:val="20"/>
        </w:rPr>
        <w:t xml:space="preserve">Set 1  ·  Practice Papers 1–5  ·  with answer keys &amp; detailed solutions</w:t>
      </w:r>
    </w:p>
    <w:tbl>
      <w:tblPr>
        <w:tblW w:w="9978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89"/>
        <w:gridCol w:w="4989"/>
      </w:tblGrid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Name: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Class &amp; Section: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Roll No.: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School: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City: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Date: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</w:tr>
    </w:tbl>
    <w:p>
      <w:pPr>
        <w:spacing w:before="0" w:after="0" w:line="360" w:lineRule="exact"/>
        <w:rPr>
          <w:sz w:val="2"/>
        </w:rPr>
      </w:pPr>
    </w:p>
    <w:p>
      <w:pPr>
        <w:spacing w:before="0" w:after="20" w:line="264" w:lineRule="auto"/>
        <w:jc w:val="center"/>
      </w:pPr>
      <w:r>
        <w:rPr>
          <w:b/>
          <w:i w:val="0"/>
          <w:color w:val="222222"/>
          <w:sz w:val="19"/>
          <w:szCs w:val="19"/>
        </w:rPr>
        <w:t xml:space="preserve">Published by Unlock IQ Institute Pvt. Ltd.</w:t>
      </w:r>
    </w:p>
    <w:p>
      <w:pPr>
        <w:spacing w:before="0" w:after="0" w:line="264" w:lineRule="auto"/>
        <w:jc w:val="center"/>
        <w:sectPr>
          <w:pgSz w:w="11906" w:h="16838"/>
          <w:pgMar w:top="1077" w:right="964" w:bottom="1020" w:left="964" w:header="454" w:footer="397" w:gutter="0"/>
          <w:cols w:space="720"/>
          <w:docGrid w:linePitch="360"/>
        </w:sectPr>
      </w:pPr>
      <w:r>
        <w:rPr>
          <w:b w:val="0"/>
          <w:i w:val="0"/>
          <w:color w:val="666666"/>
          <w:sz w:val="17"/>
          <w:szCs w:val="17"/>
        </w:rPr>
        <w:t xml:space="preserve">Register for Olympiads:  www.aryabhattamathsolympiad.com/student-registration</w:t>
      </w: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1" name="logo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PAPER-1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11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Algebra · Geometry · Trigonometry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2, 3 and 6 are not part of the Class 11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(1 + i)¹⁰ − (1 − i)¹⁰?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−64i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A complex number z satisfies z + |z| = 2 + 8i. What is |z|?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√68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Let z = 1 + 2i. What is the value of z³ − 2z² + 5z + 7?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 + 4i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−4 + 8i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The sum of the first n terms of an AP is 3n² + 5n for every n. What is its 10th term?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In a geometric progression the 3rd term is 12 and the 6th term is −96. What is the sum of its first 8 terms?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−255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−765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Positive real numbers a and b satisfy a + b = 10. What is the greatest possible value of ab²?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625/4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500/3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4000/27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term independent of x in the expansion of (x² − 2/x)⁹?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−5376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5376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−672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1·2 + 2·3 + 3·4 + … + 20·21?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364740" cy="1661160"/>
                  <wp:effectExtent l="0" t="0" r="0" b="0"/>
                  <wp:docPr id="101" name="fig p1 q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 q9"/>
                          <pic:cNvPicPr/>
                        </pic:nvPicPr>
                        <pic:blipFill>
                          <a:blip r:embed="rIdM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74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How many points (x, y) with x and y both non-negative integers satisfy 2x + 3y ≤ 12?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mirror image of the point (1, 2) in the line x + y = 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(3, 4)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(5, 6)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(6, 5)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(4, 3)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For which values of k are the lines kx + 2y = 5 and 3x + (k − 1)y = 7 parallel? Give the sum of all such 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distance between the parallel lines 3x + 4y = 7 and 6x + 8y + 11 = 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18/5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3/10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Trigonometry (Syllabus Chapter 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cos 20° × cos 40° × cos 80°?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√3/8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If sin A = 1/3, what is the value of sin 3A?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25/27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23/27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sin(−1110°) + cos 1140° + tan(−1035°)?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All arrangements of the letters of MOTHER are listed in dictionary order. In which position does MOTHER itself appear?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A committee of 5 is chosen from 6 boys and 4 girls. In how many ways can it be chosen if it must have at least 3 girls?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A fair die is thrown 4 times. What is the probability that exactly two different numbers appear among the four results?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35/216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25/216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standard deviation of the ten numbers 2, 4, 6, … , 20?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√(33/4)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Kavya borrows ₹21,000 at 10% per annum compound interest and repays it in two equal yearly instalments, the first one year after the loan. What is each instalment?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₹11,550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₹12,100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₹10,500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₹12,705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A manufacturer sells goods to a wholesaler for ₹40,000, the wholesaler sells them to a retailer for ₹50,000, and the retailer sells to Rohan for ₹60,000. GST is 12% at each sale. After input tax credit, how much GST in all do the wholesaler and the retailer pay to the government?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₹13,200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₹7,200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₹1,200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Shop A gives successive discounts of 25% and 10% on the marked price and then adds 12% GST. Shop B, with the same marked price, gives one single discount and then adds 5% GST. Both final bills are equal. What single discount does Shop B give?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32.5%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24.4%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Ishaan picks distinct numbers from 1, 2, 3, … , 20. What is the least number he must pick to be sure that two of his numbers add up to 21?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Six straight lines are drawn in a plane so that no two are parallel and no three pass through one point. Into how many regions do they divide the plane?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For which statement P(n) does "P(k) true implies P(k + 1) true" hold for every k, even though P(n) is false for every natural number 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n² + n is even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2ⁿ &gt;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n² + n + 1 is even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3ⁿ − 1 is even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A sequence has a₁ = 1 and aₙ₊₁ = 2aₙ + 1 for n ≥ 1. What is a₁ + a₂ + … + a₁₀?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2026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1·C(10, 1) + 2·C(10, 2) + 3·C(10, 3) + … + 10·C(10, 10)?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10240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1 − C(8, 2) + C(8, 4) − C(8, 6) + C(8, 8)?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acute angle between the lines y = (2 − √3)x and y = (2 + √3)x?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A selection (possibly empty) is made from the numbers 1, 2, 3, … , 10 so that no two chosen numbers are consecutive. How many such selections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11 · Practice Paper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11 · Practice Paper 1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64i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Square first: (1 + i)² = 2i and (1 − i)² = −2i.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(1 + i)¹⁰ = (2i)⁵ = 32i⁵ = 32i. (1 − i)¹⁰ = (−2i)⁵ = −32i⁵ = −32i. The difference is 32i − (−32i) = 64i.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z = a + 8i, because |z| is real and so the imaginary part of z must be 8.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imaginary part of z is 8, so z = a + 8i and a + √(a² + 64) = 2. Then √(a² + 64) = 2 − a; squaring gives a² + 64 = 4 − 4a + a², so a = −15. |z| = 2 − a = 17.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Check first whether z is a root of z² − 2z + 5 = 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z² = (1 + 2i)² = −3 + 4i, so z² − 2z + 5 = −3 + 4i − 2 − 4i + 5 = 0. Hence z³ − 2z² + 5z + 7 = z(z² − 2z + 5) + 7 =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nth term is Sₙ − Sₙ₋₁.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T₁₀ = S₁₀ − S₉ = (300 + 50) − (243 + 45) = 350 − 288 = 62. (In general Tₙ = 6n + 2.)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−255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Divide the 6th term by the 3rd term to get r³.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r³ = −96 ÷ 12 = −8, so r = −2 and a = 12 ÷ 4 = 3. S₈ = 3(1 − (−2)⁸)/(1 − (−2)) = 3(1 − 256)/3 = −255.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4000/27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Apply AM ≥ GM to the three numbers a, b/2 and b/2.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+ b/2 + b/2 = 10, so by AM ≥ GM, a · (b/2) · (b/2) ≤ (10/3)³ = 1000/27. Hence ab² ≤ 4 × 1000/27 = 4000/27, with equality when a = b/2, that is a = 10/3, b = 20/3.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5376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general term has x raised to 18 − 3r.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Tᵣ₊₁ = C(9, r)(x²)⁹⁻ʳ(−2/x)ʳ = C(9, r)(−2)ʳ x¹⁸⁻³ʳ. For x⁰, r = 6: C(9, 6) × (−2)⁶ = 84 × 64 = 5376.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3080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k(k + 1) = k² + k and use the formulas for Σk² and Σk.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Σk(k + 1) = Σk² + Σk = 20·21·41/6 + 20·21/2 = 2870 + 210 = 3080. (Also n(n + 1)(n + 2)/3 = 20·21·22/3 = 3080.)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Fix y = 0, 1, 2, 3, 4 and count the allowed x each time.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y = 0: x = 0 to 6 (7). y = 1: 2x ≤ 9, x = 0 to 4 (5). y = 2: x = 0 to 3 (4). y = 3: x = 0, 1 (2). y = 4: x = 0 (1). Total 7 + 5 + 4 + 2 + 1 = 19.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(5, 6)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the foot of the perpendicular; the image is twice as far.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perpendicular from (1, 2) has direction (1, 1). Foot: (1 + t, 2 + t) with 3 + 2t = 7, so t = 2 and the foot is (3, 4). The image is (1 + 4, 2 + 4) = (5, 6).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Parallel means the coefficient ratios of x and y match, but the lines are not the same line.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k/3 = 2/(k − 1) gives k² − k − 6 = 0, so k = 3 or k = −2. For k = 3 the lines are 3x + 2y = 5 and 3x + 2y = 7; for k = −2 they are −2x + 2y = 5 and 3x − 3y = 7. Neither pair coincides, so both work. Sum = 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5/2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Make the x and y coefficients the same in both equations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Divide the second line by 2: 3x + 4y + 5.5 = 0. The first is 3x + 4y − 7 = 0. Distance = |−7 − 5.5| ÷ √(9 + 16) = 12.5 ÷ 5 = 5/2. (18/5 forgets to halve the second equation.)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1/8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and divide by sin 20° and use 2 sin A cos A = sin 2A three times.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Multiply by 8 sin 20°: 8 sin 20° cos 20° cos 40° cos 80° = 4 sin 40° cos 40° cos 80° = 2 sin 80° cos 80° = sin 160° = sin 20°. So the product is sin 20° ÷ (8 sin 20°) = 1/8.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23/27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sin 3A = 3 sin A − 4 sin³A.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sin 3A = 3(1/3) − 4(1/3)³ = 1 − 4/27 = 23/27. (Taking sin 3A = 3 sin A gives the wrong answer 1.)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Remove complete turns of 360°, and use sin(−θ) = −sin θ and tan(−θ) = −tan θ.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1110° = 3 × 360° + 30°, so sin(−1110°) = −sin 30° = −1/2. 1140° = 3 × 360° + 60°, so cos 1140° = 1/2. 1035° = 3 × 360° − 45°, so tan(−1035°) = −tan(−45°) = tan 45° = 1. Total: −1/2 + 1/2 + 1 = 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309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words that start with a letter earlier than M, then fix M and repeat.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Letters in order: E H M O R T. Starting E or H: 2 × 5! = 240. MO… with second letter E or H: 2 × 4! = 48. MOT… with third letter E, H or R: 3 × 3! = 18. MOTH… with E next: 1 × 2! = 2. Then MOTHER. Rank = 240 + 48 + 18 + 2 + 1 = 309.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66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Split into the cases of exactly 3 girls and exactly 4 girls.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 girls and 2 boys: C(4, 3) × C(6, 2) = 4 × 15 = 60. 4 girls and 1 boy: C(4, 4) × C(6, 1) = 6. Total 66.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35/216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Choose the two numbers, then count the ways to fill 4 throws using both of them.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Choose the two numbers: C(6, 2) = 15. Fill 4 throws with only these two, using both: 2⁴ − 2 = 14. Favourable = 15 × 14 = 210, so P = 210/1296 = 35/216.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√33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numbers are 2 × (1, 2, … , 10). The variance of 1, 2, … , n is (n² − 1)/12.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Variance of 1 to 10 = (100 − 1)/12 = 33/4. Multiplying every value by 2 multiplies the variance by 4: 33. SD = √33.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₹12,100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present values of the two instalments must add up to ₹21,000.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If each instalment is x, then x/1.1 + x/1.21 = 21,000, so x(1.1 + 1)/1.21 = 21,000 and x = 21,000 × 1.21 ÷ 2.1 = ₹12,100.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₹2,400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trader pays GST on the value they add: output GST minus input GST.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Wholesaler: 12% of 50,000 − 12% of 40,000 = 6,000 − 4,800 = ₹1,200. Retailer: 7,200 − 6,000 = ₹1,200. Together ₹2,400, which is 12% of the value they added (₹20,000). (₹13,200 adds their full output GST.)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28%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each final bill as a fraction of the marked price.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Shop A: 0.75 × 0.90 × 1.12 = 0.756 of the marked price. Shop B: (1 − d) × 1.05 = 0.756, so 1 − d = 0.72 and d = 28%. (32.5% is the combined discount of A before GST; 24.4% ignores B’s GST.)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Group the numbers into pairs that add up to 21.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pairs (1, 20), (2, 19), … , (10, 11) are 10 boxes. With 10 numbers he can take one from each pair and avoid a sum of 21. With 11 numbers, two must come from the same pair (pigeonhole), and they add up to 21.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kth line crosses the earlier k − 1 lines and so adds k new regions.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Starting from 1 region, line k adds k regions. Total = 1 + (1 + 2 + 3 + 4 + 5 + 6) = 1 + 21 = 22. (In general (n² + n + 2)/2.)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n² + n + 1 is even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Check the base case of each statement, then the step.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(k + 1)² + (k + 1) + 1 = (k² + k + 1) + 2(k + 1), so if k² + k + 1 is even, so is the next one: the step works. But n² + n = n(n + 1) is always even, so n² + n + 1 is always odd: the statement is false. The other three are true for all 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2036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aₙ + 1. Prove the pattern by induction.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aₙ + 1 doubles each time: aₙ₊₁ + 1 = 2(aₙ + 1), and a₁ + 1 = 2, so aₙ = 2ⁿ − 1. Sum = (2 + 4 + … + 2¹⁰) − 10 = 2046 − 10 = 2036.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5120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k·C(10, k) = 10·C(9, k − 1).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k·C(10, k) = 10·C(9, k − 1). So the sum is 10 × [C(9, 0) + C(9, 1) + … + C(9, 9)] = 10 × 2⁹ = 5120.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These are the real terms in the binomial expansion of (1 + i)⁸.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(1 + i)⁸ = Σ C(8, k)iᵏ. The real terms are those with even k, with signs +, −, +, −, +. So the value is the real part of (1 + i)⁸ = (2i)⁴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Ch5 +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tan θ = |(m₁ − m₂)/(1 + m₁m₂)|.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m₁ − m₂ = −2√3 and m₁m₂ = 4 − 3 = 1. tan θ = 2√3 ÷ 2 = √3, so θ = 60°. (The slopes are tan 15° and tan 75°, which also gives 60°.)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Ch8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144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fₙ be the count for the numbers 1 to n. Either n is left out, or n is in and n − 1 is left out.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fₙ = fₙ₋₁ + fₙ₋₂ with f₁ = 2 (choose nothing, or choose 1) and f₂ = 3. Then 5, 8, 13, 21, 34, 55, 89, 144. So f₁₀ = 144.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5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2" name="logo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PAPER-2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11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Algebra · Geometry · Trigonometry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2, 3 and 6 are not part of the Class 11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For which real numbers a is (a + 4i)/(1 + ai) a real number? Find the product of all such values of a.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Which of these is a square root of −5 + 12i?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+ 2i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2 − 3i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 + 2i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+ 3i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As n runs through all integers, how many different values can iⁿ + i⁻ⁿ take?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How many terms of the AP 24, 21, 18, … must be added to get a sum of 78?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or 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only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 only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or 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A ball is dropped from a height of 64 m. Each time it hits the ground it rises to 3/4 of the height it fell from. What total distance does it travel before coming to rest?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256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384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448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512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coefficient of x⁴ in the expansion of (2x − 3)⁷?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15120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−15120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−7560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11³ + 12³ + 13³ + … + 20³?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41075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38025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41175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least value of 4ˣ + 4¹⁻ˣ for real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How many integers x satisfy 3x − 5 &lt; 2x + 1 ≤ 4x + 9?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A line passes through (4, 0) and (0, 3). What is the foot of the perpendicular from the origin to this line?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(2, 3/2)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(48/25, 36/25)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(36/25, 48/25)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(12/5, 0)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For what value of k do the lines 2x + y = 5, x − y = 1 and kx + 3y = 10 pass through one point?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Two opposite sides of a square lie on the lines x + y = 1 and x + y = 7. What is the area of the square?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Trigonometry (Syllabus Chapter 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tan 15° + cot 15°?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2√3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 + 1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In a triangle ABC, tan A = 1 and tan B = 2. What is tan A + tan B + tan 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An angle A between 45° and 90° satisfies sin A + cos A = 7/5. What is cos 2A?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24/25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−24/25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In how many arrangements of the letters of BANANA are the two letters N not next to each other?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How many four-digit numbers with all digits different are divisible by 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896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A binomial random variable has mean 4 and variance 3. How many trials does it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Five observations have mean 10 and variance 4. Three of them are 9, 10 and 11. What is the larger of the other two?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Shalini invests ₹8,000. The bank pays compound interest at 10% in the first year, 20% in the second and 25% in the third. How much interest does she earn in three years?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₹4,400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₹5,200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₹13,200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₹4,800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A small unit has fixed costs of ₹60,000. Each item costs ₹150 to make and sells for ₹250. How many items must it sell to make a profit of ₹40,000?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667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A boat goes 36 km downstream and returns the same 36 km upstream in 5 hours in all. In the time it takes to go 12 km downstream, it can go 8 km upstream. What is the speed of the stream?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km/h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smallest number of integers that must be chosen from 1, 2, 3, … , 20 to be sure that one of the chosen numbers divides another?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Four letters are put into four addressed envelopes, one in each, so that no letter is in its own envelope. In how many ways can this be done?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smallest natural number N such that 2ⁿ &gt; n³ for every n ≥ 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1·1! + 2·2! + 3·3! + 4·4! + 5·5! + 6·6!?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5039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873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Three fair dice are thrown. What is the probability that the numbers add up to 10?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 + i + i² + i³ + … + i¹⁰⁰?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 line through the origin makes an angle of 15° with the positive x-axis. What is the perpendicular distance from the point (1, 0) to this line?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(√6 + √2)/4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2 − √3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(√6 − √2)/4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Aarav climbs a staircase of 10 steps, taking either 1 or 2 steps at a time. In how many different ways can he reach the top?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11 · Practice Paper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11 · Practice Paper 2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the top and bottom by the conjugate 1 − ai and set the imaginary part to 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(a + 4i)(1 − ai) = a − a²i + 4i + 4a = 5a + (4 − a²)i, and the denominator 1 + a² is real. The number is real when 4 − a² = 0, so a = 2 or a = −2. Product = −4.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 + 3i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Square each option, or solve (a + bi)² = −5 + 12i with a² − b² = −5 and ab = 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(2 + 3i)² = 4 − 9 + 12i = −5 + 12i. The others give 5 + 12i, −5 − 12i and 5 − 12i.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value depends only on n modulo 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 ≡ 0: 1 + 1 = 2. n ≡ 1: i + 1/i = i − i = 0. n ≡ 2: −1 − 1 = −2. n ≡ 3: −i + i = 0. The values are 2, 0 and −2: three in all.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 or 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Set Sₙ = 78 and solve the quadratic in n. Check both roots.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Sₙ = n[48 − 3(n − 1)]/2 = 78 gives 3n² − 51n + 156 = 0, so n² − 17n + 52 = 0, n = 4 or 13. Both are valid: 24 + 21 + 18 + 15 = 78, and the terms from the 5th to the 13th (12, 9, … , −12) add up to 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448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After the first fall, every rise is matched by an equal fall.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Total = 64 + 2(48 + 36 + 27 + …) = 64 + 2 × 48/(1 − 3/4) = 64 + 2 × 192 = 448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−15120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x⁴ term comes from C(7, 4)(2x)⁴(−3)³.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C(7, 4) × 2⁴ × (−3)³ = 35 × 16 × (−27) = −15120.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41075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Σk³ from 1 to n is [n(n + 1)/2]².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Σ₁²⁰ k³ = 210² = 44100 and Σ₁¹⁰ k³ = 55² = 3025. The required sum is 44100 − 3025 = 41075.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product of the two terms is constant.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4ˣ × 4¹⁻ˣ = 4. By AM ≥ GM, 4ˣ + 4¹⁻ˣ ≥ 2√4 = 4, with equality when 4ˣ = 4¹⁻ˣ, that is x = 1/2.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Solve the two inequalities separately and take the overlap.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3x − 5 &lt; 2x + 1 gives x &lt; 6. 2x + 1 ≤ 4x + 9 gives x ≥ −4. The integers are −4, −3, … , 5: 10 of them.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(36/25, 48/25)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line is 3x + 4y = 12. The perpendicular from O goes along the direction (3, 4).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line is x/4 + y/3 = 1, that is 3x + 4y = 12. The foot is t(3, 4) with 9t + 16t = 12, so t = 12/25 and the foot is (36/25, 48/25). (Its distance from O is 12/5.)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7/2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where the first two lines meet.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Adding the first two: 3x = 6, so x = 2 and y = 1. The third line must pass through (2, 1): 2k + 3 = 10, so k = 7/2.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side of the square is the distance between the two parallel lines.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Distance = |7 − 1| ÷ √(1 + 1) = 6/√2 = 3√2. Area = (3√2)² = 18. (36 forgets the √2.)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tan θ + cot θ = 1/(sin θ cos θ) = 2/sin 2θ.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tan θ + cot θ = (sin²θ + cos²θ)/(sin θ cos θ) = 2/sin 2θ. With θ = 15°: 2/sin 30° = 4. (Directly: (2 − √3) + (2 + √3) = 4.)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 = 180° − (A + B), so tan C = −tan(A + B).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tan(A + B) = (1 + 2)/(1 − 2) = −3, so tan C = 3. Sum = 1 + 2 + 3 = 6. (It also equals the product 1 × 2 × 3, as it must when A + B + C = 180°.)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−7/25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Square to get sin 2A, then find sin A − cos 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Squaring: 1 + sin 2A = 49/25, so sin 2A = 24/25. (sin A − cos A)² = 1 − 24/25 = 1/25, and sin A &gt; cos A because A &gt; 45°, so sin A − cos A = 1/5. cos 2A = (cos A − sin A)(cos A + sin A) = (−1/5)(7/5) = −7/25.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Arrange B, A, A, A first, then put the two letters N into the gaps.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B, A, A, A can be arranged in 4!/3! = 4 ways. They leave 5 gaps, and the two letters N go into 2 different gaps in C(5, 2) = 10 ways. Total 4 × 10 = 40. (All arrangements: 60; with the letters N together: 20.)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952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last digit is 0 or 5. Treat the two cases separately because 0 cannot be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Ending in 0: 9 × 8 × 7 = 504. Ending in 5: first digit 8 choices (not 0 or 5), then 8 and 7: 448. Total 952.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Mean = np and variance = npq.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npq/np = q = 3/4, so p = 1/4 and n = 4 ÷ 1/4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the sum of the values and the sum of their squares.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Sum = 50, so the other two add up to 20. Σx² = 5(4 + 100) = 520, so their squares add up to 520 − 302 = 218. With x + y = 20: 2xy = 400 − 218 = 182, xy = 91, so the values are 7 and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₹5,200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the factors 1.1, 1.2 and 1.25.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Amount = 8,000 × 1.1 × 1.2 × 1.25 = ₹13,200. Interest = 13,200 − 8,000 = ₹5,200. (Simple addition of 55% gives ₹4,400.)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item contributes ₹100 towards fixed costs and profit.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Contribution per item = 250 − 150 = ₹100. Needed: 60,000 + 40,000 = ₹1,00,000, so 1,000 items. (600 is only the break-even point.)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 km/h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downstream and upstream speeds are in the ratio 12 : 8 = 3 : 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Let the speeds be 3k and 2k. Then 36/(3k) + 36/(2k) = 5, so 12/k + 18/k = 5 and k = 6. Downstream 18 km/h, upstream 12 km/h, so the stream is (18 − 12)/2 = 3 km/h. (15 km/h is the boat’s own speed.)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each number as 2ᵏ × (an odd number). How many odd parts are possible?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Every number is 2ᵏ × m with m odd, and m is one of 1, 3, 5, … , 19: ten classes. Two numbers in the same class divide one another. The ten numbers 11, 12, … , 20 show that 10 is not enough (none divides another). So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inclusion–exclusion or list the cases.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D₄ = 4!(1 − 1 + 1/2 − 1/6 + 1/24) = 24 − 24 + 12 − 4 + 1 = 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Check n = 9 and n = 10, then show the step works for n ≥ 10.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2⁹ = 512 &lt; 729 = 9³, but 2¹⁰ = 1024 &gt; 1000. For n ≥ 10, (n + 1)³/n³ ≤ 1.1³ &lt; 2, so if 2ⁿ &gt; n³ then 2ⁿ⁺¹ &gt; 2n³ &gt; (n + 1)³. So N = 10. (2 fails because n = 9 is a counterexample.)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5039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k·k! = (k + 1)! − k!. Prove Σ k·k! = (n + 1)! − 1 by induction.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sum telescopes: (2! − 1!) + (3! − 2!) + … + (7! − 6!) = 7! − 1 = 5039.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1/8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solutions of a + b + c = 10 with each value from 1 to 6 (the coefficient of x¹⁰ in (x + x² + … + x⁶)³).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Solutions with a, b, c ≥ 1: C(9, 2) = 36. Remove those with a value ≥ 7: each such case leaves C(3, 2) = 3, for 3 × 3 = 9. Favourable = 27, so P = 27/216 = 1/8.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Group the terms in blocks of four.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block of four consecutive powers adds to 1 + i − 1 − i = 0. There are 101 terms: 25 blocks (i⁰ to i⁹⁹) plus i¹⁰⁰ = 1. Sum = 1. (As a GP: (1 − i¹⁰¹)/(1 − i) = (1 − i)/(1 − i) = 1.)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Ch5 +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(√6 − √2)/4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distance is 1 × sin 15°.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foot of the perpendicular, O and (1, 0) form a right triangle with hypotenuse 1 and angle 15° at O. Distance = sin 15° = sin(45° − 30°) = (√6 − √2)/4. (2 − √3 is tan 15°.)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Ch8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89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last move is a 1-step or a 2-step, so wₙ = wₙ₋₁ + wₙ₋₂.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w₁ = 1, w₂ = 2, then 3, 5, 8, 13, 21, 34, 55, 89. So w₁₀ = 89.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6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3" name="logo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3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PAPER-3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11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Algebra · Geometry · Trigonometry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2, 3 and 6 are not part of the Class 11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Let z = 3 + 4i. What is the value of z/z̄ + z̄/z?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−14/25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14/25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Complex numbers z₁ and z₂ satisfy |z₁| = 3, |z₂| = 4 and |z₁ + z₂| = 5. What is |z₁ − z₂|?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principal argument of (1 + i)²/(1 − i)?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−135°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Three numbers in AP have sum 24 and product 440. What is the largest of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Three numbers in GP have sum 21 and product 216. What is the sum of their squares?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remainder when 9¹⁰ is divided by 64?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What is 1² + 3² + 5² + … + 19²?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385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The arithmetic mean of two positive numbers is 25 and their geometric mean is 20. What is the difference between the numbers?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273300" cy="1689100"/>
                  <wp:effectExtent l="0" t="0" r="0" b="0"/>
                  <wp:docPr id="102" name="fig p3 q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3 q9"/>
                          <pic:cNvPicPr/>
                        </pic:nvPicPr>
                        <pic:blipFill>
                          <a:blip r:embed="rIdM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x and y satisfy x + y ≤ 4, x + 3y ≤ 6, x ≥ 0 and y ≥ 0. What is the greatest value of 2x + 5y?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Two lines through the origin each make an angle of 45° with the line y = 2x. What is the product of their slopes?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In what ratio does the line 3x + y = 9 divide the segment joining (1, 3) and (2, 7)?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: 3 internally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: 4 externally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 : 2 internally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: 4 internally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area of the region |x| + |y| ≤ 4?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Trigonometry (Syllabus Chapter 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tan 20° × tan 40° × tan 80°?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1/√3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If tan θ = 3/4, what is cos 4θ?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527/625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−527/625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−336/625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tan 9° − tan 27° − tan 63° + tan 81°?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In how many arrangements of the letters of EQUATION are all the vowels 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Eight friends sit round a circular table. In how many arrangements do Diya and Kunal not sit next to each other?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A fair die is thrown 6 times. What is the probability that an even number shows exactly 3 times?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3/8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Group A has 10 values with mean 20 and standard deviation 2. Group B has 10 values with mean 30 and standard deviation 4. What is the standard deviation of all 20 values 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Bank A pays 10% per annum compounded half-yearly. Bank B pays 10.2% per annum compounded yearly. Ananya deposits ₹40,000 for one year. Which bank pays more, and by how much?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Bank B, by ₹20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Bank A, by ₹100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Bank A, by ₹20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Both pay the same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Gaurav repays a loan in three equal yearly instalments of ₹13,310 each, the first one year after borrowing. Interest is 10% per annum compounded yearly. How much did he borrow?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₹39,930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₹36,300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₹30,000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₹33,100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Pipe P fills a tank in 20 minutes and pipe Q in 30 minutes. Pipe R empties the full tank in 15 minutes. All three are opened together on the empty tank, and R is closed after 10 minutes. How long does the tank take to fill from the start?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 min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 min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 min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 min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least number of distinct integers that must be chosen from 1, 2, 3, … , 30 to be sure that two of the chosen numbers add up to 31?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largest possible number of acute interior angles in a convex polygon?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No limit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How many solutions does a + b + c + d = 8 have in non-negative integers with a ≥ 2?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In how many ways can a 2 × 8 board be covered by eight 1 × 2 dominoes?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What is C(10, 0) + C(10, 2) + C(10, 4) + … + C(10, 10)?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462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α and β are the roots of z² − 2z + 2 = 0. What is α⁶ + β⁶?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 line passes through (√3, 1), and the perpendicular from the origin to it makes an angle of 30° with the positive x-axis. How far is the line from the origin?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In a group, every two people are either friends or strangers. What is the smallest group size that always contains 3 mutual friends or 3 mutual strangers?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11 · Practice Paper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11 · Practice Paper 3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−14/25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z/z̄ = z²/|z|², and the two terms are conjugates of each other.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z/z̄ = z²/(z z̄) = (−7 + 24i)/25. The second term is its conjugate, so the sum is twice the real part: 2 × (−7/25) = −14/25.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|z₁ + z₂|² + |z₁ − z₂|² = 2(|z₁|² + |z₂|²).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|z₁ − z₂|² = 2(9 + 16) − 25 = 25, so |z₁ − z₂| = 5. (The vectors are at right angles, so both diagonals of the rectangle are 5.)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135°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Simplify to the form a + bi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(1 + i)² = 2i. 2i/(1 − i) = 2i(1 + i)/2 = i + i² = −1 + i. This lies in the second quadrant with real and imaginary parts of equal size, so the argument is 135°.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Take the numbers as 8 − d, 8 and 8 + 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middle number is 24 ÷ 3 = 8. Then 8(64 − d²) = 440, so d² = 9, d = ±3. The numbers are 5, 8, 11, and the largest is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189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Take the numbers as a/r, a and ar. The product gives 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a³ = 216, so a = 6. Then 6/r + 6 + 6r = 21 gives 2r² − 5r + 2 = 0, r = 2 or 1/2. The numbers are 3, 6, 12, and 9 + 36 + 144 = 189.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9 = 1 + 8 and expand.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9¹⁰ = (1 + 8)¹⁰ = 1 + 10 × 8 + C(10, 2) × 64 + … Every term from the third on is a multiple of 64. So 9¹⁰ ≡ 1 + 80 = 81 ≡ 17 (mod 64).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1330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Subtract the even squares 2² + 4² + … + 20² = 4(1² + … + 10²) from 1² + … + 20².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1² + … + 20² = 20·21·41/6 = 2870. Even squares: 4 × 385 = 1540. Odd squares: 2870 − 1540 = 1330.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numbers have sum 50 and product 400.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+ b = 50 and ab = 400. (a − b)² = 2500 − 1600 = 900, so a − b = 30. The numbers are 40 and 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greatest value occurs at a corner of the region.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Corners: (0, 0), (4, 0), (0, 2) and the meeting point of x + y = 4 and x + 3y = 6, which is (3, 1). Values of 2x + 5y: 0, 8, 10, 11. The greatest is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Solve |(m − 2)/(1 + 2m)| =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(m − 2)/(1 + 2m) = 1 gives m = −3. (m − 2)/(1 + 2m) = −1 gives m = 1/3. Product = −1, so the two lines are perpendicular.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 : 4 internally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Put each point into 3x + y − 9. The ratio is minus the ratio of the values.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At (1, 3): 3 + 3 − 9 = −3. At (2, 7): 6 + 7 − 9 = 4. The signs differ, so the division is internal, in the ratio 3 :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region is a square with vertices on the axes.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vertices are (±4, 0) and (0, ±4). It is a square whose diagonals have length 8, so its area is 8 × 8 ÷ 2 = 32.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√3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tan θ tan(60° − θ) tan(60° + θ) = tan 3θ.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θ = 20°: tan 20° tan 40° tan 80° = tan 60° = √3.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−527/625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cos 2θ = (1 − tan²θ)/(1 + tan²θ).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cos 2θ = (1 − 9/16)/(1 + 9/16) = 7/25. cos 4θ = 2cos²2θ − 1 = 2 × 49/625 − 1 = −527/625.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Pair tan 9° with tan 81° and tan 27° with tan 63°, and use tan θ + cot θ = 2/sin 2θ.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tan 9° + tan 81° = tan 9° + cot 9° = 2/sin 18°. tan 27° + tan 63° = 2/sin 54° = 2/cos 36°. Using sin 18° = (√5 − 1)/4 and cos 36° = (√5 + 1)/4: 8/(√5 − 1) − 8/(√5 + 1) = 8 × 2/4 =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2880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Treat the five vowels as one block, then arrange inside the block.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Vowels E, U, A, I, O form one block. Block + Q, T, N = 4 items: 4! = 24 ways. Inside the block: 5! = 120. Total 24 × 120 = 2880.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3600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Total circular arrangements minus those with Diya and Kunal together.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Total: 7! = 5040. Together: treat them as one unit, 6! ways, times 2 for their order: 1440. Not together: 5040 − 1440 = 3600.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5/16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throw is even with probability 1/2. Use the binomial formula.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 = C(6, 3)(1/2)³(1/2)³ = 20/64 = 5/16.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√35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mean of the squares in each group, then combine.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Combined mean = 25. Mean of squares: A gives 4 + 400 = 404, B gives 16 + 900 = 916. Combined mean of squares = (404 + 916)/2 = 660. Variance = 660 − 625 = 35, so SD = √35.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Bank A, by ₹20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Bank A multiplies the money by 1.05 twice.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Bank A: 40,000 × 1.05² = 40,000 × 1.1025 = ₹44,100. Bank B: 40,000 × 1.102 = ₹44,080. Bank A pays ₹20 more (its effective rate is 10.25%).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₹33,100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the present values 13,310/1.1 + 13,310/1.21 + 13,310/1.331.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Present values: 12,100 + 11,000 + 10,000 = ₹33,100. (₹39,930 ignores interest.)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20 min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part filled in the first 10 minutes, then the rate of P and Q alone.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all three: 1/20 + 1/30 − 1/15 = 1/60 tank per minute, so 10 minutes fill 1/6. P and Q alone fill 1/20 + 1/30 = 1/12 per minute, so the remaining 5/6 takes 10 minutes. Total 20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Group the numbers into pairs that add up to 31.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pairs (1, 30), (2, 29), … , (15, 16) make 15 boxes. With 16 numbers, two fall in the same pair and add to 31. The 15 numbers 1 to 15 have no such pair, so 15 is not enough. Answer: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Think about the exterior angles, which add up to 360°.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An acute interior angle has an exterior angle greater than 90°. Four of them would make the exterior angles exceed 360°, which is impossible. A triangle with three acute angles shows that 3 can happen.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84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Put a = 2 + a′ and count solutions of a′ + b + c + d = 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a′ = a − 2 ≥ 0: a′ + b + c + d = 6 has C(6 + 3, 3) = C(9, 3) = 84 solutions.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the left end: one vertical domino, or two horizontal ones stacked.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tₙ = tₙ₋₁ + tₙ₋₂, with t₁ = 1 and t₂ = 2. Then 3, 5, 8, 13, 21, 34. So t₈ = 34.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the expansions of (1 + 1)¹⁰ and (1 − 1)¹⁰.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(1 + 1)¹⁰ + (1 − 1)¹⁰ = 2[C(10, 0) + C(10, 2) + …]. So the sum is 1024 ÷ 2 = 512.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roots are 1 ± i, and (1 ± i)² = ±2i.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α = 1 + i, β = 1 − i. α⁶ = (2i)³ = −8i and β⁶ = (−2i)³ = 8i. Sum = 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Ch5 +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line is x cos 30° + y sin 30° = p.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Putting (√3, 1) into x cos 30° + y sin 30° = p: √3 × √3/2 + 1 × 1/2 = 3/2 + 1/2 = 2. So p =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Ch8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Pick one person. Among the others, at least 3 are friends or at least 3 are strangers.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6 people, one person P has at least 3 friends or 3 strangers among the other 5 (pigeonhole). Say 3 friends: if any two of them are friends, they and P form a triangle of friends; if not, those 3 are mutual strangers. With 5 people, a pentagon of friendships (friends with neighbours only) has neither, so 5 is not enough.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8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4" name="logo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4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PAPER-4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11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Algebra · Geometry · Trigonometry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2, 3 and 6 are not part of the Class 11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i⁵⁷ + 1/i¹²⁵ + i⁻²⁷?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modulus of (1 + i)⁶(3 − 4i)²/(2 + i)?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40√5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8√5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A complex number z satisfies |z − (3 + 4i)| = 2. What is the least possible value of |z|?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sum of all three-digit numbers that are divisible by 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70336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70436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69342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71064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The sums of the first n terms of two APs are in the ratio (7n + 1) : (4n + 27) for every n. What is the ratio of their 11th terms?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: 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78 : 71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 :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: 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Write 0.1232323… (with 23 repeating forever) as a fraction in lowest terms.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122/999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61/495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123/990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41/333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coefficient of x³ in the expansion of (1 + 2x)⁶(1 − x)⁷?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least value of (x² + 5)/√(x² + 4) for real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How many integers x satisfy both |2x − 1| ≤ 7 and |x| &gt; 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A triangle has vertices (0, 0), (6, 0) and (0, 8). What is the distance between its centroid and its circumcentre?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10/3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4/3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area of the parallelogram formed by the lines y = x, y = x + 2, y = 2x and y = 2x + 4?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mirror image of the origin in the line 3x + 4y = 25?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(3, 4)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(8, 6)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(−6, −8)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(6, 8)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Trigonometry (Syllabus Chapter 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sin 10° × sin 50° × sin 70°?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√3/8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If tan A = 1/2 and tan B = 1/3, what is tan(2A + B)?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tan 70° − tan 20° − 2 tan 50°?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tan 50°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How many rectangles on an 8 × 8 chessboard (made of the grid lines) are not squares?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1092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1296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Four boys and three girls stand in a row. In how many ways can they stand if no two girls are next to each other?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In each of 5 independent trials, success has probability 1/3. What is the probability of at least 2 successes?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131/243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112/243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80/243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40/243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A variable x has mean 5 and variance 4. What are the mean and the standard deviation of y = 3 − 2x?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 and −4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 and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 and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 and 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A shopkeeper in Pune buys an item for ₹1,000 plus 18% GST and sells it within Maharashtra for ₹1,416, including 18% GST. After input tax credit, how much CGST does he pay to the government?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Anil starts a business with ₹24,000. Four months later Prachi joins with ₹30,000. At the end of the year the profit is ₹22,000. What is Anil’s share?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₹9,778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₹11,000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₹12,000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Machine A costs ₹20,000 to install and ₹30 per item to run. Machine B costs ₹35,000 to install and ₹25 per item. For how many items is machine B cheaper overall?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Fewer than 3,000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More than 3,000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More than 1,400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More than 7,000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A drawer has 2 red, 10 blue, 10 green and 10 black socks. Socks are taken out in the dark. What is the least number that must be taken out to be sure of getting 4 socks of the same colour?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How many positive divisors does 7200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least length L such that every list of L distinct numbers contains 5 numbers that are increasing, or 5 that are decreasing? (The 5 numbers need not be next to each other, but must be in their order in the list.)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The sequence 1, 1, 2, 3, 5, 8, … has each term equal to the sum of the two before it. What is the sum of its first 10 terms?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C(6, 0) + 2·C(6, 1) + 4·C(6, 2) + 8·C(6, 3) + … + 64·C(6, 6)?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C(10, 1) − C(10, 3) + C(10, 5) − C(10, 7) + C(10, 9)?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acute angle between the lines √3x + y = 0 and x + √3y = 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Triangles are formed by joining three vertices of a regular octagon. How many of these triangles have no side in common with the octagon?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11 · Practice Paper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11 · Practice Paper 4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i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Reduce each exponent modulo 4. Note 1/i = −i.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i⁵⁷ = i¹ = i. i¹²⁵ = i, so 1/i¹²⁵ = 1/i = −i. −27 = −28 + 1, so i⁻²⁷ = i. Sum = i − i + i = i.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40√5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modulus of a product or quotient is the product or quotient of the moduli.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|1 + i|⁶ = (√2)⁶ = 8. |3 − 4i|² = 25. |2 + i| = √5. Modulus = 8 × 25/√5 = 200/√5 = 40√5.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the triangle inequality: |3 + 4i| ≤ |z| + |(3 + 4i) − z|.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5 = |3 + 4i| ≤ |z| + |3 + 4i − z| = |z| + 2, so |z| ≥ 3. Equality holds for z = (3/5)(3 + 4i) = 9/5 + (12/5)i, which satisfies |z − (3 + 4i)| = 2. The least value is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70336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multiples run from 105 to 994. Count them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Number of terms: (994 − 105)/7 + 1 = 128. Sum = 128 × (105 + 994)/2 = 64 × 1099 = 70336.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 : 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ratio of the 11th terms equals the ratio of the sums of the first 21 terms.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S₂₁ = 21 × (11th term) for any AP. So the ratio of the 11th terms = S₂₁ : S′₂₁ = (7 × 21 + 1) : (4 × 21 + 27) = 148 : 111 = 4 : 3. (78 : 71 uses n = 11.)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61/495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0.1232323… = 1/10 + 0.0232323…, and 0.0232323… is a GP.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0.0232323… = (23/1000)/(1 − 1/100) = 23/990. Total = 1/10 + 23/990 = 99/990 + 23/990 = 122/990 = 61/495.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−43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Combine the terms up to x³ of each factor.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(1 + 2x)⁶ = 1 + 12x + 60x² + 160x³ + … and (1 − x)⁷ = 1 − 7x + 21x² − 35x³ + … The x³ coefficient is 160 + 60(−7) + 12(21) + 1(−35) = 160 − 420 + 252 − 35 = −43.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5/2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it as t + 1/t with t = √(x² + 4) ≥ 2. Can AM ≥ GM be reached?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t = √(x² + 4), the expression is (t² + 1)/t = t + 1/t. AM ≥ GM would give 2, but that needs t = 1, which is impossible since t ≥ 2. On t ≥ 2 the value t + 1/t grows with t, so the least value is at t = 2 (x = 0): 2 + 1/2 = 5/2.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Solve |2x − 1| ≤ 7 first, then remove the integers with |x| ≤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|2x − 1| ≤ 7 gives −3 ≤ x ≤ 4: eight integers. Removing −1, 0, 1 leaves −3, −2, 2, 3, 4: five integers.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5/3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In a right triangle the circumcentre is the midpoint of the hypotenuse.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Centroid = (2, 8/3). Circumcentre = midpoint of (6, 0) and (0, 8) = (3, 4). Distance = √(1 + (4/3)²) = √(25/9) = 5/3.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four corners, or use area = |c₁ − c₂||d₁ − d₂| ÷ |m₁ − m₂|.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Corners: (0, 0), (2, 4), (−2, 0) and (−4, −4). By the shoelace formula, area = ½|0 + 8 + 8 + 0| = 8. The formula gives 2 × 4 ÷ |1 − 2| = 8 as well.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(6, 8)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foot of the perpendicular from O lies along the direction (3, 4).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foot is t(3, 4) with 25t = 25, so (3, 4), at distance 5. The image is twice as far along the same direction: (6, 8).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1/8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sin θ sin(60° − θ) sin(60° + θ) = ¼ sin 3θ.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θ = 10°: sin 10° sin 50° sin 70° = ¼ sin 30° = ¼ × ½ = 1/8.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tan 2A.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tan 2A = (2 × ½)/(1 − ¼) = 4/3. tan(2A + B) = (4/3 + 1/3)/(1 − 4/9) = (5/3)/(5/9) =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50° = 70° − 20°, and tan 70° × tan 20° =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tan 50° = tan(70° − 20°) = (tan 70° − tan 20°)/(1 + tan 70° tan 20°). Since tan 70° = cot 20°, the product tan 70° tan 20° = 1, so tan 70° − tan 20° = 2 tan 50°. The value is 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1092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Rectangles: choose 2 of the 9 vertical lines and 2 of the 9 horizontal lines. Then subtract the squares.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Rectangles = C(9, 2)² = 36² = 1296. Squares = 1² + 2² + … + 8² = 204. Non-square rectangles = 1296 − 204 = 1092.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1440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Seat the boys first. The girls go into the gaps between and around them.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Boys: 4! = 24 ways. They leave 5 gaps; choose 3 for the girls and arrange the girls: C(5, 3) × 3! = 60. Total 24 × 60 = 1440.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131/243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Subtract P(0) and P(1) from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P(0) = (2/3)⁵ = 32/243. P(1) = 5 × (1/3)(2/3)⁴ = 80/243. P(at least 2) = 1 − 112/243 = 131/243.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−7 and 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Adding a constant shifts the mean only; multiplying by −2 multiplies the SD by 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Mean of y = 3 − 2 × 5 = −7. Variance of y = (−2)² × 4 = 16, so SD = 4 (an SD is never negative; 16 is the variance).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₹18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Remove the GST from the selling price first, then subtract the input GST.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Selling price before tax = 1,416 ÷ 1.18 = ₹1,200, so output GST = ₹216. Input GST = ₹180. Net GST = ₹36, split equally into CGST and SGST: CGST = ₹18. (₹108 forgets the input credit.)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₹12,000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Shares are in the ratio of money × months.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Anil: 24,000 × 12 = 2,88,000. Prachi: 30,000 × 8 = 2,40,000. Ratio 6 : 5. Anil gets 22,000 × 6/11 = ₹12,000.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More than 3,000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Solve 35,000 + 25n &lt; 20,000 + 30n.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35,000 + 25n &lt; 20,000 + 30n gives 15,000 &lt; 5n, so n &gt; 3,000. B is cheaper for more than 3,000 items.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largest number you can take with at most 3 of each colour; there are only 2 red socks.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At most 2 red + 3 blue + 3 green + 3 black = 11 socks can be taken without 4 of one colour. The 12th sock must give 4 blue, green or black. (13 assumes 3 red socks are available.)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54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7200 as a product of prime powers.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7200 = 2⁵ × 3² × 5². A divisor is 2ᵃ3ᵇ5ᶜ with a = 0 to 5, b = 0 to 2, c = 0 to 2: 6 × 3 × 3 = 54.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Label each number with the length of the longest increasing subsequence ending at it.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Label each term by the longest increasing subsequence ending there. If none reaches 5, labels are 1 to 4, so with 17 terms some label is shared by 5 terms (pigeonhole), and those 5 must be decreasing. A list of 16 made of 4 decreasing blocks of 4, arranged in increasing order of blocks, has no monotone subsequence of 5. So L = 17.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143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Prove by induction that F₁ + F₂ + … + Fₙ = Fₙ₊₂ − 1.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identity holds for n = 1 (1 = 2 − 1), and adding Fₙ₊₁ to both sides gives Fₙ₊₂ − 1 + Fₙ₊₁ = Fₙ₊₃ − 1. So the sum is F₁₂ − 1 = 144 − 1 = 143.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729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Compare with the binomial expansion of (1 + 2)⁶.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Σ C(6, k)2ᵏ = (1 + 2)⁶ = 3⁶ = 729. (It also counts the ways to give each of 6 children one of 3 colours, by first choosing who gets a non-first colour.)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These are the imaginary parts of the terms of (1 + i)¹⁰.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(1 + i)¹⁰ = Σ C(10, k)iᵏ. The odd k give imaginary terms with signs +, −, +, −, +, so the value is Im(1 + i)¹⁰. Since (1 + i)¹⁰ = (2i)⁵ = 32i, the value is 32. (Check: 10 − 120 + 252 − 120 + 10 = 32.)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Ch5 +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inclination of each line from its slope.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Slopes −√3 and −1/√3 give inclinations 120° and 150°. The angle between them is 30°. (Formula: tan θ = |(−√3 + 1/√3)/(1 + 1)| = 1/√3.)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Ch8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triangles with exactly one shared side and with two shared sides, then subtract.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Total C(8, 3) = 56. Two shared sides (three consecutive vertices): 8. Exactly one shared side: for each of the 8 sides, the third vertex avoids the side and its two neighbours: 8 − 4 = 4 choices, so 32. No shared side: 56 − 8 − 32 = 16.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9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5" name="logo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5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PAPER-5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11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Algebra · Geometry · Trigonometry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Chapters 2, 3 and 6 are not part of the Class 11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For how many integers n from 1 to 100 is (1 + i)ⁿ a real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Let z = (3 + 4i)/5. What is (z − 1)/(z + 1)?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−i/2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(1 + 2i)/5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How many complex numbers z satisfy z² + |z| = 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Some arithmetic means are inserted between 7 and 71. The 5th of these means is 27. How many means are inserted?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In a GP, the sum of the first 3 terms and the sum of the first 6 terms are in the ratio 125 : 152. What is the common ratio?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3/5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27/125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2/5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1·2·3 + 2·3·4 + 3·4·5 + … + 10·11·12?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4004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5148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1/(1·3) + 1/(3·5) + 1/(5·7) + … + 1/(19·21)?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20/21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10/21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11/21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(√3 + 1)⁶ + (√3 − 1)⁶?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448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area of the region where x ≥ 0, y ≥ 0, x + 2y ≤ 8 and 3x + y ≤ 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15/2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A line through (3, 4) has x-intercept a and y-intercept 14 − a. Which values can a take?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 only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or 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or 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or 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Which line bisects the angle between x + 2y = 3 and 2x + y = 3 that contains the origin?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x + y = 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x − y = 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x + y = 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x − y = 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foot of the perpendicular from (−1, 3) to the line 3x − 4y − 16 = 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(68/25, −49/25)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(4, −1)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(−49/25, 68/25)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(2, −5/2)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Trigonometry (Syllabus Chapter 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sin 105° + cos 105°?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1/√2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−1/√2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(√6 + √2)/2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sin 20° × sin 40° × sin 80°?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√3/8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√3/4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3/8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If tan(A + B) = 3 and tan(A − B) = 2, what is tan 2A?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A convex polygon has 54 diagonals. How many sides does it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In how many ways can 5 different balls be put into 3 different boxes so that no box is empty?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X is binomial with n = 6. If P(X = 2) = P(X = 3), what is 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3/7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4/7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2/5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Ten observations have mean 12 and variance 9. Later it was found that one value, 15, had been read as 10. What is the correct variance?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10.5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9.25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8.75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A machine bought for ₹50,000 loses 20% of its value in the first year and 10% of its value in each later year. What is it worth after 3 years?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₹30,000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₹35,000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₹32,400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₹36,450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Ruhi borrows ₹20,100 and repays it in two equal monthly instalments at 1% interest per month (compounded monthly). The first instalment is paid one month after borrowing. What is each instalment?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₹10,151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₹10,050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₹10,251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₹10,201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A workshop makes x chairs and y stools a day, with x + y ≤ 10 and 2x + y ≤ 16, and x, y ≥ 0. Profit is ₹40 per chair and ₹30 per stool. What is the greatest daily profit?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₹300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least n such that among any n integers there are always three whose sum is divisible by 3?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What are the last two digits of 7¹⁰⁰?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How many zeros are there at the end of 100! when it is written out in full?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A sequence has u₁ = 2 and uₙ₊₁ = uₙ + 2n for n ≥ 1. What is u₂₀?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382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C(5, 0)² + C(5, 1)² + C(5, 2)² + … + C(5, 5)²?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1·i + 2·i² + 3·i³ + … + 8·i⁸?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4 − 4i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−4 + 4i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+ 4i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 line passes through (2, 3) and makes an angle of 75° with the positive x-axis. Where does it cut the y-axis?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(0, 1 + 2√3)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(0, 7 + 2√3)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(0, −1 − 2√3)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(0, −1 + 2√3)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Four people are chosen at random. Each is equally likely to be born in any of the 12 months, independently. What is the probability that at least two share a birth month?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55/96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11/24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41/96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11 · Practice Paper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11 · Practice Paper 5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(1 + i)² = 2i. Consider even and odd n separately.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For even n = 2m, (1 + i)ⁿ = (2i)ᵐ = 2ᵐiᵐ, which is real exactly when m is even, that is n is a multiple of 4. For odd n, (1 + i)ⁿ = (1 + i)(2i)ᵐ has both parts non-zero. So n = 4, 8, … , 100: 25 values.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i/2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Simplify the top and bottom first: z − 1 = (−2 + 4i)/5 and z + 1 = (8 + 4i)/5.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(z − 1)/(z + 1) = (−2 + 4i)/(8 + 4i) = (−1 + 2i)/(4 + 2i) = (−1 + 2i)(4 − 2i)/20 = (−4 + 2i + 8i + 4)/20 = 10i/20 = i/2. (It is purely imaginary because |z| = 1.)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z = a + bi. The imaginary part of z² must be 0, so a = 0 or b = 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Im(z²) = 2ab = 0. If b = 0: a² + |a| = 0 gives a = 0. If a = 0: −b² + |b| = 0 gives b = 0, 1 or −1. Solutions: 0, i, −i: three.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5th mean is the 6th term of the AP that starts with 7.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 + 5d = 27 gives d = 4. If n means are inserted, 71 is term n + 2: 7 + (n + 1)4 = 71, so n + 1 = 16 and n =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3/5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S₆ = S₃(1 + r³).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S₃ : S₆ = 1 : (1 + r³) = 125 : 152, so 1 + r³ = 152/125 and r³ = 27/125. r = 3/5.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4290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Show that Σ k(k + 1)(k + 2) = n(n + 1)(n + 2)(n + 3)/4.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Using the formula with n = 10: 10 × 11 × 12 × 13/4 = 4290. (The formula telescopes: k(k + 1)(k + 2) = [k(k + 1)(k + 2)(k + 3) − (k − 1)k(k + 1)(k + 2)]/4.)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10/21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1/((2k − 1)(2k + 1)) = ½[1/(2k − 1) − 1/(2k + 1)].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sum telescopes to ½(1 − 1/21) = ½ × 20/21 = 10/21. (20/21 forgets the ½.)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416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In the sum, the terms with odd powers of 1 cancel. Only even-k terms remain, doubled.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Sum = 2[C(6, 0)(√3)⁶ + C(6, 2)(√3)⁴ + C(6, 4)(√3)² + C(6, 6)] = 2[27 + 15 × 9 + 15 × 3 + 1] = 2 × 208 = 416.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17/2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corner where the two lines meet, then use the shoelace formula.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lines meet at (2, 3). Corners: (0, 0), (3, 0), (2, 3), (0, 4). Area = ½|0 + 3 × 3 − 0 + 2 × 4 − 0 + 0| = ½(9 + 8) = 17/2.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 or 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Put (3, 4) into x/a + y/(14 − a) =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3/a + 4/(14 − a) = 1 gives 3(14 − a) + 4a = a(14 − a), so a² − 13a + 42 = 0 and a = 6 or 7. The lines are x/6 + y/8 = 1 and x/7 + y/7 = 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x − y = 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At the origin both x + 2y − 3 and 2x + y − 3 are negative, so take the bisector with equal signs.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bisectors are (x + 2y − 3)/√5 = ±(2x + y − 3)/√5. The origin makes both expressions −3, the same sign, so its angle is bisected by the "+" choice: x + 2y − 3 = 2x + y − 3, that is x − y = 0. (x + y = 2 bisects the other angle.)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(68/25, −49/25)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Move from (−1, 3) along (3, −4) by t, where t = −(3x₀ − 4y₀ − 16)/25.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3(−1) − 4(3) − 16 = −31, so t = 31/25. Foot = (−1 + 93/25, 3 − 124/25) = (68/25, −49/25). Check: 3 × 68/25 + 4 × 49/25 = 400/25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1/√2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sin x + cos x = √2 sin(x + 45°).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sin 105° + cos 105° = √2 sin 150° = √2 × ½ = 1/√2. (Directly: (√6 + √2)/4 + (√2 − √6)/4 = √2/2.)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√3/8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sin θ sin(60° − θ) sin(60° + θ) = ¼ sin 3θ.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With θ = 20°: sin 20° sin 40° sin 80° = ¼ sin 60° = ¼ × √3/2 = √3/8.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2A = (A + B) + (A − B).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tan 2A = (3 + 2)/(1 − 3 × 2) = 5/(−5) = −1. (1/7 is tan 2B.)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polygon with n sides has C(n, 2) − n diagonals.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n(n − 1)/2 − n = n(n − 3)/2 = 54, so n² − 3n − 108 = 0 and n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inclusion–exclusion: 3⁵ − 3 × 2⁵ + 3 × 1⁵.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All ways: 3⁵ = 243. Remove those missing a box: 3 × 2⁵ = 96, then add back those missing two boxes: 3. 243 − 96 + 3 = 150.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3/7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C(6, 2)p²q⁴ = C(6, 3)p³q³.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15p²q⁴ = 20p³q³ gives 15q = 20p, so 3(1 − p) = 4p and p = 3/7. (p = 1/2 would need C(6, 2) = C(6, 3).)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9.25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Correct the sum and the sum of squares, then recompute.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Σx = 120 → 125, so the mean is 12.5. Σx² = 10(9 + 144) = 1530 → 1530 − 100 + 225 = 1655. Variance = 165.5 − 12.5² = 165.5 − 156.25 = 9.25.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₹32,400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by 0.8 once and by 0.9 twice.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50,000 × 0.8 × 0.9 × 0.9 = ₹32,400. (Subtracting 40% of the original gives ₹30,000.)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₹10,201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present values x/1.01 and x/1.0201 must add up to ₹20,100.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x(1/1.01 + 1/1.0201) = x × 2.01/1.0201 = 20,100, so x = 20,100 × 1.0201/2.01 = ₹10,201. Check: 10,201/1.01 + 10,201/1.0201 = 10,100 + 10,000.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₹360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Check the profit at each corner of the allowed region.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Corners: (0, 0), (8, 0), (6, 4), (0, 10). Profits: 0, 320, 240 + 120 = 360, 300. The greatest is ₹360 at 6 chairs and 4 stools.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the remainders 0, 1, 2 modulo 3.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Among 5 integers, either all three remainders appear (one of each sums to 0 mod 3) or some remainder appears 3 times (pigeonhole), and three equal remainders also sum to 0 mod 3. The four numbers 0, 0, 1, 1 have no such triple, so 4 is not enough.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01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7⁴ = 2401.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7⁴ = 2401 ≡ 1 (mod 100). So 7¹⁰⁰ = (7⁴)²⁵ ≡ 1 (mod 100): the last two digits are 01.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factors of 5; there are always enough 2s.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Multiples of 5 up to 100 give 20 fives, and multiples of 25 give 4 more. Total 24 factors of 5, so 24 trailing zeros.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382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Guess a formula from the first few terms and prove it by induction.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u₂ = 4, u₃ = 8, u₄ = 14. The formula uₙ = n² − n + 2 fits, and if it holds for n then uₙ₊₁ = n² − n + 2 + 2n = (n + 1)² − (n + 1) + 2. So u₂₀ = 400 − 20 + 2 = 382.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Ch4 +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252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Choose 5 people from 5 men and 5 women: k women and 5 − k men.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Σ C(5, k) C(5, 5 − k) counts 5-member groups from 10 people, so the sum is C(10, 5) = 252. (32 = 2⁵ adds the coefficients without squaring them, and 1024 = 2¹⁰ squares that total instead of adding the squares.)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4 − 4i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Group the terms in blocks of four: k iᵏ for k = 1 to 4 and 5 to 8.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First block: i − 2 − 3i + 4 = 2 − 2i. Second block: 5i − 6 − 7i + 8 = 2 − 2i. Total 4 − 4i.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Ch5 + Ch7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(0, −1 − 2√3)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tan 75° = tan(45° + 30°) = 2 + √3.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Slope = 2 + √3. y − 3 = (2 + √3)(x − 2). At x = 0: y = 3 − 2(2 + √3) = −1 − 2√3.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Mixed · Ch8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41/96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probability that all four months are different.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All different: (12 × 11 × 10 × 9)/12⁴ = 11880/20736 = 55/96. At least two the same: 1 − 55/96 = 41/96.</w:t>
            </w:r>
          </w:p>
        </w:tc>
      </w:tr>
    </w:tbl>
    <w:sectPr>
      <w:headerReference w:type="default" r:id="rIdM10"/>
      <w:footerReference w:type="default" r:id="rIdM3"/>
      <w:footerReference w:type="first" r:id="rIdM3"/>
      <w:type w:val="nextPage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BFBFBF"/>
      </w:pBdr>
      <w:tabs>
        <w:tab w:val="clear" w:pos="4680"/>
        <w:tab w:val="clear" w:pos="9360"/>
        <w:tab w:val="right" w:pos="9978"/>
      </w:tabs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 distT="0" distB="0" distL="0" distR="0">
          <wp:extent cx="190500" cy="207010"/>
          <wp:effectExtent l="0" t="0" r="0" b="0"/>
          <wp:docPr id="8001" name="footer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90500" cy="207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 w:val="0"/>
        <w:i w:val="0"/>
        <w:sz w:val="19"/>
        <w:szCs w:val="19"/>
      </w:rPr>
      <w:t xml:space="preserve">   </w:t>
    </w:r>
    <w:r>
      <w:rPr>
        <w:b w:val="0"/>
        <w:i w:val="0"/>
        <w:color w:val="595959"/>
        <w:sz w:val="19"/>
        <w:szCs w:val="19"/>
      </w:rPr>
      <w:t xml:space="preserve">Unlock IQ Institute Pvt. Ltd.  ·  www.unlockiqinstitute.com</w:t>
    </w:r>
    <w:r>
      <w:tab/>
    </w:r>
    <w:r>
      <w:rPr>
        <w:b w:val="0"/>
        <w:i w:val="0"/>
        <w:color w:val="595959"/>
        <w:sz w:val="19"/>
        <w:szCs w:val="19"/>
      </w:rPr>
      <w:t xml:space="preserve">Page </w:t>
    </w:r>
    <w:r>
      <w:rPr>
        <w:b w:val="0"/>
        <w:color w:val="111111"/>
        <w:sz w:val="26"/>
        <w:szCs w:val="26"/>
      </w:rPr>
      <w:fldChar w:fldCharType="begin"/>
    </w:r>
    <w:r>
      <w:rPr>
        <w:b w:val="0"/>
        <w:color w:val="111111"/>
        <w:sz w:val="26"/>
        <w:szCs w:val="26"/>
      </w:rPr>
      <w:instrText xml:space="preserve"> PAGE </w:instrText>
    </w:r>
    <w:r>
      <w:rPr>
        <w:b w:val="0"/>
        <w:color w:val="111111"/>
        <w:sz w:val="26"/>
        <w:szCs w:val="26"/>
      </w:rPr>
      <w:fldChar w:fldCharType="separate"/>
    </w:r>
    <w:r>
      <w:rPr>
        <w:b w:val="0"/>
        <w:color w:val="111111"/>
        <w:sz w:val="26"/>
        <w:szCs w:val="26"/>
      </w:rPr>
      <w:t>1</w:t>
    </w:r>
    <w:r>
      <w:rPr>
        <w:b w:val="0"/>
        <w:color w:val="111111"/>
        <w:sz w:val="26"/>
        <w:szCs w:val="26"/>
      </w:rPr>
      <w:fldChar w:fldCharType="end"/>
    </w:r>
    <w:r>
      <w:rPr>
        <w:b w:val="0"/>
        <w:i w:val="0"/>
        <w:color w:val="595959"/>
        <w:sz w:val="19"/>
        <w:szCs w:val="19"/>
      </w:rPr>
      <w:t xml:space="preserve"> of </w:t>
    </w:r>
    <w:r>
      <w:rPr>
        <w:b w:val="0"/>
        <w:color w:val="111111"/>
        <w:sz w:val="26"/>
        <w:szCs w:val="26"/>
      </w:rPr>
      <w:fldChar w:fldCharType="begin"/>
    </w:r>
    <w:r>
      <w:rPr>
        <w:b w:val="0"/>
        <w:color w:val="111111"/>
        <w:sz w:val="26"/>
        <w:szCs w:val="26"/>
      </w:rPr>
      <w:instrText xml:space="preserve"> NUMPAGES </w:instrText>
    </w:r>
    <w:r>
      <w:rPr>
        <w:b w:val="0"/>
        <w:color w:val="111111"/>
        <w:sz w:val="26"/>
        <w:szCs w:val="26"/>
      </w:rPr>
      <w:fldChar w:fldCharType="separate"/>
    </w:r>
    <w:r>
      <w:rPr>
        <w:b w:val="0"/>
        <w:color w:val="111111"/>
        <w:sz w:val="26"/>
        <w:szCs w:val="26"/>
      </w:rPr>
      <w:t>1</w:t>
    </w:r>
    <w:r>
      <w:rPr>
        <w:b w:val="0"/>
        <w:color w:val="111111"/>
        <w:sz w:val="26"/>
        <w:szCs w:val="2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4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1" Type="http://schemas.openxmlformats.org/officeDocument/2006/relationships/image" Target="media/cover.jpeg"/><Relationship Id="rIdM2" Type="http://schemas.openxmlformats.org/officeDocument/2006/relationships/image" Target="media/logo.png"/><Relationship Id="rIdM3" Type="http://schemas.openxmlformats.org/officeDocument/2006/relationships/footer" Target="footer1.xml"/><Relationship Id="rIdM4" Type="http://schemas.openxmlformats.org/officeDocument/2006/relationships/image" Target="media/p01_q09.png"/><Relationship Id="rIdM5" Type="http://schemas.openxmlformats.org/officeDocument/2006/relationships/header" Target="header1.xml"/><Relationship Id="rIdM6" Type="http://schemas.openxmlformats.org/officeDocument/2006/relationships/header" Target="header2.xml"/><Relationship Id="rIdM7" Type="http://schemas.openxmlformats.org/officeDocument/2006/relationships/image" Target="media/p03_q09.png"/><Relationship Id="rIdM8" Type="http://schemas.openxmlformats.org/officeDocument/2006/relationships/header" Target="header3.xml"/><Relationship Id="rIdM9" Type="http://schemas.openxmlformats.org/officeDocument/2006/relationships/header" Target="header4.xml"/><Relationship Id="rIdM10" Type="http://schemas.openxmlformats.org/officeDocument/2006/relationships/header" Target="header5.xml"/></Relationships>
</file>

<file path=word/_rels/foot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