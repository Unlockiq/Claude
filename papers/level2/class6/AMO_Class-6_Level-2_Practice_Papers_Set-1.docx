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line="264" w:lineRule="auto"/>
        <w:jc w:val="center"/>
      </w:pPr>
      <w:r>
        <w:drawing>
          <wp:inline xmlns:a="http://schemas.openxmlformats.org/drawingml/2006/main" xmlns:pic="http://schemas.openxmlformats.org/drawingml/2006/picture" distT="0" distB="0" distL="0" distR="0">
            <wp:extent cx="5143500" cy="7269154"/>
            <wp:effectExtent l="0" t="0" r="0" b="0"/>
            <wp:docPr id="9002" name="cover"/>
            <wp:cNvGraphicFramePr>
              <a:graphicFrameLocks noChangeAspect="1"/>
            </wp:cNvGraphicFramePr>
            <a:graphic>
              <a:graphicData uri="http://schemas.openxmlformats.org/drawingml/2006/picture">
                <pic:pic>
                  <pic:nvPicPr>
                    <pic:cNvPr id="0" name="cover"/>
                    <pic:cNvPicPr/>
                  </pic:nvPicPr>
                  <pic:blipFill>
                    <a:blip r:embed="rIdM1"/>
                    <a:stretch>
                      <a:fillRect/>
                    </a:stretch>
                  </pic:blipFill>
                  <pic:spPr>
                    <a:xfrm>
                      <a:off x="0" y="0"/>
                      <a:ext cx="5143500" cy="7269154"/>
                    </a:xfrm>
                    <a:prstGeom prst="rect">
                      <a:avLst/>
                    </a:prstGeom>
                  </pic:spPr>
                </pic:pic>
              </a:graphicData>
            </a:graphic>
          </wp:inline>
        </w:drawing>
      </w:r>
    </w:p>
    <w:p>
      <w:pPr>
        <w:spacing w:before="0" w:after="160" w:line="264" w:lineRule="auto"/>
        <w:jc w:val="center"/>
      </w:pPr>
      <w:r>
        <w:rPr>
          <w:b w:val="0"/>
          <w:i w:val="0"/>
          <w:color w:val="666666"/>
          <w:sz w:val="20"/>
          <w:szCs w:val="20"/>
        </w:rPr>
        <w:t xml:space="preserve">Set 1  ·  Practice Papers 1–5  ·  with answer keys &amp; detailed solutions</w:t>
      </w:r>
    </w:p>
    <w:tbl>
      <w:tblPr>
        <w:tblW w:w="9978" w:type="dxa"/>
        <w:jc w:val="cente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top w:w="70" w:type="dxa"/>
          <w:left w:w="100" w:type="dxa"/>
          <w:bottom w:w="70" w:type="dxa"/>
          <w:right w:w="100" w:type="dxa"/>
        </w:tblCellMar>
      </w:tblPr>
      <w:tblGrid>
        <w:gridCol w:w="4989"/>
        <w:gridCol w:w="4989"/>
      </w:tblGrid>
      <w:tr>
        <w:trPr>
          <w:cantSplit/>
        </w:trPr>
        <w:tc>
          <w:tcPr>
            <w:tcW w:w="4989" w:type="dxa"/>
          </w:tcPr>
          <w:p>
            <w:pPr>
              <w:spacing w:before="0" w:after="0" w:line="264" w:lineRule="auto"/>
              <w:jc w:val="left"/>
            </w:pPr>
            <w:r>
              <w:rPr>
                <w:b/>
                <w:i w:val="0"/>
                <w:sz w:val="21"/>
                <w:szCs w:val="21"/>
              </w:rPr>
              <w:t xml:space="preserve">Name: </w:t>
            </w:r>
            <w:r>
              <w:rPr>
                <w:b w:val="0"/>
                <w:i w:val="0"/>
                <w:sz w:val="21"/>
                <w:szCs w:val="21"/>
              </w:rPr>
              <w:t xml:space="preserve">____________________</w:t>
            </w:r>
          </w:p>
        </w:tc>
        <w:tc>
          <w:tcPr>
            <w:tcW w:w="4989" w:type="dxa"/>
          </w:tcPr>
          <w:p>
            <w:pPr>
              <w:spacing w:before="0" w:after="0" w:line="264" w:lineRule="auto"/>
              <w:jc w:val="left"/>
            </w:pPr>
            <w:r>
              <w:rPr>
                <w:b/>
                <w:i w:val="0"/>
                <w:sz w:val="21"/>
                <w:szCs w:val="21"/>
              </w:rPr>
              <w:t xml:space="preserve">Class &amp; Section: </w:t>
            </w:r>
            <w:r>
              <w:rPr>
                <w:b w:val="0"/>
                <w:i w:val="0"/>
                <w:sz w:val="21"/>
                <w:szCs w:val="21"/>
              </w:rPr>
              <w:t xml:space="preserve">________________</w:t>
            </w:r>
          </w:p>
        </w:tc>
      </w:tr>
      <w:tr>
        <w:trPr>
          <w:cantSplit/>
        </w:trPr>
        <w:tc>
          <w:tcPr>
            <w:tcW w:w="4989" w:type="dxa"/>
          </w:tcPr>
          <w:p>
            <w:pPr>
              <w:spacing w:before="0" w:after="0" w:line="264" w:lineRule="auto"/>
              <w:jc w:val="left"/>
            </w:pPr>
            <w:r>
              <w:rPr>
                <w:b/>
                <w:i w:val="0"/>
                <w:sz w:val="21"/>
                <w:szCs w:val="21"/>
              </w:rPr>
              <w:t xml:space="preserve">Roll No.: </w:t>
            </w:r>
            <w:r>
              <w:rPr>
                <w:b w:val="0"/>
                <w:i w:val="0"/>
                <w:sz w:val="21"/>
                <w:szCs w:val="21"/>
              </w:rPr>
              <w:t xml:space="preserve">________________</w:t>
            </w:r>
          </w:p>
        </w:tc>
        <w:tc>
          <w:tcPr>
            <w:tcW w:w="4989" w:type="dxa"/>
          </w:tcPr>
          <w:p>
            <w:pPr>
              <w:spacing w:before="0" w:after="0" w:line="264" w:lineRule="auto"/>
              <w:jc w:val="left"/>
            </w:pPr>
            <w:r>
              <w:rPr>
                <w:b/>
                <w:i w:val="0"/>
                <w:sz w:val="21"/>
                <w:szCs w:val="21"/>
              </w:rPr>
              <w:t xml:space="preserve">School: </w:t>
            </w:r>
            <w:r>
              <w:rPr>
                <w:b w:val="0"/>
                <w:i w:val="0"/>
                <w:sz w:val="21"/>
                <w:szCs w:val="21"/>
              </w:rPr>
              <w:t xml:space="preserve">____________________</w:t>
            </w:r>
          </w:p>
        </w:tc>
      </w:tr>
      <w:tr>
        <w:trPr>
          <w:cantSplit/>
        </w:trPr>
        <w:tc>
          <w:tcPr>
            <w:tcW w:w="4989" w:type="dxa"/>
          </w:tcPr>
          <w:p>
            <w:pPr>
              <w:spacing w:before="0" w:after="0" w:line="264" w:lineRule="auto"/>
              <w:jc w:val="left"/>
            </w:pPr>
            <w:r>
              <w:rPr>
                <w:b/>
                <w:i w:val="0"/>
                <w:sz w:val="21"/>
                <w:szCs w:val="21"/>
              </w:rPr>
              <w:t xml:space="preserve">City: </w:t>
            </w:r>
            <w:r>
              <w:rPr>
                <w:b w:val="0"/>
                <w:i w:val="0"/>
                <w:sz w:val="21"/>
                <w:szCs w:val="21"/>
              </w:rPr>
              <w:t xml:space="preserve">____________________</w:t>
            </w:r>
          </w:p>
        </w:tc>
        <w:tc>
          <w:tcPr>
            <w:tcW w:w="4989" w:type="dxa"/>
          </w:tcPr>
          <w:p>
            <w:pPr>
              <w:spacing w:before="0" w:after="0" w:line="264" w:lineRule="auto"/>
              <w:jc w:val="left"/>
            </w:pPr>
            <w:r>
              <w:rPr>
                <w:b/>
                <w:i w:val="0"/>
                <w:sz w:val="21"/>
                <w:szCs w:val="21"/>
              </w:rPr>
              <w:t xml:space="preserve">Date: </w:t>
            </w:r>
            <w:r>
              <w:rPr>
                <w:b w:val="0"/>
                <w:i w:val="0"/>
                <w:sz w:val="21"/>
                <w:szCs w:val="21"/>
              </w:rPr>
              <w:t xml:space="preserve">____________________</w:t>
            </w:r>
          </w:p>
        </w:tc>
      </w:tr>
    </w:tbl>
    <w:p>
      <w:pPr>
        <w:spacing w:before="0" w:after="0" w:line="360" w:lineRule="exact"/>
        <w:rPr>
          <w:sz w:val="2"/>
        </w:rPr>
      </w:pPr>
    </w:p>
    <w:p>
      <w:pPr>
        <w:spacing w:before="0" w:after="20" w:line="264" w:lineRule="auto"/>
        <w:jc w:val="center"/>
      </w:pPr>
      <w:r>
        <w:rPr>
          <w:b/>
          <w:i w:val="0"/>
          <w:color w:val="222222"/>
          <w:sz w:val="19"/>
          <w:szCs w:val="19"/>
        </w:rPr>
        <w:t xml:space="preserve">Published by Unlock IQ Institute Pvt. Ltd.</w:t>
      </w:r>
    </w:p>
    <w:p>
      <w:pPr>
        <w:spacing w:before="0" w:after="0" w:line="264" w:lineRule="auto"/>
        <w:jc w:val="center"/>
        <w:sectPr>
          <w:pgSz w:w="11906" w:h="16838"/>
          <w:pgMar w:top="1077" w:right="964" w:bottom="1020" w:left="964" w:header="454" w:footer="397" w:gutter="0"/>
          <w:cols w:space="720"/>
          <w:docGrid w:linePitch="360"/>
        </w:sectPr>
      </w:pPr>
      <w:r>
        <w:rPr>
          <w:b w:val="0"/>
          <w:i w:val="0"/>
          <w:color w:val="666666"/>
          <w:sz w:val="17"/>
          <w:szCs w:val="17"/>
        </w:rPr>
        <w:t xml:space="preserve">Register for Olympiads:  www.aryabhattamathsolympiad.com/student-registration</w:t>
      </w:r>
    </w:p>
    <w:p>
      <w:pPr>
        <w:spacing w:before="0" w:after="80" w:line="264" w:lineRule="auto"/>
        <w:jc w:val="center"/>
      </w:pPr>
      <w:r>
        <w:drawing>
          <wp:inline xmlns:a="http://schemas.openxmlformats.org/drawingml/2006/main" xmlns:pic="http://schemas.openxmlformats.org/drawingml/2006/picture" distT="0" distB="0" distL="0" distR="0">
            <wp:extent cx="817880" cy="886460"/>
            <wp:effectExtent l="0" t="0" r="0" b="0"/>
            <wp:docPr id="9101" name="logo1"/>
            <wp:cNvGraphicFramePr>
              <a:graphicFrameLocks noChangeAspect="1"/>
            </wp:cNvGraphicFramePr>
            <a:graphic>
              <a:graphicData uri="http://schemas.openxmlformats.org/drawingml/2006/picture">
                <pic:pic>
                  <pic:nvPicPr>
                    <pic:cNvPr id="0" name="logo1"/>
                    <pic:cNvPicPr/>
                  </pic:nvPicPr>
                  <pic:blipFill>
                    <a:blip r:embed="rIdM2"/>
                    <a:stretch>
                      <a:fillRect/>
                    </a:stretch>
                  </pic:blipFill>
                  <pic:spPr>
                    <a:xfrm>
                      <a:off x="0" y="0"/>
                      <a:ext cx="817880" cy="886460"/>
                    </a:xfrm>
                    <a:prstGeom prst="rect">
                      <a:avLst/>
                    </a:prstGeom>
                  </pic:spPr>
                </pic:pic>
              </a:graphicData>
            </a:graphic>
          </wp:inline>
        </w:drawing>
      </w:r>
    </w:p>
    <w:p>
      <w:pPr>
        <w:spacing w:before="0" w:after="20" w:line="264" w:lineRule="auto"/>
        <w:jc w:val="center"/>
      </w:pPr>
      <w:r>
        <w:rPr>
          <w:b/>
          <w:i w:val="0"/>
          <w:color w:val="1F3864"/>
          <w:sz w:val="36"/>
          <w:szCs w:val="36"/>
        </w:rPr>
        <w:t xml:space="preserve">ARYABHATTA MATHS OLYMPIAD</w:t>
      </w:r>
    </w:p>
    <w:p>
      <w:pPr>
        <w:spacing w:before="0" w:after="120" w:line="264" w:lineRule="auto"/>
        <w:jc w:val="center"/>
      </w:pPr>
      <w:r>
        <w:rPr>
          <w:b w:val="0"/>
          <w:i w:val="0"/>
          <w:color w:val="595959"/>
          <w:sz w:val="20"/>
          <w:szCs w:val="20"/>
        </w:rPr>
        <w:t xml:space="preserve">Level 2</w:t>
      </w:r>
    </w:p>
    <w:p>
      <w:pPr>
        <w:spacing w:before="0" w:after="40" w:line="264" w:lineRule="auto"/>
        <w:jc w:val="center"/>
      </w:pPr>
      <w:r>
        <w:rPr>
          <w:b/>
          <w:i w:val="0"/>
          <w:color w:val="C00000"/>
          <w:sz w:val="27"/>
          <w:szCs w:val="27"/>
        </w:rPr>
        <w:t xml:space="preserve">PRACTICE PAPER-1</w:t>
      </w:r>
    </w:p>
    <w:p>
      <w:pPr>
        <w:spacing w:before="0" w:after="120" w:line="264" w:lineRule="auto"/>
        <w:jc w:val="center"/>
      </w:pPr>
      <w:r>
        <w:rPr>
          <w:b/>
          <w:i w:val="0"/>
          <w:color w:val="1F3864"/>
          <w:sz w:val="52"/>
          <w:szCs w:val="52"/>
        </w:rPr>
        <w:t xml:space="preserve">CLASS 6</w:t>
      </w:r>
    </w:p>
    <w:tbl>
      <w:tblPr>
        <w:tblW w:w="997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3150"/>
        <w:gridCol w:w="6828"/>
      </w:tblGrid>
      <w:tr>
        <w:trPr>
          <w:cantSplit/>
        </w:trPr>
        <w:tc>
          <w:tcPr>
            <w:tcW w:w="3150" w:type="dxa"/>
            <w:shd w:val="clear" w:color="auto" w:fill="DEEBF7"/>
          </w:tcPr>
          <w:p>
            <w:pPr>
              <w:spacing w:before="0" w:after="0" w:line="264" w:lineRule="auto"/>
              <w:jc w:val="left"/>
            </w:pPr>
            <w:r>
              <w:rPr>
                <w:b/>
                <w:i w:val="0"/>
                <w:sz w:val="22"/>
                <w:szCs w:val="22"/>
              </w:rPr>
              <w:t xml:space="preserve">Total Questions</w:t>
            </w:r>
          </w:p>
        </w:tc>
        <w:tc>
          <w:tcPr>
            <w:tcW w:w="6828" w:type="dxa"/>
          </w:tcPr>
          <w:p>
            <w:pPr>
              <w:spacing w:before="0" w:after="0" w:line="264" w:lineRule="auto"/>
              <w:jc w:val="left"/>
            </w:pPr>
            <w:r>
              <w:rPr>
                <w:b w:val="0"/>
                <w:i w:val="0"/>
                <w:sz w:val="22"/>
                <w:szCs w:val="22"/>
              </w:rPr>
              <w:t xml:space="preserve">30 multiple-choice questions</w:t>
            </w:r>
          </w:p>
        </w:tc>
      </w:tr>
      <w:tr>
        <w:trPr>
          <w:cantSplit/>
        </w:trPr>
        <w:tc>
          <w:tcPr>
            <w:tcW w:w="3150" w:type="dxa"/>
            <w:shd w:val="clear" w:color="auto" w:fill="DEEBF7"/>
          </w:tcPr>
          <w:p>
            <w:pPr>
              <w:spacing w:before="0" w:after="0" w:line="264" w:lineRule="auto"/>
              <w:jc w:val="left"/>
            </w:pPr>
            <w:r>
              <w:rPr>
                <w:b/>
                <w:i w:val="0"/>
                <w:sz w:val="22"/>
                <w:szCs w:val="22"/>
              </w:rPr>
              <w:t xml:space="preserve">Level</w:t>
            </w:r>
          </w:p>
        </w:tc>
        <w:tc>
          <w:tcPr>
            <w:tcW w:w="6828" w:type="dxa"/>
          </w:tcPr>
          <w:p>
            <w:pPr>
              <w:spacing w:before="0" w:after="0" w:line="264" w:lineRule="auto"/>
              <w:jc w:val="left"/>
            </w:pPr>
            <w:r>
              <w:rPr>
                <w:b w:val="0"/>
                <w:i w:val="0"/>
                <w:sz w:val="22"/>
                <w:szCs w:val="22"/>
              </w:rPr>
              <w:t xml:space="preserve">Level-2 (final round): every question is Hard</w:t>
            </w:r>
          </w:p>
        </w:tc>
      </w:tr>
      <w:tr>
        <w:trPr>
          <w:cantSplit/>
        </w:trPr>
        <w:tc>
          <w:tcPr>
            <w:tcW w:w="3150" w:type="dxa"/>
            <w:shd w:val="clear" w:color="auto" w:fill="DEEBF7"/>
          </w:tcPr>
          <w:p>
            <w:pPr>
              <w:spacing w:before="0" w:after="0" w:line="264" w:lineRule="auto"/>
              <w:jc w:val="left"/>
            </w:pPr>
            <w:r>
              <w:rPr>
                <w:b/>
                <w:i w:val="0"/>
                <w:sz w:val="22"/>
                <w:szCs w:val="22"/>
              </w:rPr>
              <w:t xml:space="preserve">Time</w:t>
            </w:r>
          </w:p>
        </w:tc>
        <w:tc>
          <w:tcPr>
            <w:tcW w:w="6828" w:type="dxa"/>
          </w:tcPr>
          <w:p>
            <w:pPr>
              <w:spacing w:before="0" w:after="0" w:line="264" w:lineRule="auto"/>
              <w:jc w:val="left"/>
            </w:pPr>
            <w:r>
              <w:rPr>
                <w:b w:val="0"/>
                <w:i w:val="0"/>
                <w:sz w:val="22"/>
                <w:szCs w:val="22"/>
              </w:rPr>
              <w:t xml:space="preserve">45 minutes</w:t>
            </w:r>
          </w:p>
        </w:tc>
      </w:tr>
      <w:tr>
        <w:trPr>
          <w:cantSplit/>
        </w:trPr>
        <w:tc>
          <w:tcPr>
            <w:tcW w:w="3150" w:type="dxa"/>
            <w:shd w:val="clear" w:color="auto" w:fill="DEEBF7"/>
          </w:tcPr>
          <w:p>
            <w:pPr>
              <w:spacing w:before="0" w:after="0" w:line="264" w:lineRule="auto"/>
              <w:jc w:val="left"/>
            </w:pPr>
            <w:r>
              <w:rPr>
                <w:b/>
                <w:i w:val="0"/>
                <w:sz w:val="22"/>
                <w:szCs w:val="22"/>
              </w:rPr>
              <w:t xml:space="preserve">Arrangement</w:t>
            </w:r>
          </w:p>
        </w:tc>
        <w:tc>
          <w:tcPr>
            <w:tcW w:w="6828" w:type="dxa"/>
          </w:tcPr>
          <w:p>
            <w:pPr>
              <w:spacing w:before="0" w:after="0" w:line="264" w:lineRule="auto"/>
              <w:jc w:val="left"/>
            </w:pPr>
            <w:r>
              <w:rPr>
                <w:b w:val="0"/>
                <w:i w:val="0"/>
                <w:sz w:val="22"/>
                <w:szCs w:val="22"/>
              </w:rPr>
              <w:t xml:space="preserve">Parts by chapter; the last Part has mixed problems joining two chapters</w:t>
            </w:r>
          </w:p>
        </w:tc>
      </w:tr>
      <w:tr>
        <w:trPr>
          <w:cantSplit/>
        </w:trPr>
        <w:tc>
          <w:tcPr>
            <w:tcW w:w="3150" w:type="dxa"/>
            <w:shd w:val="clear" w:color="auto" w:fill="DEEBF7"/>
          </w:tcPr>
          <w:p>
            <w:pPr>
              <w:spacing w:before="0" w:after="0" w:line="264" w:lineRule="auto"/>
              <w:jc w:val="left"/>
            </w:pPr>
            <w:r>
              <w:rPr>
                <w:b/>
                <w:i w:val="0"/>
                <w:sz w:val="22"/>
                <w:szCs w:val="22"/>
              </w:rPr>
              <w:t xml:space="preserve">Negative Marking</w:t>
            </w:r>
          </w:p>
        </w:tc>
        <w:tc>
          <w:tcPr>
            <w:tcW w:w="6828" w:type="dxa"/>
          </w:tcPr>
          <w:p>
            <w:pPr>
              <w:spacing w:before="0" w:after="0" w:line="264" w:lineRule="auto"/>
              <w:jc w:val="left"/>
            </w:pPr>
            <w:r>
              <w:rPr>
                <w:b w:val="0"/>
                <w:i w:val="0"/>
                <w:sz w:val="22"/>
                <w:szCs w:val="22"/>
              </w:rPr>
              <w:t xml:space="preserve">No negative marking</w:t>
            </w:r>
          </w:p>
        </w:tc>
      </w:tr>
      <w:tr>
        <w:trPr>
          <w:cantSplit/>
        </w:trPr>
        <w:tc>
          <w:tcPr>
            <w:tcW w:w="3150" w:type="dxa"/>
            <w:shd w:val="clear" w:color="auto" w:fill="DEEBF7"/>
          </w:tcPr>
          <w:p>
            <w:pPr>
              <w:spacing w:before="0" w:after="0" w:line="264" w:lineRule="auto"/>
              <w:jc w:val="left"/>
            </w:pPr>
            <w:r>
              <w:rPr>
                <w:b/>
                <w:i w:val="0"/>
                <w:sz w:val="22"/>
                <w:szCs w:val="22"/>
              </w:rPr>
              <w:t xml:space="preserve">Calculator</w:t>
            </w:r>
          </w:p>
        </w:tc>
        <w:tc>
          <w:tcPr>
            <w:tcW w:w="6828" w:type="dxa"/>
          </w:tcPr>
          <w:p>
            <w:pPr>
              <w:spacing w:before="0" w:after="0" w:line="264" w:lineRule="auto"/>
              <w:jc w:val="left"/>
            </w:pPr>
            <w:r>
              <w:rPr>
                <w:b w:val="0"/>
                <w:i w:val="0"/>
                <w:sz w:val="22"/>
                <w:szCs w:val="22"/>
              </w:rPr>
              <w:t xml:space="preserve">Not allowed</w:t>
            </w:r>
          </w:p>
        </w:tc>
      </w:tr>
      <w:tr>
        <w:trPr>
          <w:cantSplit/>
        </w:trPr>
        <w:tc>
          <w:tcPr>
            <w:tcW w:w="3150" w:type="dxa"/>
            <w:shd w:val="clear" w:color="auto" w:fill="DEEBF7"/>
          </w:tcPr>
          <w:p>
            <w:pPr>
              <w:spacing w:before="0" w:after="0" w:line="264" w:lineRule="auto"/>
              <w:jc w:val="left"/>
            </w:pPr>
            <w:r>
              <w:rPr>
                <w:b/>
                <w:i w:val="0"/>
                <w:sz w:val="22"/>
                <w:szCs w:val="22"/>
              </w:rPr>
              <w:t xml:space="preserve">Chapters</w:t>
            </w:r>
          </w:p>
        </w:tc>
        <w:tc>
          <w:tcPr>
            <w:tcW w:w="6828" w:type="dxa"/>
          </w:tcPr>
          <w:p>
            <w:pPr>
              <w:spacing w:before="0" w:after="0" w:line="264" w:lineRule="auto"/>
              <w:jc w:val="left"/>
            </w:pPr>
            <w:r>
              <w:rPr>
                <w:b w:val="0"/>
                <w:i w:val="0"/>
                <w:sz w:val="22"/>
                <w:szCs w:val="22"/>
              </w:rPr>
              <w:t xml:space="preserve">Number System · Operations · Fractions, Decimals &amp; Percentages · Algebra · Geometry · Mensuration · Data Handling, Statistics &amp; Probability · Applied Mathematics · Mathematical Reasoning</w:t>
            </w:r>
          </w:p>
        </w:tc>
      </w:tr>
    </w:tbl>
    <w:p>
      <w:pPr>
        <w:spacing w:before="0" w:after="0" w:line="320" w:lineRule="exact"/>
        <w:rPr>
          <w:sz w:val="2"/>
        </w:rPr>
      </w:pPr>
    </w:p>
    <w:tbl>
      <w:tblPr>
        <w:tblW w:w="9978" w:type="dxa"/>
        <w:jc w:val="center"/>
        <w:tblBorders>
          <w:top w:val="single" w:sz="8" w:space="0" w:color="FFD966"/>
          <w:left w:val="single" w:sz="8" w:space="0" w:color="FFD966"/>
          <w:bottom w:val="single" w:sz="8" w:space="0" w:color="FFD966"/>
          <w:right w:val="single" w:sz="8" w:space="0" w:color="FFD966"/>
          <w:insideH w:val="single" w:sz="8" w:space="0" w:color="FFD966"/>
          <w:insideV w:val="single" w:sz="8" w:space="0" w:color="FFD966"/>
        </w:tblBorders>
        <w:tblLayout w:type="fixed"/>
        <w:tblCellMar>
          <w:top w:w="120" w:type="dxa"/>
          <w:left w:w="170" w:type="dxa"/>
          <w:bottom w:w="120" w:type="dxa"/>
          <w:right w:w="170" w:type="dxa"/>
        </w:tblCellMar>
      </w:tblPr>
      <w:tblGrid>
        <w:gridCol w:w="9978"/>
      </w:tblGrid>
      <w:tr>
        <w:trPr>
          <w:cantSplit/>
        </w:trPr>
        <w:tc>
          <w:tcPr>
            <w:tcW w:w="9978" w:type="dxa"/>
            <w:shd w:val="clear" w:color="auto" w:fill="FFF8E1"/>
          </w:tcPr>
          <w:p>
            <w:pPr>
              <w:spacing w:before="0" w:after="100" w:line="264" w:lineRule="auto"/>
              <w:jc w:val="left"/>
            </w:pPr>
            <w:r>
              <w:rPr>
                <w:b/>
                <w:i w:val="0"/>
                <w:color w:val="1F3864"/>
                <w:sz w:val="26"/>
                <w:szCs w:val="26"/>
              </w:rPr>
              <w:t xml:space="preserve">Instructions</w:t>
            </w:r>
          </w:p>
          <w:p>
            <w:pPr>
              <w:spacing w:before="0" w:after="40" w:line="264" w:lineRule="auto"/>
              <w:jc w:val="left"/>
            </w:pPr>
            <w:r>
              <w:rPr>
                <w:b w:val="0"/>
                <w:i w:val="0"/>
                <w:sz w:val="24"/>
                <w:szCs w:val="24"/>
              </w:rPr>
              <w:t xml:space="preserve">•  </w:t>
            </w:r>
            <w:r>
              <w:rPr>
                <w:b w:val="0"/>
                <w:i w:val="0"/>
                <w:sz w:val="24"/>
                <w:szCs w:val="24"/>
              </w:rPr>
              <w:t xml:space="preserve">Each question has four options, (A) to (D), with exactly one correct answer.</w:t>
            </w:r>
          </w:p>
          <w:p>
            <w:pPr>
              <w:spacing w:before="0" w:after="40" w:line="264" w:lineRule="auto"/>
              <w:jc w:val="left"/>
            </w:pPr>
            <w:r>
              <w:rPr>
                <w:b w:val="0"/>
                <w:i w:val="0"/>
                <w:sz w:val="24"/>
                <w:szCs w:val="24"/>
              </w:rPr>
              <w:t xml:space="preserve">•  </w:t>
            </w:r>
            <w:r>
              <w:rPr>
                <w:b w:val="0"/>
                <w:i w:val="0"/>
                <w:sz w:val="24"/>
                <w:szCs w:val="24"/>
              </w:rPr>
              <w:t xml:space="preserve">The questions are grouped in Parts by chapter. The last Part has mixed problems, each joining two chapters.</w:t>
            </w:r>
          </w:p>
          <w:p>
            <w:pPr>
              <w:spacing w:before="0" w:after="40" w:line="264" w:lineRule="auto"/>
              <w:jc w:val="left"/>
            </w:pPr>
            <w:r>
              <w:rPr>
                <w:b w:val="0"/>
                <w:i w:val="0"/>
                <w:sz w:val="24"/>
                <w:szCs w:val="24"/>
              </w:rPr>
              <w:t xml:space="preserve">•  </w:t>
            </w:r>
            <w:r>
              <w:rPr>
                <w:b w:val="0"/>
                <w:i w:val="0"/>
                <w:sz w:val="24"/>
                <w:szCs w:val="24"/>
              </w:rPr>
              <w:t xml:space="preserve">Every question is at Level-2 (Hard) standard: expect several steps or a key insight.</w:t>
            </w:r>
          </w:p>
          <w:p>
            <w:pPr>
              <w:spacing w:before="0" w:after="40" w:line="264" w:lineRule="auto"/>
              <w:jc w:val="left"/>
            </w:pPr>
            <w:r>
              <w:rPr>
                <w:b w:val="0"/>
                <w:i w:val="0"/>
                <w:sz w:val="24"/>
                <w:szCs w:val="24"/>
              </w:rPr>
              <w:t xml:space="preserve">•  </w:t>
            </w:r>
            <w:r>
              <w:rPr>
                <w:b w:val="0"/>
                <w:i w:val="0"/>
                <w:sz w:val="24"/>
                <w:szCs w:val="24"/>
              </w:rPr>
              <w:t xml:space="preserve">There is no negative marking. Calculators are not allowed; use a separate sheet for rough work.</w:t>
            </w:r>
          </w:p>
          <w:p>
            <w:pPr>
              <w:spacing w:before="0" w:after="40" w:line="264" w:lineRule="auto"/>
              <w:jc w:val="left"/>
            </w:pPr>
            <w:r>
              <w:rPr>
                <w:b w:val="0"/>
                <w:i w:val="0"/>
                <w:sz w:val="24"/>
                <w:szCs w:val="24"/>
              </w:rPr>
              <w:t xml:space="preserve">•  </w:t>
            </w:r>
            <w:r>
              <w:rPr>
                <w:b w:val="0"/>
                <w:i w:val="0"/>
                <w:sz w:val="24"/>
                <w:szCs w:val="24"/>
              </w:rPr>
              <w:t xml:space="preserve">Figures are not necessarily drawn to scale unless stated.</w:t>
            </w:r>
          </w:p>
        </w:tc>
      </w:tr>
    </w:tbl>
    <w:p>
      <w:pPr>
        <w:spacing w:before="0" w:after="0" w:line="280" w:lineRule="exact"/>
        <w:rPr>
          <w:sz w:val="2"/>
        </w:rPr>
      </w:pPr>
    </w:p>
    <w:tbl>
      <w:tblPr>
        <w:tblW w:w="9978" w:type="dxa"/>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CellMar>
          <w:top w:w="120" w:type="dxa"/>
          <w:left w:w="170" w:type="dxa"/>
          <w:bottom w:w="120" w:type="dxa"/>
          <w:right w:w="170" w:type="dxa"/>
        </w:tblCellMar>
      </w:tblPr>
      <w:tblGrid>
        <w:gridCol w:w="9978"/>
      </w:tblGrid>
      <w:tr>
        <w:trPr>
          <w:cantSplit/>
        </w:trPr>
        <w:tc>
          <w:tcPr>
            <w:tcW w:w="9978" w:type="dxa"/>
            <w:shd w:val="clear" w:color="auto" w:fill="F2F2F2"/>
          </w:tcPr>
          <w:p>
            <w:pPr>
              <w:spacing w:before="0" w:after="50" w:line="264" w:lineRule="auto"/>
              <w:jc w:val="left"/>
            </w:pPr>
            <w:r>
              <w:rPr>
                <w:b/>
                <w:i w:val="0"/>
                <w:color w:val="1F3864"/>
                <w:sz w:val="17"/>
                <w:szCs w:val="17"/>
              </w:rPr>
              <w:t xml:space="preserve">For teachers</w:t>
            </w:r>
          </w:p>
          <w:p>
            <w:pPr>
              <w:spacing w:before="0" w:after="30" w:line="264" w:lineRule="auto"/>
              <w:jc w:val="left"/>
            </w:pPr>
            <w:r>
              <w:rPr>
                <w:b w:val="0"/>
                <w:i w:val="0"/>
                <w:sz w:val="16"/>
                <w:szCs w:val="16"/>
              </w:rPr>
              <w:t xml:space="preserve">•  </w:t>
            </w:r>
            <w:r>
              <w:rPr>
                <w:b w:val="0"/>
                <w:i w:val="0"/>
                <w:sz w:val="16"/>
                <w:szCs w:val="16"/>
              </w:rPr>
              <w:t xml:space="preserve">Figures are part of the questions and work when printed in black and white.</w:t>
            </w:r>
          </w:p>
          <w:p>
            <w:pPr>
              <w:spacing w:before="0" w:after="30" w:line="264" w:lineRule="auto"/>
              <w:jc w:val="left"/>
            </w:pPr>
            <w:r>
              <w:rPr>
                <w:b w:val="0"/>
                <w:i w:val="0"/>
                <w:sz w:val="16"/>
                <w:szCs w:val="16"/>
              </w:rPr>
              <w:t xml:space="preserve">•  </w:t>
            </w:r>
            <w:r>
              <w:rPr>
                <w:b w:val="0"/>
                <w:i w:val="0"/>
                <w:sz w:val="16"/>
                <w:szCs w:val="16"/>
              </w:rPr>
              <w:t xml:space="preserve">Parts follow the AMO syllabus chapters. Chapter 7 is not part of the Class 6 syllabus, so the chapter numbers shown in the Part headings have gaps.</w:t>
            </w:r>
          </w:p>
          <w:p>
            <w:pPr>
              <w:spacing w:before="0" w:after="30" w:line="264" w:lineRule="auto"/>
              <w:jc w:val="left"/>
            </w:pPr>
            <w:r>
              <w:rPr>
                <w:b w:val="0"/>
                <w:i w:val="0"/>
                <w:sz w:val="16"/>
                <w:szCs w:val="16"/>
              </w:rPr>
              <w:t xml:space="preserve">•  </w:t>
            </w:r>
            <w:r>
              <w:rPr>
                <w:b w:val="0"/>
                <w:i w:val="0"/>
                <w:sz w:val="16"/>
                <w:szCs w:val="16"/>
              </w:rPr>
              <w:t xml:space="preserve">The answer sheet and the answer key are at the end. Remove the answer key before the paper is attempted.</w:t>
            </w:r>
          </w:p>
        </w:tc>
      </w:tr>
    </w:tbl>
    <w:p>
      <w:pPr>
        <w:pageBreakBefore/>
        <w:spacing w:before="0" w:after="0"/>
      </w:pPr>
      <w:r>
        <w:rPr>
          <w:sz w:val="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  </w:t>
            </w:r>
            <w:r>
              <w:rPr>
                <w:b w:val="0"/>
                <w:i w:val="0"/>
                <w:sz w:val="28"/>
                <w:szCs w:val="28"/>
              </w:rPr>
              <w:t xml:space="preserve">Three consecutive whole numbers multiply to give 2,730. What is the largest of the three numbers?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16</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  </w:t>
            </w:r>
            <w:r>
              <w:rPr>
                <w:b w:val="0"/>
                <w:i w:val="0"/>
                <w:sz w:val="28"/>
                <w:szCs w:val="28"/>
              </w:rPr>
              <w:t xml:space="preserve">At 6 AM the temperature in Leh was −8°C. It rose by 3°C every hour until noon, then fell by 2°C every hour until 5 PM. What was the temperature at 5 PM?</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2°C</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0°C</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−2°C</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10°C</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  </w:t>
            </w:r>
            <w:r>
              <w:rPr>
                <w:b w:val="0"/>
                <w:i w:val="0"/>
                <w:sz w:val="28"/>
                <w:szCs w:val="28"/>
              </w:rPr>
              <w:t xml:space="preserve">Three temple bells ring every 12, 15 and 20 minutes. They ring together at 8:00 AM. How many times do they ring together from 8:00 AM to 6:00 PM, counting both?</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Operations (Syllabus Chapter 2)</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Q4.  </w:t>
            </w:r>
            <w:r>
              <w:rPr>
                <w:b w:val="0"/>
                <w:i w:val="0"/>
                <w:sz w:val="28"/>
                <w:szCs w:val="28"/>
              </w:rPr>
              <w:t xml:space="preserve">What is the value of 120 − [48 ÷ {16 − (3 × 4)} + 5 × 6]?</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78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138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90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Q5.  </w:t>
            </w:r>
            <w:r>
              <w:rPr>
                <w:b w:val="0"/>
                <w:i w:val="0"/>
                <w:sz w:val="28"/>
                <w:szCs w:val="28"/>
              </w:rPr>
              <w:t xml:space="preserve">What is the sum of all the integers from −25 to 30, including both?</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140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155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Q6.  </w:t>
            </w:r>
            <w:r>
              <w:rPr>
                <w:b w:val="0"/>
                <w:i w:val="0"/>
                <w:sz w:val="28"/>
                <w:szCs w:val="28"/>
              </w:rPr>
              <w:t xml:space="preserve">Arun works out 98 × 47 + 2 × 47. Jaya works out 125 × 37 × 8. Both use number properties instead of long multiplication. How much larger is Jaya's answer?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4,700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37,000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31,300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32,300</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Fractions, Decimals &amp; Percentages (Syllabus Chapter 3)</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Q7.  </w:t>
            </w:r>
            <w:r>
              <w:rPr>
                <w:b w:val="0"/>
                <w:i w:val="0"/>
                <w:sz w:val="28"/>
                <w:szCs w:val="28"/>
              </w:rPr>
              <w:t xml:space="preserve">Which is the 2nd smallest of these: 3/8, 0.36, 37%, 7/20?</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0.36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7/20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3/8</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Q8.  </w:t>
            </w:r>
            <w:r>
              <w:rPr>
                <w:b w:val="0"/>
                <w:i w:val="0"/>
                <w:sz w:val="28"/>
                <w:szCs w:val="28"/>
              </w:rPr>
              <w:t xml:space="preserve">A school has 1,250 students and 48% of them are girls. 25% of the girls and 20% of the boys wear spectacles. How many students wear spectacles?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281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250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280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Q9.  </w:t>
            </w:r>
            <w:r>
              <w:rPr>
                <w:b w:val="0"/>
                <w:i w:val="0"/>
                <w:sz w:val="28"/>
                <w:szCs w:val="28"/>
              </w:rPr>
              <w:t xml:space="preserve">A bicycle costs ₹800. Its price is raised by 25%. Later the new price is reduced by 20%. What is the final price?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₹840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₹760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₹820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₹800</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Algebra (Syllabus Chapter 4)</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Q10.  </w:t>
            </w:r>
            <w:r>
              <w:rPr>
                <w:b w:val="0"/>
                <w:i w:val="0"/>
                <w:sz w:val="28"/>
                <w:szCs w:val="28"/>
              </w:rPr>
              <w:t xml:space="preserve">Squares are made in a row with matchsticks: 1 square uses 4 sticks, 2 squares use 7, 3 squares use 10. How many sticks do 25 squares use?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76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75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79</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Q11.  </w:t>
            </w:r>
            <w:r>
              <w:rPr>
                <w:b w:val="0"/>
                <w:i w:val="0"/>
                <w:sz w:val="28"/>
                <w:szCs w:val="28"/>
              </w:rPr>
              <w:t xml:space="preserve">If a = −2, b = 3 and c = −4, what is the value of ab − bc + ca?</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−14</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Geometry (Syllabus Chapter 5)</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Q12.  </w:t>
            </w:r>
            <w:r>
              <w:rPr>
                <w:b w:val="0"/>
                <w:i w:val="0"/>
                <w:sz w:val="28"/>
                <w:szCs w:val="28"/>
              </w:rPr>
              <w:t xml:space="preserve">At exactly 7 o'clock, the hands of a clock make two angles. What is the size of the reflex angle?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150°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230°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240°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Q13.  </w:t>
            </w:r>
            <w:r>
              <w:rPr>
                <w:b w:val="0"/>
                <w:i w:val="0"/>
                <w:sz w:val="28"/>
                <w:szCs w:val="28"/>
              </w:rPr>
              <w:t xml:space="preserve">In a triangle, one angle is twice the smallest angle and the third angle is 20° more than the smallest. What type of triangle is it, and what is its largest angle?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Obtuse, 100°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Right, 90°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Acute, 60°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Acute, 80°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Q14.  </w:t>
            </w:r>
            <w:r>
              <w:rPr>
                <w:b w:val="0"/>
                <w:i w:val="0"/>
                <w:sz w:val="28"/>
                <w:szCs w:val="28"/>
              </w:rPr>
              <w:t xml:space="preserve">How many diagonals does a regular octagon have?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40</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6 — Mensuration (Syllabus Chapter 6)</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2385060" cy="1695450"/>
                  <wp:effectExtent l="0" t="0" r="0" b="0"/>
                  <wp:docPr id="101" name="fig p1 q15"/>
                  <wp:cNvGraphicFramePr>
                    <a:graphicFrameLocks noChangeAspect="1"/>
                  </wp:cNvGraphicFramePr>
                  <a:graphic>
                    <a:graphicData uri="http://schemas.openxmlformats.org/drawingml/2006/picture">
                      <pic:pic>
                        <pic:nvPicPr>
                          <pic:cNvPr id="0" name="fig p1 q15"/>
                          <pic:cNvPicPr/>
                        </pic:nvPicPr>
                        <pic:blipFill>
                          <a:blip r:embed="rIdM4"/>
                          <a:stretch>
                            <a:fillRect/>
                          </a:stretch>
                        </pic:blipFill>
                        <pic:spPr>
                          <a:xfrm>
                            <a:off x="0" y="0"/>
                            <a:ext cx="2385060" cy="1695450"/>
                          </a:xfrm>
                          <a:prstGeom prst="rect">
                            <a:avLst/>
                          </a:prstGeom>
                        </pic:spPr>
                      </pic:pic>
                    </a:graphicData>
                  </a:graphic>
                </wp:inline>
              </w:drawing>
            </w:r>
          </w:p>
          <w:p>
            <w:pPr>
              <w:keepNext/>
              <w:spacing w:before="40" w:after="80" w:line="269" w:lineRule="auto"/>
            </w:pPr>
            <w:r>
              <w:rPr>
                <w:b/>
                <w:i w:val="0"/>
                <w:color w:val="5A2D8F"/>
                <w:sz w:val="28"/>
                <w:szCs w:val="28"/>
              </w:rPr>
              <w:t xml:space="preserve">Q15.  </w:t>
            </w:r>
            <w:r>
              <w:rPr>
                <w:b w:val="0"/>
                <w:i w:val="0"/>
                <w:sz w:val="28"/>
                <w:szCs w:val="28"/>
              </w:rPr>
              <w:t xml:space="preserve">A 12 cm by 8 cm card has a 5 cm by 3 cm rectangle cut from one corner, as shown. What are the perimeter and the area of the card that is left?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34 cm, 81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40 cm, 96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40 cm, 81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46 cm, 81 cm²</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Q16.  </w:t>
            </w:r>
            <w:r>
              <w:rPr>
                <w:b w:val="0"/>
                <w:i w:val="0"/>
                <w:sz w:val="28"/>
                <w:szCs w:val="28"/>
              </w:rPr>
              <w:t xml:space="preserve">A box with no lid is 20 cm long, 15 cm wide and 10 cm high. How much paper is needed to cover its outside exactly?</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1,300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700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1,000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3,000 cm²</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Q17.  </w:t>
            </w:r>
            <w:r>
              <w:rPr>
                <w:b w:val="0"/>
                <w:i w:val="0"/>
                <w:sz w:val="28"/>
                <w:szCs w:val="28"/>
              </w:rPr>
              <w:t xml:space="preserve">How many cubes of edge 4 cm can be packed into a box 20 cm long, 12 cm wide and 10 cm high?</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36</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7 — Data Handling, Statistics &amp; Probability (Syllabus Chapter 8)</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4222750" cy="2537460"/>
                  <wp:effectExtent l="0" t="0" r="0" b="0"/>
                  <wp:docPr id="102" name="fig p1 q18"/>
                  <wp:cNvGraphicFramePr>
                    <a:graphicFrameLocks noChangeAspect="1"/>
                  </wp:cNvGraphicFramePr>
                  <a:graphic>
                    <a:graphicData uri="http://schemas.openxmlformats.org/drawingml/2006/picture">
                      <pic:pic>
                        <pic:nvPicPr>
                          <pic:cNvPr id="0" name="fig p1 q18"/>
                          <pic:cNvPicPr/>
                        </pic:nvPicPr>
                        <pic:blipFill>
                          <a:blip r:embed="rIdM5"/>
                          <a:stretch>
                            <a:fillRect/>
                          </a:stretch>
                        </pic:blipFill>
                        <pic:spPr>
                          <a:xfrm>
                            <a:off x="0" y="0"/>
                            <a:ext cx="4222750" cy="2537460"/>
                          </a:xfrm>
                          <a:prstGeom prst="rect">
                            <a:avLst/>
                          </a:prstGeom>
                        </pic:spPr>
                      </pic:pic>
                    </a:graphicData>
                  </a:graphic>
                </wp:inline>
              </w:drawing>
            </w:r>
          </w:p>
          <w:p>
            <w:pPr>
              <w:keepNext/>
              <w:spacing w:before="40" w:after="80" w:line="269" w:lineRule="auto"/>
            </w:pPr>
            <w:r>
              <w:rPr>
                <w:b/>
                <w:i w:val="0"/>
                <w:color w:val="5A2D8F"/>
                <w:sz w:val="28"/>
                <w:szCs w:val="28"/>
              </w:rPr>
              <w:t xml:space="preserve">Q18.  </w:t>
            </w:r>
            <w:r>
              <w:rPr>
                <w:b w:val="0"/>
                <w:i w:val="0"/>
                <w:sz w:val="28"/>
                <w:szCs w:val="28"/>
              </w:rPr>
              <w:t xml:space="preserve">The bar graph shows the books read by five friends. How many more books did the top two readers read than the bottom two readers together?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4419600" cy="863600"/>
                  <wp:effectExtent l="0" t="0" r="0" b="0"/>
                  <wp:docPr id="103" name="fig p1 q19"/>
                  <wp:cNvGraphicFramePr>
                    <a:graphicFrameLocks noChangeAspect="1"/>
                  </wp:cNvGraphicFramePr>
                  <a:graphic>
                    <a:graphicData uri="http://schemas.openxmlformats.org/drawingml/2006/picture">
                      <pic:pic>
                        <pic:nvPicPr>
                          <pic:cNvPr id="0" name="fig p1 q19"/>
                          <pic:cNvPicPr/>
                        </pic:nvPicPr>
                        <pic:blipFill>
                          <a:blip r:embed="rIdM6"/>
                          <a:stretch>
                            <a:fillRect/>
                          </a:stretch>
                        </pic:blipFill>
                        <pic:spPr>
                          <a:xfrm>
                            <a:off x="0" y="0"/>
                            <a:ext cx="4419600" cy="863600"/>
                          </a:xfrm>
                          <a:prstGeom prst="rect">
                            <a:avLst/>
                          </a:prstGeom>
                        </pic:spPr>
                      </pic:pic>
                    </a:graphicData>
                  </a:graphic>
                </wp:inline>
              </w:drawing>
            </w:r>
          </w:p>
          <w:p>
            <w:pPr>
              <w:keepNext/>
              <w:spacing w:before="40" w:after="80" w:line="269" w:lineRule="auto"/>
            </w:pPr>
            <w:r>
              <w:rPr>
                <w:b/>
                <w:i w:val="0"/>
                <w:color w:val="5A2D8F"/>
                <w:sz w:val="28"/>
                <w:szCs w:val="28"/>
              </w:rPr>
              <w:t xml:space="preserve">Q19.  </w:t>
            </w:r>
            <w:r>
              <w:rPr>
                <w:b w:val="0"/>
                <w:i w:val="0"/>
                <w:sz w:val="28"/>
                <w:szCs w:val="28"/>
              </w:rPr>
              <w:t xml:space="preserve">The table shows the marks of a class in a quiz. What percentage of the class scored at least 8 marks?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70%</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8 — Applied Mathematics (Syllabus Chapter 9)</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Q20.  </w:t>
            </w:r>
            <w:r>
              <w:rPr>
                <w:b w:val="0"/>
                <w:i w:val="0"/>
                <w:sz w:val="28"/>
                <w:szCs w:val="28"/>
              </w:rPr>
              <w:t xml:space="preserve">A train 300 m long runs at 72 km/h. How long does it take to cross a bridge 700 m long completely?</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50 s</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35 s</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15 s</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14 s</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Q21.  </w:t>
            </w:r>
            <w:r>
              <w:rPr>
                <w:b w:val="0"/>
                <w:i w:val="0"/>
                <w:sz w:val="28"/>
                <w:szCs w:val="28"/>
              </w:rPr>
              <w:t xml:space="preserve">Asha, Bina and Chetan share ₹4,500 in the ratio 2 : 3 : 4. Chetan then gives half of his share to Asha. How much does Asha have now?</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₹1,000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₹1,500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₹2,500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₹2,000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Q22.  </w:t>
            </w:r>
            <w:r>
              <w:rPr>
                <w:b w:val="0"/>
                <w:i w:val="0"/>
                <w:sz w:val="28"/>
                <w:szCs w:val="28"/>
              </w:rPr>
              <w:t xml:space="preserve">12 workers can build a wall in 10 days. They work for 4 days, and then 6 more workers join them at the same rate. How many days does the whole wall take?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9</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9 — Mathematical Reasoning (Syllabus Chapter 10)</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Q23.  </w:t>
            </w:r>
            <w:r>
              <w:rPr>
                <w:b w:val="0"/>
                <w:i w:val="0"/>
                <w:sz w:val="28"/>
                <w:szCs w:val="28"/>
              </w:rPr>
              <w:t xml:space="preserve">It is 9 AM on a Monday. What day and time will it be exactly 100 hours later?</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Friday, 1 PM</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Thursday, 1 PM</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Friday, 11 AM</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Saturday, 1 PM</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Q24.  </w:t>
            </w:r>
            <w:r>
              <w:rPr>
                <w:b w:val="0"/>
                <w:i w:val="0"/>
                <w:sz w:val="28"/>
                <w:szCs w:val="28"/>
              </w:rPr>
              <w:t xml:space="preserve">Kavya adds seven odd numbers. Which of these could be her total?</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Q25.  </w:t>
            </w:r>
            <w:r>
              <w:rPr>
                <w:b w:val="0"/>
                <w:i w:val="0"/>
                <w:sz w:val="28"/>
                <w:szCs w:val="28"/>
              </w:rPr>
              <w:t xml:space="preserve">Tara spent half her money and ₹10 more at one shop. At a second shop she spent half of what was left and ₹10 more. She had ₹20 left. How much did she start with?</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₹140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₹160</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10 — Mixed Problems (each joins two chapters)</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2517140" cy="612140"/>
                  <wp:effectExtent l="0" t="0" r="0" b="0"/>
                  <wp:docPr id="104" name="fig p1 q26"/>
                  <wp:cNvGraphicFramePr>
                    <a:graphicFrameLocks noChangeAspect="1"/>
                  </wp:cNvGraphicFramePr>
                  <a:graphic>
                    <a:graphicData uri="http://schemas.openxmlformats.org/drawingml/2006/picture">
                      <pic:pic>
                        <pic:nvPicPr>
                          <pic:cNvPr id="0" name="fig p1 q26"/>
                          <pic:cNvPicPr/>
                        </pic:nvPicPr>
                        <pic:blipFill>
                          <a:blip r:embed="rIdM7"/>
                          <a:stretch>
                            <a:fillRect/>
                          </a:stretch>
                        </pic:blipFill>
                        <pic:spPr>
                          <a:xfrm>
                            <a:off x="0" y="0"/>
                            <a:ext cx="2517140" cy="612140"/>
                          </a:xfrm>
                          <a:prstGeom prst="rect">
                            <a:avLst/>
                          </a:prstGeom>
                        </pic:spPr>
                      </pic:pic>
                    </a:graphicData>
                  </a:graphic>
                </wp:inline>
              </w:drawing>
            </w:r>
          </w:p>
          <w:p>
            <w:pPr>
              <w:keepNext/>
              <w:spacing w:before="40" w:after="80" w:line="269" w:lineRule="auto"/>
            </w:pPr>
            <w:r>
              <w:rPr>
                <w:b/>
                <w:i w:val="0"/>
                <w:color w:val="5A2D8F"/>
                <w:sz w:val="28"/>
                <w:szCs w:val="28"/>
              </w:rPr>
              <w:t xml:space="preserve">Q26.  </w:t>
            </w:r>
            <w:r>
              <w:rPr>
                <w:b w:val="0"/>
                <w:i w:val="0"/>
                <w:sz w:val="28"/>
                <w:szCs w:val="28"/>
              </w:rPr>
              <w:t xml:space="preserve">In a number pattern the 1st term is 5, the 2nd is 9 and the 3rd is 13. Which term is exactly 101?</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24th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26th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20th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25th</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Q27.  </w:t>
            </w:r>
            <w:r>
              <w:rPr>
                <w:b w:val="0"/>
                <w:i w:val="0"/>
                <w:sz w:val="28"/>
                <w:szCs w:val="28"/>
              </w:rPr>
              <w:t xml:space="preserve">How many numbers from 1 to 1,000 are divisible by 6 but not by 9?</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166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111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Q28.  </w:t>
            </w:r>
            <w:r>
              <w:rPr>
                <w:b w:val="0"/>
                <w:i w:val="0"/>
                <w:sz w:val="28"/>
                <w:szCs w:val="28"/>
              </w:rPr>
              <w:t xml:space="preserve">Two tanks each hold 1,000 L of water. From Tank A, 20% of the water is used and then 50 L more. From Tank B, 50 L is used and then 20% of what is left. Which tank has more water left, and by how much?</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Tank A, by 10 L</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Both have the same</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Tank B, by 10 L</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Tank B, by 40 L</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Q29.  </w:t>
            </w:r>
            <w:r>
              <w:rPr>
                <w:b w:val="0"/>
                <w:i w:val="0"/>
                <w:sz w:val="28"/>
                <w:szCs w:val="28"/>
              </w:rPr>
              <w:t xml:space="preserve">A rectangle is 12 cm long and 8 cm wide. A straight cut goes from one corner to the middle of the opposite long side, cutting off a right-angled triangle. What is the area of the larger piece?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48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84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24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72 cm²</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Q30.  </w:t>
            </w:r>
            <w:r>
              <w:rPr>
                <w:b w:val="0"/>
                <w:i w:val="0"/>
                <w:sz w:val="28"/>
                <w:szCs w:val="28"/>
              </w:rPr>
              <w:t xml:space="preserve">A cab charges ₹50 to start plus ₹12 for every km. Riya pays ₹386 for her ride. How many km did she travel?</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23</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2 · Class 6 · Practice Paper 1</w:t>
      </w:r>
    </w:p>
    <w:tbl>
      <w:tblPr>
        <w:tblW w:type="auto" w:w="0"/>
        <w:jc w:val="center"/>
        <w:tblLayout w:type="fixed"/>
        <w:tblLook w:firstColumn="1" w:firstRow="1" w:lastColumn="0" w:lastRow="0" w:noHBand="0" w:noVBand="1" w:val="04A0"/>
      </w:tblPr>
      <w:tblGrid>
        <w:gridCol w:w="4082"/>
        <w:gridCol w:w="3628"/>
        <w:gridCol w:w="2268"/>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szCs w:val="22"/>
              </w:rPr>
              <w:t xml:space="preserve">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szCs w:val="22"/>
              </w:rPr>
              <w:t xml:space="preserve">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szCs w:val="22"/>
              </w:rPr>
              <w:t xml:space="preserve">Roll No.:</w:t>
            </w:r>
          </w:p>
        </w:tc>
      </w:tr>
    </w:tbl>
    <w:p>
      <w:pPr>
        <w:spacing w:before="160" w:after="100"/>
      </w:pPr>
      <w:r>
        <w:rPr>
          <w:b w:val="0"/>
          <w:i/>
          <w:color w:val="595959"/>
          <w:sz w:val="20"/>
          <w:szCs w:val="20"/>
        </w:rPr>
        <w:t xml:space="preserve">Shade or tick one circle for each question.</w:t>
      </w:r>
    </w:p>
    <w:tbl>
      <w:tblPr>
        <w:tblW w:type="auto" w:w="0"/>
        <w:jc w:val="center"/>
        <w:tblLayout w:type="fixed"/>
        <w:tblLook w:firstColumn="1" w:firstRow="1" w:lastColumn="0" w:lastRow="0" w:noHBand="0" w:noVBand="1" w:val="04A0"/>
      </w:tblPr>
      <w:tblGrid>
        <w:gridCol w:w="620"/>
        <w:gridCol w:w="2700"/>
        <w:gridCol w:w="620"/>
        <w:gridCol w:w="2700"/>
        <w:gridCol w:w="620"/>
        <w:gridCol w:w="2700"/>
      </w:tblGrid>
      <w:tr>
        <w:tc>
          <w:tcPr>
            <w:tcW w:type="dxa" w:w="620"/>
            <w:tcMar>
              <w:top w:w="28" w:type="dxa"/>
              <w:left w:w="60" w:type="dxa"/>
              <w:bottom w:w="28" w:type="dxa"/>
              <w:right w:w="40" w:type="dxa"/>
            </w:tcMar>
            <w:vAlign w:val="center"/>
          </w:tcPr>
          <w:p>
            <w:pPr>
              <w:spacing w:before="0" w:after="0"/>
              <w:jc w:val="right"/>
            </w:pPr>
            <w:r>
              <w:rPr>
                <w:b/>
                <w:i w:val="0"/>
                <w:sz w:val="24"/>
                <w:szCs w:val="24"/>
              </w:rPr>
              <w:t xml:space="preserve">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10.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30.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bl>
    <w:p>
      <w:pPr>
        <w:spacing w:before="120" w:after="40"/>
      </w:pPr>
    </w:p>
    <w:tbl>
      <w:tblPr>
        <w:tblW w:type="auto" w:w="0"/>
        <w:jc w:val="center"/>
        <w:tblLayout w:type="fixed"/>
        <w:tblLook w:firstColumn="1" w:firstRow="1" w:lastColumn="0" w:lastRow="0" w:noHBand="0" w:noVBand="1" w:val="04A0"/>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szCs w:val="22"/>
              </w:rPr>
              <w:t xml:space="preserve">For the parent or teacher</w:t>
            </w:r>
          </w:p>
          <w:p>
            <w:pPr>
              <w:spacing w:before="80" w:after="0"/>
            </w:pPr>
            <w:r>
              <w:rPr>
                <w:b/>
                <w:i w:val="0"/>
                <w:sz w:val="24"/>
                <w:szCs w:val="24"/>
              </w:rPr>
              <w:t xml:space="preserve">Correct: ______ / 30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2 · Class 6 · Practice Paper 1</w:t>
      </w:r>
    </w:p>
    <w:p>
      <w:pPr>
        <w:spacing w:before="0" w:after="80"/>
      </w:pPr>
      <w:r>
        <w:rPr>
          <w:b/>
          <w:i w:val="0"/>
          <w:color w:val="5A2D8F"/>
          <w:sz w:val="24"/>
          <w:szCs w:val="24"/>
        </w:rPr>
        <w:t xml:space="preserve">Quick answers</w:t>
      </w:r>
    </w:p>
    <w:tbl>
      <w:tblPr>
        <w:tblW w:type="auto" w:w="0"/>
        <w:jc w:val="center"/>
        <w:tblLayout w:type="fixed"/>
        <w:tblLook w:firstColumn="1" w:firstRow="1" w:lastColumn="0" w:lastRow="0" w:noHBand="0" w:noVBand="1" w:val="04A0"/>
      </w:tblPr>
      <w:tblGrid>
        <w:gridCol w:w="1663"/>
        <w:gridCol w:w="1663"/>
        <w:gridCol w:w="1663"/>
        <w:gridCol w:w="1663"/>
        <w:gridCol w:w="1663"/>
        <w:gridCol w:w="1663"/>
      </w:tblGrid>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6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11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16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21  </w:t>
            </w:r>
            <w:r>
              <w:rPr>
                <w:b/>
                <w:i w:val="0"/>
                <w:color w:val="5A2D8F"/>
                <w:sz w:val="23"/>
                <w:szCs w:val="23"/>
              </w:rPr>
              <w:t xml:space="preserve">D</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26  </w:t>
            </w:r>
            <w:r>
              <w:rPr>
                <w:b/>
                <w:i w:val="0"/>
                <w:color w:val="5A2D8F"/>
                <w:sz w:val="23"/>
                <w:szCs w:val="23"/>
              </w:rPr>
              <w:t xml:space="preserve">D</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7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12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17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22  </w:t>
            </w:r>
            <w:r>
              <w:rPr>
                <w:b/>
                <w:i w:val="0"/>
                <w:color w:val="5A2D8F"/>
                <w:sz w:val="23"/>
                <w:szCs w:val="23"/>
              </w:rPr>
              <w:t xml:space="preserve">B</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27  </w:t>
            </w:r>
            <w:r>
              <w:rPr>
                <w:b/>
                <w:i w:val="0"/>
                <w:color w:val="5A2D8F"/>
                <w:sz w:val="23"/>
                <w:szCs w:val="23"/>
              </w:rPr>
              <w:t xml:space="preserve">C</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8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13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18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23  </w:t>
            </w:r>
            <w:r>
              <w:rPr>
                <w:b/>
                <w:i w:val="0"/>
                <w:color w:val="5A2D8F"/>
                <w:sz w:val="23"/>
                <w:szCs w:val="23"/>
              </w:rPr>
              <w:t xml:space="preserve">A</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28  </w:t>
            </w:r>
            <w:r>
              <w:rPr>
                <w:b/>
                <w:i w:val="0"/>
                <w:color w:val="5A2D8F"/>
                <w:sz w:val="23"/>
                <w:szCs w:val="23"/>
              </w:rPr>
              <w:t xml:space="preserve">C</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4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9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14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19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24  </w:t>
            </w:r>
            <w:r>
              <w:rPr>
                <w:b/>
                <w:i w:val="0"/>
                <w:color w:val="5A2D8F"/>
                <w:sz w:val="23"/>
                <w:szCs w:val="23"/>
              </w:rPr>
              <w:t xml:space="preserve">D</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29  </w:t>
            </w:r>
            <w:r>
              <w:rPr>
                <w:b/>
                <w:i w:val="0"/>
                <w:color w:val="5A2D8F"/>
                <w:sz w:val="23"/>
                <w:szCs w:val="23"/>
              </w:rPr>
              <w:t xml:space="preserve">D</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5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10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15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20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25  </w:t>
            </w:r>
            <w:r>
              <w:rPr>
                <w:b/>
                <w:i w:val="0"/>
                <w:color w:val="5A2D8F"/>
                <w:sz w:val="23"/>
                <w:szCs w:val="23"/>
              </w:rPr>
              <w:t xml:space="preserve">C</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30  </w:t>
            </w:r>
            <w:r>
              <w:rPr>
                <w:b/>
                <w:i w:val="0"/>
                <w:color w:val="5A2D8F"/>
                <w:sz w:val="23"/>
                <w:szCs w:val="23"/>
              </w:rPr>
              <w:t xml:space="preserve">C</w:t>
            </w:r>
          </w:p>
        </w:tc>
      </w:tr>
    </w:tbl>
    <w:p>
      <w:pPr>
        <w:spacing w:before="200" w:after="80"/>
      </w:pPr>
      <w:r>
        <w:rPr>
          <w:b/>
          <w:i w:val="0"/>
          <w:color w:val="5A2D8F"/>
          <w:sz w:val="24"/>
          <w:szCs w:val="24"/>
        </w:rPr>
        <w:t xml:space="preserve">Solutions</w:t>
      </w:r>
    </w:p>
    <w:tbl>
      <w:tblPr>
        <w:tblW w:type="auto" w:w="0"/>
        <w:jc w:val="center"/>
        <w:tblLayout w:type="fixed"/>
        <w:tblLook w:firstColumn="1" w:firstRow="1" w:lastColumn="0" w:lastRow="0" w:noHBand="0" w:noVBand="1" w:val="04A0"/>
      </w:tblPr>
      <w:tblGrid>
        <w:gridCol w:w="624"/>
        <w:gridCol w:w="2041"/>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Write 2,730 as a product of primes and regroup the primes.</w:t>
            </w:r>
          </w:p>
          <w:p>
            <w:pPr>
              <w:spacing w:before="0" w:after="0" w:line="252" w:lineRule="auto"/>
            </w:pPr>
            <w:r>
              <w:rPr>
                <w:b w:val="0"/>
                <w:i w:val="0"/>
                <w:sz w:val="20"/>
                <w:szCs w:val="20"/>
              </w:rPr>
              <w:t xml:space="preserve">2,730 = 2 × 3 × 5 × 7 × 13. Regroup: 13 × (2 × 7) × (3 × 5) = 13 × 14 × 15. The largest is 15.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0°C</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Count the hours of rising and the hours of falling separately.</w:t>
            </w:r>
          </w:p>
          <w:p>
            <w:pPr>
              <w:spacing w:before="0" w:after="0" w:line="252" w:lineRule="auto"/>
            </w:pPr>
            <w:r>
              <w:rPr>
                <w:b w:val="0"/>
                <w:i w:val="0"/>
                <w:sz w:val="20"/>
                <w:szCs w:val="20"/>
              </w:rPr>
              <w:t xml:space="preserve">6 AM to noon is 6 hours: −8 + 6 × 3 = −8 + 18 = 10°C. Noon to 5 PM is 5 hours: 10 − 5 × 2 = 0°C.</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LCM of 12, 15 and 20.</w:t>
            </w:r>
          </w:p>
          <w:p>
            <w:pPr>
              <w:spacing w:before="0" w:after="0" w:line="252" w:lineRule="auto"/>
            </w:pPr>
            <w:r>
              <w:rPr>
                <w:b w:val="0"/>
                <w:i w:val="0"/>
                <w:sz w:val="20"/>
                <w:szCs w:val="20"/>
              </w:rPr>
              <w:t xml:space="preserve">LCM of 12, 15 and 20 is 60 minutes, so they ring together every hour: 8, 9, …, 18 o'clock. That is 11 times.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78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Work from the innermost bracket outwards.</w:t>
            </w:r>
          </w:p>
          <w:p>
            <w:pPr>
              <w:spacing w:before="0" w:after="0" w:line="252" w:lineRule="auto"/>
            </w:pPr>
            <w:r>
              <w:rPr>
                <w:b w:val="0"/>
                <w:i w:val="0"/>
                <w:sz w:val="20"/>
                <w:szCs w:val="20"/>
              </w:rPr>
              <w:t xml:space="preserve">(3 × 4) = 12. {16 − 12} = 4. 48 ÷ 4 = 12. 12 + 5 × 6 = 12 + 30 = 42. 120 − 42 = 78.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140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Pair each negative integer with its positive partner.</w:t>
            </w:r>
          </w:p>
          <w:p>
            <w:pPr>
              <w:spacing w:before="0" w:after="0" w:line="252" w:lineRule="auto"/>
            </w:pPr>
            <w:r>
              <w:rPr>
                <w:b w:val="0"/>
                <w:i w:val="0"/>
                <w:sz w:val="20"/>
                <w:szCs w:val="20"/>
              </w:rPr>
              <w:t xml:space="preserve">−25 + 25 = 0, −24 + 24 = 0, …, and 0 adds nothing. The integers from −25 to 25 add up to 0. What is left is 26 + 27 + 28 + 29 + 30 = 140.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32,300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Use the distributive property for Arun and regroup 125 × 8 for Jaya.</w:t>
            </w:r>
          </w:p>
          <w:p>
            <w:pPr>
              <w:spacing w:before="0" w:after="0" w:line="252" w:lineRule="auto"/>
            </w:pPr>
            <w:r>
              <w:rPr>
                <w:b w:val="0"/>
                <w:i w:val="0"/>
                <w:sz w:val="20"/>
                <w:szCs w:val="20"/>
              </w:rPr>
              <w:t xml:space="preserve">Arun: 47 × (98 + 2) = 47 × 100 = 4,700. Jaya: (125 × 8) × 37 = 1,000 × 37 = 37,000. Difference: 37,000 − 4,700 = 32,300.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0.36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Change all four into decimals.</w:t>
            </w:r>
          </w:p>
          <w:p>
            <w:pPr>
              <w:spacing w:before="0" w:after="0" w:line="252" w:lineRule="auto"/>
            </w:pPr>
            <w:r>
              <w:rPr>
                <w:b w:val="0"/>
                <w:i w:val="0"/>
                <w:sz w:val="20"/>
                <w:szCs w:val="20"/>
              </w:rPr>
              <w:t xml:space="preserve">3/8 = 0.375, 0.36, 37% = 0.37 and 7/20 = 0.35. In order: 0.35, 0.36, 0.37, 0.375. The 2nd smallest is 0.36.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280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number of girls and boys first.</w:t>
            </w:r>
          </w:p>
          <w:p>
            <w:pPr>
              <w:spacing w:before="0" w:after="0" w:line="252" w:lineRule="auto"/>
            </w:pPr>
            <w:r>
              <w:rPr>
                <w:b w:val="0"/>
                <w:i w:val="0"/>
                <w:sz w:val="20"/>
                <w:szCs w:val="20"/>
              </w:rPr>
              <w:t xml:space="preserve">Girls: 48% of 1,250 = 600, so boys = 650. Girls with spectacles: 25% of 600 = 150. Boys: 20% of 650 = 130. Total 150 + 130 = 280.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₹800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20% is taken from the new, higher price.</w:t>
            </w:r>
          </w:p>
          <w:p>
            <w:pPr>
              <w:spacing w:before="0" w:after="0" w:line="252" w:lineRule="auto"/>
            </w:pPr>
            <w:r>
              <w:rPr>
                <w:b w:val="0"/>
                <w:i w:val="0"/>
                <w:sz w:val="20"/>
                <w:szCs w:val="20"/>
              </w:rPr>
              <w:t xml:space="preserve">After the rise: 800 + 25% of 800 = 800 + 200 = ₹1,000. After the cut: 1,000 − 20% of 1,000 = 1,000 − 200 = ₹800. (₹840 wrongly takes the net change as +5%.)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76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Each new square adds 3 sticks. Write an expression for n squares.</w:t>
            </w:r>
          </w:p>
          <w:p>
            <w:pPr>
              <w:spacing w:before="0" w:after="0" w:line="252" w:lineRule="auto"/>
            </w:pPr>
            <w:r>
              <w:rPr>
                <w:b w:val="0"/>
                <w:i w:val="0"/>
                <w:sz w:val="20"/>
                <w:szCs w:val="20"/>
              </w:rPr>
              <w:t xml:space="preserve">The first square uses 4 sticks and each new square adds 3, so n squares use 3n + 1 sticks. For n = 25: 3 × 25 + 1 = 76.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Work out each product carefully with its sign.</w:t>
            </w:r>
          </w:p>
          <w:p>
            <w:pPr>
              <w:spacing w:before="0" w:after="0" w:line="252" w:lineRule="auto"/>
            </w:pPr>
            <w:r>
              <w:rPr>
                <w:b w:val="0"/>
                <w:i w:val="0"/>
                <w:sz w:val="20"/>
                <w:szCs w:val="20"/>
              </w:rPr>
              <w:t xml:space="preserve">ab = −2 × 3 = −6. bc = 3 × (−4) = −12. ca = −4 × (−2) = 8. ab − bc + ca = −6 − (−12) + 8 = −6 + 12 + 8 = 14.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210°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Each hour mark is 30° apart. The reflex angle is more than 180°.</w:t>
            </w:r>
          </w:p>
          <w:p>
            <w:pPr>
              <w:spacing w:before="0" w:after="0" w:line="252" w:lineRule="auto"/>
            </w:pPr>
            <w:r>
              <w:rPr>
                <w:b w:val="0"/>
                <w:i w:val="0"/>
                <w:sz w:val="20"/>
                <w:szCs w:val="20"/>
              </w:rPr>
              <w:t xml:space="preserve">At 7 o'clock the hands are 5 hour-marks apart the short way: 5 × 30° = 150°. The reflex angle is the other way round: 360° − 150° = 210°.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Acute, 80°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three angles add up to 180°.</w:t>
            </w:r>
          </w:p>
          <w:p>
            <w:pPr>
              <w:spacing w:before="0" w:after="0" w:line="252" w:lineRule="auto"/>
            </w:pPr>
            <w:r>
              <w:rPr>
                <w:b w:val="0"/>
                <w:i w:val="0"/>
                <w:sz w:val="20"/>
                <w:szCs w:val="20"/>
              </w:rPr>
              <w:t xml:space="preserve">Smallest + 2 × smallest + (smallest + 20°) = 180°, so 4 × smallest = 160° and the smallest is 40°. The angles are 40°, 80° and 60°. All are less than 90°, so it is acute, and the largest is 80°.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20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From each corner, you cannot draw a diagonal to itself or to its two neighbours.</w:t>
            </w:r>
          </w:p>
          <w:p>
            <w:pPr>
              <w:spacing w:before="0" w:after="0" w:line="252" w:lineRule="auto"/>
            </w:pPr>
            <w:r>
              <w:rPr>
                <w:b w:val="0"/>
                <w:i w:val="0"/>
                <w:sz w:val="20"/>
                <w:szCs w:val="20"/>
              </w:rPr>
              <w:t xml:space="preserve">From each of the 8 corners there are 8 − 3 = 5 diagonals. 8 × 5 = 40 counts every diagonal twice (once from each end). So there are 40 ÷ 2 = 20.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40 cm, 81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Cutting a corner rectangle does not change the perimeter. Why?</w:t>
            </w:r>
          </w:p>
          <w:p>
            <w:pPr>
              <w:spacing w:before="0" w:after="0" w:line="252" w:lineRule="auto"/>
            </w:pPr>
            <w:r>
              <w:rPr>
                <w:b w:val="0"/>
                <w:i w:val="0"/>
                <w:sz w:val="20"/>
                <w:szCs w:val="20"/>
              </w:rPr>
              <w:t xml:space="preserve">The two new edges (5 cm and 3 cm) replace the two edges that were cut away, so the perimeter stays 2 × (12 + 8) = 40 cm. Area: 12 × 8 − 5 × 3 = 96 − 15 = 81 cm².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1,000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There are only 5 faces to cover.</w:t>
            </w:r>
          </w:p>
          <w:p>
            <w:pPr>
              <w:spacing w:before="0" w:after="0" w:line="252" w:lineRule="auto"/>
            </w:pPr>
            <w:r>
              <w:rPr>
                <w:b w:val="0"/>
                <w:i w:val="0"/>
                <w:sz w:val="20"/>
                <w:szCs w:val="20"/>
              </w:rPr>
              <w:t xml:space="preserve">Base: 20 × 15 = 300 cm². Two long sides: 2 × 20 × 10 = 400 cm². Two short sides: 2 × 15 × 10 = 300 cm². Total 300 + 400 + 300 = 1,000 cm². (1,300 includes the lid.)</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30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Count how many cubes fit along each edge. Parts of a cube do not count.</w:t>
            </w:r>
          </w:p>
          <w:p>
            <w:pPr>
              <w:spacing w:before="0" w:after="0" w:line="252" w:lineRule="auto"/>
            </w:pPr>
            <w:r>
              <w:rPr>
                <w:b w:val="0"/>
                <w:i w:val="0"/>
                <w:sz w:val="20"/>
                <w:szCs w:val="20"/>
              </w:rPr>
              <w:t xml:space="preserve">Along 20 cm: 5 cubes. Along 12 cm: 3 cubes. Along 10 cm: only 2 cubes (2 cm is wasted). 5 × 3 × 2 = 30. (Dividing volumes, 2,400 ÷ 64 = 37.5, ignores the wasted space.)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Ch8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Read each bar against the gridlines.</w:t>
            </w:r>
          </w:p>
          <w:p>
            <w:pPr>
              <w:spacing w:before="0" w:after="0" w:line="252" w:lineRule="auto"/>
            </w:pPr>
            <w:r>
              <w:rPr>
                <w:b w:val="0"/>
                <w:i w:val="0"/>
                <w:sz w:val="20"/>
                <w:szCs w:val="20"/>
              </w:rPr>
              <w:t xml:space="preserve">Top two: Isha 21 + Dev 18 = 39. Bottom two: Gita 9 + Asha 12 = 21. 39 − 21 = 18.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Ch8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35%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total number of students first.</w:t>
            </w:r>
          </w:p>
          <w:p>
            <w:pPr>
              <w:spacing w:before="0" w:after="0" w:line="252" w:lineRule="auto"/>
            </w:pPr>
            <w:r>
              <w:rPr>
                <w:b w:val="0"/>
                <w:i w:val="0"/>
                <w:sz w:val="20"/>
                <w:szCs w:val="20"/>
              </w:rPr>
              <w:t xml:space="preserve">Total: 2 + 4 + 7 + 5 + 2 = 20 students. At least 8 marks: 5 + 2 = 7 students. 7 out of 20 = 35/100 = 35%.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50 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train must cover the bridge plus its own length. 72 km/h = 20 m every second.</w:t>
            </w:r>
          </w:p>
          <w:p>
            <w:pPr>
              <w:spacing w:before="0" w:after="0" w:line="252" w:lineRule="auto"/>
            </w:pPr>
            <w:r>
              <w:rPr>
                <w:b w:val="0"/>
                <w:i w:val="0"/>
                <w:sz w:val="20"/>
                <w:szCs w:val="20"/>
              </w:rPr>
              <w:t xml:space="preserve">Distance = 700 + 300 = 1,000 m. 72 km/h = 72,000 m in 3,600 s = 20 m/s. Time = 1,000 ÷ 20 = 50 s. (35 s forgets the train's length.)</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₹2,000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There are 2 + 3 + 4 = 9 equal parts.</w:t>
            </w:r>
          </w:p>
          <w:p>
            <w:pPr>
              <w:spacing w:before="0" w:after="0" w:line="252" w:lineRule="auto"/>
            </w:pPr>
            <w:r>
              <w:rPr>
                <w:b w:val="0"/>
                <w:i w:val="0"/>
                <w:sz w:val="20"/>
                <w:szCs w:val="20"/>
              </w:rPr>
              <w:t xml:space="preserve">One part = 4,500 ÷ 9 = ₹500. Asha ₹1,000, Bina ₹1,500, Chetan ₹2,000. Half of Chetan's share is ₹1,000, so Asha has 1,000 + 1,000 = ₹2,000.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Count the work in worker-days.</w:t>
            </w:r>
          </w:p>
          <w:p>
            <w:pPr>
              <w:spacing w:before="0" w:after="0" w:line="252" w:lineRule="auto"/>
            </w:pPr>
            <w:r>
              <w:rPr>
                <w:b w:val="0"/>
                <w:i w:val="0"/>
                <w:sz w:val="20"/>
                <w:szCs w:val="20"/>
              </w:rPr>
              <w:t xml:space="preserve">The wall needs 12 × 10 = 120 worker-days. In 4 days, 12 workers do 48 worker-days, leaving 72. Now 18 workers work: 72 ÷ 18 = 4 more days. Total 4 + 4 = 8 days.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Friday, 1 PM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100 hours = some whole days and some hours.</w:t>
            </w:r>
          </w:p>
          <w:p>
            <w:pPr>
              <w:spacing w:before="0" w:after="0" w:line="252" w:lineRule="auto"/>
            </w:pPr>
            <w:r>
              <w:rPr>
                <w:b w:val="0"/>
                <w:i w:val="0"/>
                <w:sz w:val="20"/>
                <w:szCs w:val="20"/>
              </w:rPr>
              <w:t xml:space="preserve">100 = 4 × 24 + 4, so 100 hours is 4 days and 4 hours. 4 days after Monday 9 AM is Friday 9 AM. 4 hours later is Friday, 1 PM.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45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Odd + odd is even. What happens with seven odd numbers?</w:t>
            </w:r>
          </w:p>
          <w:p>
            <w:pPr>
              <w:spacing w:before="0" w:after="0" w:line="252" w:lineRule="auto"/>
            </w:pPr>
            <w:r>
              <w:rPr>
                <w:b w:val="0"/>
                <w:i w:val="0"/>
                <w:sz w:val="20"/>
                <w:szCs w:val="20"/>
              </w:rPr>
              <w:t xml:space="preserve">Pairs of odd numbers add to even numbers. Seven odd numbers make three pairs and one extra odd number, so the total is even + odd = odd. Only 45 is odd. (For example 1 + 3 + 5 + 7 + 9 + 11 + 9 = 45.)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₹140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Work backwards from ₹20, undoing each step.</w:t>
            </w:r>
          </w:p>
          <w:p>
            <w:pPr>
              <w:spacing w:before="0" w:after="0" w:line="252" w:lineRule="auto"/>
            </w:pPr>
            <w:r>
              <w:rPr>
                <w:b w:val="0"/>
                <w:i w:val="0"/>
                <w:sz w:val="20"/>
                <w:szCs w:val="20"/>
              </w:rPr>
              <w:t xml:space="preserve">Before the last ₹10 she had 20 + 10 = ₹30, which was half, so she had ₹60 after the first shop. Before the first ₹10: 60 + 10 = ₹70, which was half, so she started with ₹140.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Ch4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25th</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Write the nth term as an expression, then work backwards from 101.</w:t>
            </w:r>
          </w:p>
          <w:p>
            <w:pPr>
              <w:spacing w:before="0" w:after="0" w:line="252" w:lineRule="auto"/>
            </w:pPr>
            <w:r>
              <w:rPr>
                <w:b w:val="0"/>
                <w:i w:val="0"/>
                <w:sz w:val="20"/>
                <w:szCs w:val="20"/>
              </w:rPr>
              <w:t xml:space="preserve">Each term adds 4, so the nth term is 4n + 1. Taking away the 1 from 101 leaves 100, and 100 = 4 × 25. So 101 is the 25th term.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Ch1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111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 number divisible by both 6 and 9 is divisible by their LCM.</w:t>
            </w:r>
          </w:p>
          <w:p>
            <w:pPr>
              <w:spacing w:before="0" w:after="0" w:line="252" w:lineRule="auto"/>
            </w:pPr>
            <w:r>
              <w:rPr>
                <w:b w:val="0"/>
                <w:i w:val="0"/>
                <w:sz w:val="20"/>
                <w:szCs w:val="20"/>
              </w:rPr>
              <w:t xml:space="preserve">Multiples of 6 up to 1,000: 1,000 ÷ 6 = 166 (remainder 4). Multiples of both 6 and 9 are multiples of 18: 1,000 ÷ 18 = 55 (remainder 10). 166 − 55 = 111.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Ch3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Tank B, by 10 L</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Work out what is left in each tank, one step at a time.</w:t>
            </w:r>
          </w:p>
          <w:p>
            <w:pPr>
              <w:spacing w:before="0" w:after="0" w:line="252" w:lineRule="auto"/>
            </w:pPr>
            <w:r>
              <w:rPr>
                <w:b w:val="0"/>
                <w:i w:val="0"/>
                <w:sz w:val="20"/>
                <w:szCs w:val="20"/>
              </w:rPr>
              <w:t xml:space="preserve">Tank A: 1,000 − 200 = 800 L, then 800 − 50 = 750 L. Tank B: 1,000 − 50 = 950 L, then 950 − 20% of 950 = 950 − 190 = 760 L. Tank B has 10 L more.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72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triangle has the 8 cm side and half of the 12 cm side as its two shorter sides.</w:t>
            </w:r>
          </w:p>
          <w:p>
            <w:pPr>
              <w:spacing w:before="0" w:after="0" w:line="252" w:lineRule="auto"/>
            </w:pPr>
            <w:r>
              <w:rPr>
                <w:b w:val="0"/>
                <w:i w:val="0"/>
                <w:sz w:val="20"/>
                <w:szCs w:val="20"/>
              </w:rPr>
              <w:t xml:space="preserve">The triangle's shorter sides are 8 cm and 6 cm, so its area is 8 × 6 ÷ 2 = 24 cm². The rectangle is 96 cm². The larger piece (a four-sided shape) is 96 − 24 = 72 cm².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Ch4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28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Write the fare for n km, then work backwards.</w:t>
            </w:r>
          </w:p>
          <w:p>
            <w:pPr>
              <w:spacing w:before="0" w:after="0" w:line="252" w:lineRule="auto"/>
            </w:pPr>
            <w:r>
              <w:rPr>
                <w:b w:val="0"/>
                <w:i w:val="0"/>
                <w:sz w:val="20"/>
                <w:szCs w:val="20"/>
              </w:rPr>
              <w:t xml:space="preserve">Fare = 50 + 12n. 386 − 50 = 336 is the distance part. 336 ÷ 12 = 28 km.</w:t>
            </w:r>
          </w:p>
        </w:tc>
      </w:tr>
    </w:tbl>
    <w:p>
      <w:pPr>
        <w:spacing w:before="0" w:after="0" w:line="20" w:lineRule="exact"/>
        <w:rPr>
          <w:sz w:val="2"/>
        </w:rPr>
        <w:sectPr>
          <w:headerReference w:type="default" r:id="rIdM8"/>
          <w:footerReference w:type="default" r:id="rIdM3"/>
          <w:footerReference w:type="first" r:id="rIdM3"/>
          <w:type w:val="nextPage"/>
          <w:pgSz w:w="11906" w:h="16838"/>
          <w:pgMar w:top="1077" w:right="964" w:bottom="1020" w:left="964" w:header="454" w:footer="397" w:gutter="0"/>
          <w:cols w:space="720"/>
          <w:titlePg/>
          <w:docGrid w:linePitch="360"/>
        </w:sectPr>
      </w:pPr>
    </w:p>
    <w:p>
      <w:pPr>
        <w:spacing w:before="0" w:after="80" w:line="264" w:lineRule="auto"/>
        <w:jc w:val="center"/>
      </w:pPr>
      <w:r>
        <w:drawing>
          <wp:inline xmlns:a="http://schemas.openxmlformats.org/drawingml/2006/main" xmlns:pic="http://schemas.openxmlformats.org/drawingml/2006/picture" distT="0" distB="0" distL="0" distR="0">
            <wp:extent cx="817880" cy="886460"/>
            <wp:effectExtent l="0" t="0" r="0" b="0"/>
            <wp:docPr id="9102" name="logo2"/>
            <wp:cNvGraphicFramePr>
              <a:graphicFrameLocks noChangeAspect="1"/>
            </wp:cNvGraphicFramePr>
            <a:graphic>
              <a:graphicData uri="http://schemas.openxmlformats.org/drawingml/2006/picture">
                <pic:pic>
                  <pic:nvPicPr>
                    <pic:cNvPr id="0" name="logo2"/>
                    <pic:cNvPicPr/>
                  </pic:nvPicPr>
                  <pic:blipFill>
                    <a:blip r:embed="rIdM2"/>
                    <a:stretch>
                      <a:fillRect/>
                    </a:stretch>
                  </pic:blipFill>
                  <pic:spPr>
                    <a:xfrm>
                      <a:off x="0" y="0"/>
                      <a:ext cx="817880" cy="886460"/>
                    </a:xfrm>
                    <a:prstGeom prst="rect">
                      <a:avLst/>
                    </a:prstGeom>
                  </pic:spPr>
                </pic:pic>
              </a:graphicData>
            </a:graphic>
          </wp:inline>
        </w:drawing>
      </w:r>
    </w:p>
    <w:p>
      <w:pPr>
        <w:spacing w:before="0" w:after="20" w:line="264" w:lineRule="auto"/>
        <w:jc w:val="center"/>
      </w:pPr>
      <w:r>
        <w:rPr>
          <w:b/>
          <w:i w:val="0"/>
          <w:color w:val="1F3864"/>
          <w:sz w:val="36"/>
          <w:szCs w:val="36"/>
        </w:rPr>
        <w:t xml:space="preserve">ARYABHATTA MATHS OLYMPIAD</w:t>
      </w:r>
    </w:p>
    <w:p>
      <w:pPr>
        <w:spacing w:before="0" w:after="120" w:line="264" w:lineRule="auto"/>
        <w:jc w:val="center"/>
      </w:pPr>
      <w:r>
        <w:rPr>
          <w:b w:val="0"/>
          <w:i w:val="0"/>
          <w:color w:val="595959"/>
          <w:sz w:val="20"/>
          <w:szCs w:val="20"/>
        </w:rPr>
        <w:t xml:space="preserve">Level 2</w:t>
      </w:r>
    </w:p>
    <w:p>
      <w:pPr>
        <w:spacing w:before="0" w:after="40" w:line="264" w:lineRule="auto"/>
        <w:jc w:val="center"/>
      </w:pPr>
      <w:r>
        <w:rPr>
          <w:b/>
          <w:i w:val="0"/>
          <w:color w:val="C00000"/>
          <w:sz w:val="27"/>
          <w:szCs w:val="27"/>
        </w:rPr>
        <w:t xml:space="preserve">PRACTICE PAPER-2</w:t>
      </w:r>
    </w:p>
    <w:p>
      <w:pPr>
        <w:spacing w:before="0" w:after="120" w:line="264" w:lineRule="auto"/>
        <w:jc w:val="center"/>
      </w:pPr>
      <w:r>
        <w:rPr>
          <w:b/>
          <w:i w:val="0"/>
          <w:color w:val="1F3864"/>
          <w:sz w:val="52"/>
          <w:szCs w:val="52"/>
        </w:rPr>
        <w:t xml:space="preserve">CLASS 6</w:t>
      </w:r>
    </w:p>
    <w:tbl>
      <w:tblPr>
        <w:tblW w:w="997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3150"/>
        <w:gridCol w:w="6828"/>
      </w:tblGrid>
      <w:tr>
        <w:trPr>
          <w:cantSplit/>
        </w:trPr>
        <w:tc>
          <w:tcPr>
            <w:tcW w:w="3150" w:type="dxa"/>
            <w:shd w:val="clear" w:color="auto" w:fill="DEEBF7"/>
          </w:tcPr>
          <w:p>
            <w:pPr>
              <w:spacing w:before="0" w:after="0" w:line="264" w:lineRule="auto"/>
              <w:jc w:val="left"/>
            </w:pPr>
            <w:r>
              <w:rPr>
                <w:b/>
                <w:i w:val="0"/>
                <w:sz w:val="22"/>
                <w:szCs w:val="22"/>
              </w:rPr>
              <w:t xml:space="preserve">Total Questions</w:t>
            </w:r>
          </w:p>
        </w:tc>
        <w:tc>
          <w:tcPr>
            <w:tcW w:w="6828" w:type="dxa"/>
          </w:tcPr>
          <w:p>
            <w:pPr>
              <w:spacing w:before="0" w:after="0" w:line="264" w:lineRule="auto"/>
              <w:jc w:val="left"/>
            </w:pPr>
            <w:r>
              <w:rPr>
                <w:b w:val="0"/>
                <w:i w:val="0"/>
                <w:sz w:val="22"/>
                <w:szCs w:val="22"/>
              </w:rPr>
              <w:t xml:space="preserve">30 multiple-choice questions</w:t>
            </w:r>
          </w:p>
        </w:tc>
      </w:tr>
      <w:tr>
        <w:trPr>
          <w:cantSplit/>
        </w:trPr>
        <w:tc>
          <w:tcPr>
            <w:tcW w:w="3150" w:type="dxa"/>
            <w:shd w:val="clear" w:color="auto" w:fill="DEEBF7"/>
          </w:tcPr>
          <w:p>
            <w:pPr>
              <w:spacing w:before="0" w:after="0" w:line="264" w:lineRule="auto"/>
              <w:jc w:val="left"/>
            </w:pPr>
            <w:r>
              <w:rPr>
                <w:b/>
                <w:i w:val="0"/>
                <w:sz w:val="22"/>
                <w:szCs w:val="22"/>
              </w:rPr>
              <w:t xml:space="preserve">Level</w:t>
            </w:r>
          </w:p>
        </w:tc>
        <w:tc>
          <w:tcPr>
            <w:tcW w:w="6828" w:type="dxa"/>
          </w:tcPr>
          <w:p>
            <w:pPr>
              <w:spacing w:before="0" w:after="0" w:line="264" w:lineRule="auto"/>
              <w:jc w:val="left"/>
            </w:pPr>
            <w:r>
              <w:rPr>
                <w:b w:val="0"/>
                <w:i w:val="0"/>
                <w:sz w:val="22"/>
                <w:szCs w:val="22"/>
              </w:rPr>
              <w:t xml:space="preserve">Level-2 (final round): every question is Hard</w:t>
            </w:r>
          </w:p>
        </w:tc>
      </w:tr>
      <w:tr>
        <w:trPr>
          <w:cantSplit/>
        </w:trPr>
        <w:tc>
          <w:tcPr>
            <w:tcW w:w="3150" w:type="dxa"/>
            <w:shd w:val="clear" w:color="auto" w:fill="DEEBF7"/>
          </w:tcPr>
          <w:p>
            <w:pPr>
              <w:spacing w:before="0" w:after="0" w:line="264" w:lineRule="auto"/>
              <w:jc w:val="left"/>
            </w:pPr>
            <w:r>
              <w:rPr>
                <w:b/>
                <w:i w:val="0"/>
                <w:sz w:val="22"/>
                <w:szCs w:val="22"/>
              </w:rPr>
              <w:t xml:space="preserve">Time</w:t>
            </w:r>
          </w:p>
        </w:tc>
        <w:tc>
          <w:tcPr>
            <w:tcW w:w="6828" w:type="dxa"/>
          </w:tcPr>
          <w:p>
            <w:pPr>
              <w:spacing w:before="0" w:after="0" w:line="264" w:lineRule="auto"/>
              <w:jc w:val="left"/>
            </w:pPr>
            <w:r>
              <w:rPr>
                <w:b w:val="0"/>
                <w:i w:val="0"/>
                <w:sz w:val="22"/>
                <w:szCs w:val="22"/>
              </w:rPr>
              <w:t xml:space="preserve">45 minutes</w:t>
            </w:r>
          </w:p>
        </w:tc>
      </w:tr>
      <w:tr>
        <w:trPr>
          <w:cantSplit/>
        </w:trPr>
        <w:tc>
          <w:tcPr>
            <w:tcW w:w="3150" w:type="dxa"/>
            <w:shd w:val="clear" w:color="auto" w:fill="DEEBF7"/>
          </w:tcPr>
          <w:p>
            <w:pPr>
              <w:spacing w:before="0" w:after="0" w:line="264" w:lineRule="auto"/>
              <w:jc w:val="left"/>
            </w:pPr>
            <w:r>
              <w:rPr>
                <w:b/>
                <w:i w:val="0"/>
                <w:sz w:val="22"/>
                <w:szCs w:val="22"/>
              </w:rPr>
              <w:t xml:space="preserve">Arrangement</w:t>
            </w:r>
          </w:p>
        </w:tc>
        <w:tc>
          <w:tcPr>
            <w:tcW w:w="6828" w:type="dxa"/>
          </w:tcPr>
          <w:p>
            <w:pPr>
              <w:spacing w:before="0" w:after="0" w:line="264" w:lineRule="auto"/>
              <w:jc w:val="left"/>
            </w:pPr>
            <w:r>
              <w:rPr>
                <w:b w:val="0"/>
                <w:i w:val="0"/>
                <w:sz w:val="22"/>
                <w:szCs w:val="22"/>
              </w:rPr>
              <w:t xml:space="preserve">Parts by chapter; the last Part has mixed problems joining two chapters</w:t>
            </w:r>
          </w:p>
        </w:tc>
      </w:tr>
      <w:tr>
        <w:trPr>
          <w:cantSplit/>
        </w:trPr>
        <w:tc>
          <w:tcPr>
            <w:tcW w:w="3150" w:type="dxa"/>
            <w:shd w:val="clear" w:color="auto" w:fill="DEEBF7"/>
          </w:tcPr>
          <w:p>
            <w:pPr>
              <w:spacing w:before="0" w:after="0" w:line="264" w:lineRule="auto"/>
              <w:jc w:val="left"/>
            </w:pPr>
            <w:r>
              <w:rPr>
                <w:b/>
                <w:i w:val="0"/>
                <w:sz w:val="22"/>
                <w:szCs w:val="22"/>
              </w:rPr>
              <w:t xml:space="preserve">Negative Marking</w:t>
            </w:r>
          </w:p>
        </w:tc>
        <w:tc>
          <w:tcPr>
            <w:tcW w:w="6828" w:type="dxa"/>
          </w:tcPr>
          <w:p>
            <w:pPr>
              <w:spacing w:before="0" w:after="0" w:line="264" w:lineRule="auto"/>
              <w:jc w:val="left"/>
            </w:pPr>
            <w:r>
              <w:rPr>
                <w:b w:val="0"/>
                <w:i w:val="0"/>
                <w:sz w:val="22"/>
                <w:szCs w:val="22"/>
              </w:rPr>
              <w:t xml:space="preserve">No negative marking</w:t>
            </w:r>
          </w:p>
        </w:tc>
      </w:tr>
      <w:tr>
        <w:trPr>
          <w:cantSplit/>
        </w:trPr>
        <w:tc>
          <w:tcPr>
            <w:tcW w:w="3150" w:type="dxa"/>
            <w:shd w:val="clear" w:color="auto" w:fill="DEEBF7"/>
          </w:tcPr>
          <w:p>
            <w:pPr>
              <w:spacing w:before="0" w:after="0" w:line="264" w:lineRule="auto"/>
              <w:jc w:val="left"/>
            </w:pPr>
            <w:r>
              <w:rPr>
                <w:b/>
                <w:i w:val="0"/>
                <w:sz w:val="22"/>
                <w:szCs w:val="22"/>
              </w:rPr>
              <w:t xml:space="preserve">Calculator</w:t>
            </w:r>
          </w:p>
        </w:tc>
        <w:tc>
          <w:tcPr>
            <w:tcW w:w="6828" w:type="dxa"/>
          </w:tcPr>
          <w:p>
            <w:pPr>
              <w:spacing w:before="0" w:after="0" w:line="264" w:lineRule="auto"/>
              <w:jc w:val="left"/>
            </w:pPr>
            <w:r>
              <w:rPr>
                <w:b w:val="0"/>
                <w:i w:val="0"/>
                <w:sz w:val="22"/>
                <w:szCs w:val="22"/>
              </w:rPr>
              <w:t xml:space="preserve">Not allowed</w:t>
            </w:r>
          </w:p>
        </w:tc>
      </w:tr>
      <w:tr>
        <w:trPr>
          <w:cantSplit/>
        </w:trPr>
        <w:tc>
          <w:tcPr>
            <w:tcW w:w="3150" w:type="dxa"/>
            <w:shd w:val="clear" w:color="auto" w:fill="DEEBF7"/>
          </w:tcPr>
          <w:p>
            <w:pPr>
              <w:spacing w:before="0" w:after="0" w:line="264" w:lineRule="auto"/>
              <w:jc w:val="left"/>
            </w:pPr>
            <w:r>
              <w:rPr>
                <w:b/>
                <w:i w:val="0"/>
                <w:sz w:val="22"/>
                <w:szCs w:val="22"/>
              </w:rPr>
              <w:t xml:space="preserve">Chapters</w:t>
            </w:r>
          </w:p>
        </w:tc>
        <w:tc>
          <w:tcPr>
            <w:tcW w:w="6828" w:type="dxa"/>
          </w:tcPr>
          <w:p>
            <w:pPr>
              <w:spacing w:before="0" w:after="0" w:line="264" w:lineRule="auto"/>
              <w:jc w:val="left"/>
            </w:pPr>
            <w:r>
              <w:rPr>
                <w:b w:val="0"/>
                <w:i w:val="0"/>
                <w:sz w:val="22"/>
                <w:szCs w:val="22"/>
              </w:rPr>
              <w:t xml:space="preserve">Number System · Operations · Fractions, Decimals &amp; Percentages · Algebra · Geometry · Mensuration · Data Handling, Statistics &amp; Probability · Applied Mathematics · Mathematical Reasoning</w:t>
            </w:r>
          </w:p>
        </w:tc>
      </w:tr>
    </w:tbl>
    <w:p>
      <w:pPr>
        <w:spacing w:before="0" w:after="0" w:line="320" w:lineRule="exact"/>
        <w:rPr>
          <w:sz w:val="2"/>
        </w:rPr>
      </w:pPr>
    </w:p>
    <w:tbl>
      <w:tblPr>
        <w:tblW w:w="9978" w:type="dxa"/>
        <w:jc w:val="center"/>
        <w:tblBorders>
          <w:top w:val="single" w:sz="8" w:space="0" w:color="FFD966"/>
          <w:left w:val="single" w:sz="8" w:space="0" w:color="FFD966"/>
          <w:bottom w:val="single" w:sz="8" w:space="0" w:color="FFD966"/>
          <w:right w:val="single" w:sz="8" w:space="0" w:color="FFD966"/>
          <w:insideH w:val="single" w:sz="8" w:space="0" w:color="FFD966"/>
          <w:insideV w:val="single" w:sz="8" w:space="0" w:color="FFD966"/>
        </w:tblBorders>
        <w:tblLayout w:type="fixed"/>
        <w:tblCellMar>
          <w:top w:w="120" w:type="dxa"/>
          <w:left w:w="170" w:type="dxa"/>
          <w:bottom w:w="120" w:type="dxa"/>
          <w:right w:w="170" w:type="dxa"/>
        </w:tblCellMar>
      </w:tblPr>
      <w:tblGrid>
        <w:gridCol w:w="9978"/>
      </w:tblGrid>
      <w:tr>
        <w:trPr>
          <w:cantSplit/>
        </w:trPr>
        <w:tc>
          <w:tcPr>
            <w:tcW w:w="9978" w:type="dxa"/>
            <w:shd w:val="clear" w:color="auto" w:fill="FFF8E1"/>
          </w:tcPr>
          <w:p>
            <w:pPr>
              <w:spacing w:before="0" w:after="100" w:line="264" w:lineRule="auto"/>
              <w:jc w:val="left"/>
            </w:pPr>
            <w:r>
              <w:rPr>
                <w:b/>
                <w:i w:val="0"/>
                <w:color w:val="1F3864"/>
                <w:sz w:val="26"/>
                <w:szCs w:val="26"/>
              </w:rPr>
              <w:t xml:space="preserve">Instructions</w:t>
            </w:r>
          </w:p>
          <w:p>
            <w:pPr>
              <w:spacing w:before="0" w:after="40" w:line="264" w:lineRule="auto"/>
              <w:jc w:val="left"/>
            </w:pPr>
            <w:r>
              <w:rPr>
                <w:b w:val="0"/>
                <w:i w:val="0"/>
                <w:sz w:val="24"/>
                <w:szCs w:val="24"/>
              </w:rPr>
              <w:t xml:space="preserve">•  </w:t>
            </w:r>
            <w:r>
              <w:rPr>
                <w:b w:val="0"/>
                <w:i w:val="0"/>
                <w:sz w:val="24"/>
                <w:szCs w:val="24"/>
              </w:rPr>
              <w:t xml:space="preserve">Each question has four options, (A) to (D), with exactly one correct answer.</w:t>
            </w:r>
          </w:p>
          <w:p>
            <w:pPr>
              <w:spacing w:before="0" w:after="40" w:line="264" w:lineRule="auto"/>
              <w:jc w:val="left"/>
            </w:pPr>
            <w:r>
              <w:rPr>
                <w:b w:val="0"/>
                <w:i w:val="0"/>
                <w:sz w:val="24"/>
                <w:szCs w:val="24"/>
              </w:rPr>
              <w:t xml:space="preserve">•  </w:t>
            </w:r>
            <w:r>
              <w:rPr>
                <w:b w:val="0"/>
                <w:i w:val="0"/>
                <w:sz w:val="24"/>
                <w:szCs w:val="24"/>
              </w:rPr>
              <w:t xml:space="preserve">The questions are grouped in Parts by chapter. The last Part has mixed problems, each joining two chapters.</w:t>
            </w:r>
          </w:p>
          <w:p>
            <w:pPr>
              <w:spacing w:before="0" w:after="40" w:line="264" w:lineRule="auto"/>
              <w:jc w:val="left"/>
            </w:pPr>
            <w:r>
              <w:rPr>
                <w:b w:val="0"/>
                <w:i w:val="0"/>
                <w:sz w:val="24"/>
                <w:szCs w:val="24"/>
              </w:rPr>
              <w:t xml:space="preserve">•  </w:t>
            </w:r>
            <w:r>
              <w:rPr>
                <w:b w:val="0"/>
                <w:i w:val="0"/>
                <w:sz w:val="24"/>
                <w:szCs w:val="24"/>
              </w:rPr>
              <w:t xml:space="preserve">Every question is at Level-2 (Hard) standard: expect several steps or a key insight.</w:t>
            </w:r>
          </w:p>
          <w:p>
            <w:pPr>
              <w:spacing w:before="0" w:after="40" w:line="264" w:lineRule="auto"/>
              <w:jc w:val="left"/>
            </w:pPr>
            <w:r>
              <w:rPr>
                <w:b w:val="0"/>
                <w:i w:val="0"/>
                <w:sz w:val="24"/>
                <w:szCs w:val="24"/>
              </w:rPr>
              <w:t xml:space="preserve">•  </w:t>
            </w:r>
            <w:r>
              <w:rPr>
                <w:b w:val="0"/>
                <w:i w:val="0"/>
                <w:sz w:val="24"/>
                <w:szCs w:val="24"/>
              </w:rPr>
              <w:t xml:space="preserve">There is no negative marking. Calculators are not allowed; use a separate sheet for rough work.</w:t>
            </w:r>
          </w:p>
          <w:p>
            <w:pPr>
              <w:spacing w:before="0" w:after="40" w:line="264" w:lineRule="auto"/>
              <w:jc w:val="left"/>
            </w:pPr>
            <w:r>
              <w:rPr>
                <w:b w:val="0"/>
                <w:i w:val="0"/>
                <w:sz w:val="24"/>
                <w:szCs w:val="24"/>
              </w:rPr>
              <w:t xml:space="preserve">•  </w:t>
            </w:r>
            <w:r>
              <w:rPr>
                <w:b w:val="0"/>
                <w:i w:val="0"/>
                <w:sz w:val="24"/>
                <w:szCs w:val="24"/>
              </w:rPr>
              <w:t xml:space="preserve">Figures are not necessarily drawn to scale unless stated.</w:t>
            </w:r>
          </w:p>
        </w:tc>
      </w:tr>
    </w:tbl>
    <w:p>
      <w:pPr>
        <w:spacing w:before="0" w:after="0" w:line="280" w:lineRule="exact"/>
        <w:rPr>
          <w:sz w:val="2"/>
        </w:rPr>
      </w:pPr>
    </w:p>
    <w:tbl>
      <w:tblPr>
        <w:tblW w:w="9978" w:type="dxa"/>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CellMar>
          <w:top w:w="120" w:type="dxa"/>
          <w:left w:w="170" w:type="dxa"/>
          <w:bottom w:w="120" w:type="dxa"/>
          <w:right w:w="170" w:type="dxa"/>
        </w:tblCellMar>
      </w:tblPr>
      <w:tblGrid>
        <w:gridCol w:w="9978"/>
      </w:tblGrid>
      <w:tr>
        <w:trPr>
          <w:cantSplit/>
        </w:trPr>
        <w:tc>
          <w:tcPr>
            <w:tcW w:w="9978" w:type="dxa"/>
            <w:shd w:val="clear" w:color="auto" w:fill="F2F2F2"/>
          </w:tcPr>
          <w:p>
            <w:pPr>
              <w:spacing w:before="0" w:after="50" w:line="264" w:lineRule="auto"/>
              <w:jc w:val="left"/>
            </w:pPr>
            <w:r>
              <w:rPr>
                <w:b/>
                <w:i w:val="0"/>
                <w:color w:val="1F3864"/>
                <w:sz w:val="17"/>
                <w:szCs w:val="17"/>
              </w:rPr>
              <w:t xml:space="preserve">For teachers</w:t>
            </w:r>
          </w:p>
          <w:p>
            <w:pPr>
              <w:spacing w:before="0" w:after="30" w:line="264" w:lineRule="auto"/>
              <w:jc w:val="left"/>
            </w:pPr>
            <w:r>
              <w:rPr>
                <w:b w:val="0"/>
                <w:i w:val="0"/>
                <w:sz w:val="16"/>
                <w:szCs w:val="16"/>
              </w:rPr>
              <w:t xml:space="preserve">•  </w:t>
            </w:r>
            <w:r>
              <w:rPr>
                <w:b w:val="0"/>
                <w:i w:val="0"/>
                <w:sz w:val="16"/>
                <w:szCs w:val="16"/>
              </w:rPr>
              <w:t xml:space="preserve">Figures are part of the questions and work when printed in black and white.</w:t>
            </w:r>
          </w:p>
          <w:p>
            <w:pPr>
              <w:spacing w:before="0" w:after="30" w:line="264" w:lineRule="auto"/>
              <w:jc w:val="left"/>
            </w:pPr>
            <w:r>
              <w:rPr>
                <w:b w:val="0"/>
                <w:i w:val="0"/>
                <w:sz w:val="16"/>
                <w:szCs w:val="16"/>
              </w:rPr>
              <w:t xml:space="preserve">•  </w:t>
            </w:r>
            <w:r>
              <w:rPr>
                <w:b w:val="0"/>
                <w:i w:val="0"/>
                <w:sz w:val="16"/>
                <w:szCs w:val="16"/>
              </w:rPr>
              <w:t xml:space="preserve">Parts follow the AMO syllabus chapters. Chapter 7 is not part of the Class 6 syllabus, so the chapter numbers shown in the Part headings have gaps.</w:t>
            </w:r>
          </w:p>
          <w:p>
            <w:pPr>
              <w:spacing w:before="0" w:after="30" w:line="264" w:lineRule="auto"/>
              <w:jc w:val="left"/>
            </w:pPr>
            <w:r>
              <w:rPr>
                <w:b w:val="0"/>
                <w:i w:val="0"/>
                <w:sz w:val="16"/>
                <w:szCs w:val="16"/>
              </w:rPr>
              <w:t xml:space="preserve">•  </w:t>
            </w:r>
            <w:r>
              <w:rPr>
                <w:b w:val="0"/>
                <w:i w:val="0"/>
                <w:sz w:val="16"/>
                <w:szCs w:val="16"/>
              </w:rPr>
              <w:t xml:space="preserve">The answer sheet and the answer key are at the end. Remove the answer key before the paper is attempted.</w:t>
            </w:r>
          </w:p>
        </w:tc>
      </w:tr>
    </w:tbl>
    <w:p>
      <w:pPr>
        <w:pageBreakBefore/>
        <w:spacing w:before="0" w:after="0"/>
      </w:pPr>
      <w:r>
        <w:rPr>
          <w:sz w:val="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  </w:t>
            </w:r>
            <w:r>
              <w:rPr>
                <w:b w:val="0"/>
                <w:i w:val="0"/>
                <w:sz w:val="28"/>
                <w:szCs w:val="28"/>
              </w:rPr>
              <w:t xml:space="preserve">What is the sum of the place values of all the 5s in 5,25,50,000?</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5,55,00,000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5,05,50,000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5,50,50,000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  </w:t>
            </w:r>
            <w:r>
              <w:rPr>
                <w:b w:val="0"/>
                <w:i w:val="0"/>
                <w:sz w:val="28"/>
                <w:szCs w:val="28"/>
              </w:rPr>
              <w:t xml:space="preserve">What is the smallest number that leaves remainder 1 when divided by 2, 3, 4, 5 or 6, but is exactly divisible by 7?</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421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361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301</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  </w:t>
            </w:r>
            <w:r>
              <w:rPr>
                <w:b w:val="0"/>
                <w:i w:val="0"/>
                <w:sz w:val="28"/>
                <w:szCs w:val="28"/>
              </w:rPr>
              <w:t xml:space="preserve">A submarine is at −120 m (below sea level). It rises 45 m, dives 80 m and then rises 30 m. A helicopter hovers 75 m above sea level. How far apart are they now?</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50 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125 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200 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195 m</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Operations (Syllabus Chapter 2)</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Q4.  </w:t>
            </w:r>
            <w:r>
              <w:rPr>
                <w:b w:val="0"/>
                <w:i w:val="0"/>
                <w:sz w:val="28"/>
                <w:szCs w:val="28"/>
              </w:rPr>
              <w:t xml:space="preserve">Here are four ways of writing 8 + 4 × 6 − 2, with or without brackets. Which of these gives the largest value?</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(8 + 4) × (6 − 2)</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8 + 4 × (6 − 2)</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8 + 4 × 6 − 2</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(8 + 4) × 6 − 2</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Q5.  </w:t>
            </w:r>
            <w:r>
              <w:rPr>
                <w:b w:val="0"/>
                <w:i w:val="0"/>
                <w:sz w:val="28"/>
                <w:szCs w:val="28"/>
              </w:rPr>
              <w:t xml:space="preserve">What is the value of (−1) × (−2) × (−3) × (−4) × (−5) ÷ (−6)?</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−120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Q6.  </w:t>
            </w:r>
            <w:r>
              <w:rPr>
                <w:b w:val="0"/>
                <w:i w:val="0"/>
                <w:sz w:val="28"/>
                <w:szCs w:val="28"/>
              </w:rPr>
              <w:t xml:space="preserve">The sum of two integers is −7 and their product is −60. What is the larger integer?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−12</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Fractions, Decimals &amp; Percentages (Syllabus Chapter 3)</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Q7.  </w:t>
            </w:r>
            <w:r>
              <w:rPr>
                <w:b w:val="0"/>
                <w:i w:val="0"/>
                <w:sz w:val="28"/>
                <w:szCs w:val="28"/>
              </w:rPr>
              <w:t xml:space="preserve">Three of these are equal. Which one is different: 0.125, 1/8, 12.5%, 3/25?</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0.125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3/25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12.5%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Q8.  </w:t>
            </w:r>
            <w:r>
              <w:rPr>
                <w:b w:val="0"/>
                <w:i w:val="0"/>
                <w:sz w:val="28"/>
                <w:szCs w:val="28"/>
              </w:rPr>
              <w:t xml:space="preserve">A water tank is 40% full. After 54 litres are added, it is 85% full. What is the full capacity of the tank?</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135 L</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120 L</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108 L</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90 L</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Q9.  </w:t>
            </w:r>
            <w:r>
              <w:rPr>
                <w:b w:val="0"/>
                <w:i w:val="0"/>
                <w:sz w:val="28"/>
                <w:szCs w:val="28"/>
              </w:rPr>
              <w:t xml:space="preserve">Pooja scored 72 out of 90 in a test. Kiran scored 84 out of 105 in another test. Compare their percentages.</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Pooja did better, with 80%</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Kiran did better, with 84%</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Both scored 80%</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Pooja did better, with 72%</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Algebra (Syllabus Chapter 4)</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Q10.  </w:t>
            </w:r>
            <w:r>
              <w:rPr>
                <w:b w:val="0"/>
                <w:i w:val="0"/>
                <w:sz w:val="28"/>
                <w:szCs w:val="28"/>
              </w:rPr>
              <w:t xml:space="preserve">A rectangle has length (2x + 3) cm and breadth (x − 1) cm. Write its perimeter as an expression and find it when x = 7.</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3x + 2; 23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6x + 4; 46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6x + 4; 34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6x + 8; 50 cm</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Q11.  </w:t>
            </w:r>
            <w:r>
              <w:rPr>
                <w:b w:val="0"/>
                <w:i w:val="0"/>
                <w:sz w:val="28"/>
                <w:szCs w:val="28"/>
              </w:rPr>
              <w:t xml:space="preserve">One table seats 6 people. Two tables pushed together seat 10, and three seat 14. How many tables in a row are needed to seat exactly 70 people?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16</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Geometry (Syllabus Chapter 5)</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Q12.  </w:t>
            </w:r>
            <w:r>
              <w:rPr>
                <w:b w:val="0"/>
                <w:i w:val="0"/>
                <w:sz w:val="28"/>
                <w:szCs w:val="28"/>
              </w:rPr>
              <w:t xml:space="preserve">Two straight lines cross each other. One of the angles formed is 4 times the angle next to it. What is the size of the larger of these two angles?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144°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135°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150°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Q13.  </w:t>
            </w:r>
            <w:r>
              <w:rPr>
                <w:b w:val="0"/>
                <w:i w:val="0"/>
                <w:sz w:val="28"/>
                <w:szCs w:val="28"/>
              </w:rPr>
              <w:t xml:space="preserve">A triangle has two sides of 7 cm with an angle of 60° between them. Which type of triangle is it?</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Equilateral</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Isosceles but not equilateral</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Scalene</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Right-angled</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Q14.  </w:t>
            </w:r>
            <w:r>
              <w:rPr>
                <w:b w:val="0"/>
                <w:i w:val="0"/>
                <w:sz w:val="28"/>
                <w:szCs w:val="28"/>
              </w:rPr>
              <w:t xml:space="preserve">A polygon has 3 times as many diagonals as sides. How many sides does it have?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8</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6 — Mensuration (Syllabus Chapter 6)</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Q15.  </w:t>
            </w:r>
            <w:r>
              <w:rPr>
                <w:b w:val="0"/>
                <w:i w:val="0"/>
                <w:sz w:val="28"/>
                <w:szCs w:val="28"/>
              </w:rPr>
              <w:t xml:space="preserve">A wire is bent into a rectangle 18 cm by 14 cm. It is then straightened and bent into a square. What is the area of the square?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256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252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64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196 cm²</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Q16.  </w:t>
            </w:r>
            <w:r>
              <w:rPr>
                <w:b w:val="0"/>
                <w:i w:val="0"/>
                <w:sz w:val="28"/>
                <w:szCs w:val="28"/>
              </w:rPr>
              <w:t xml:space="preserve">Three cubes of edge 4 cm are joined end to end to make a cuboid. What is the surface area of the cuboid?</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288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224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192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256 cm²</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Q17.  </w:t>
            </w:r>
            <w:r>
              <w:rPr>
                <w:b w:val="0"/>
                <w:i w:val="0"/>
                <w:sz w:val="28"/>
                <w:szCs w:val="28"/>
              </w:rPr>
              <w:t xml:space="preserve">A tank is 2 m long, 1.5 m wide and 1 m deep. How many 15-litre buckets of water are needed to fill it? (1 m³ = 1,000 L)</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2,000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300</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7 — Data Handling, Statistics &amp; Probability (Syllabus Chapter 8)</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4229100" cy="2527300"/>
                  <wp:effectExtent l="0" t="0" r="0" b="0"/>
                  <wp:docPr id="105" name="fig p2 q18"/>
                  <wp:cNvGraphicFramePr>
                    <a:graphicFrameLocks noChangeAspect="1"/>
                  </wp:cNvGraphicFramePr>
                  <a:graphic>
                    <a:graphicData uri="http://schemas.openxmlformats.org/drawingml/2006/picture">
                      <pic:pic>
                        <pic:nvPicPr>
                          <pic:cNvPr id="0" name="fig p2 q18"/>
                          <pic:cNvPicPr/>
                        </pic:nvPicPr>
                        <pic:blipFill>
                          <a:blip r:embed="rIdM9"/>
                          <a:stretch>
                            <a:fillRect/>
                          </a:stretch>
                        </pic:blipFill>
                        <pic:spPr>
                          <a:xfrm>
                            <a:off x="0" y="0"/>
                            <a:ext cx="4229100" cy="2527300"/>
                          </a:xfrm>
                          <a:prstGeom prst="rect">
                            <a:avLst/>
                          </a:prstGeom>
                        </pic:spPr>
                      </pic:pic>
                    </a:graphicData>
                  </a:graphic>
                </wp:inline>
              </w:drawing>
            </w:r>
          </w:p>
          <w:p>
            <w:pPr>
              <w:keepNext/>
              <w:spacing w:before="40" w:after="80" w:line="269" w:lineRule="auto"/>
            </w:pPr>
            <w:r>
              <w:rPr>
                <w:b/>
                <w:i w:val="0"/>
                <w:color w:val="5A2D8F"/>
                <w:sz w:val="28"/>
                <w:szCs w:val="28"/>
              </w:rPr>
              <w:t xml:space="preserve">Q18.  </w:t>
            </w:r>
            <w:r>
              <w:rPr>
                <w:b w:val="0"/>
                <w:i w:val="0"/>
                <w:sz w:val="28"/>
                <w:szCs w:val="28"/>
              </w:rPr>
              <w:t xml:space="preserve">The bar graph shows the rainfall in a town. What fraction of the total rainfall fell in the months that had less than 60 mm each?</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4546600" cy="863600"/>
                  <wp:effectExtent l="0" t="0" r="0" b="0"/>
                  <wp:docPr id="106" name="fig p2 q19"/>
                  <wp:cNvGraphicFramePr>
                    <a:graphicFrameLocks noChangeAspect="1"/>
                  </wp:cNvGraphicFramePr>
                  <a:graphic>
                    <a:graphicData uri="http://schemas.openxmlformats.org/drawingml/2006/picture">
                      <pic:pic>
                        <pic:nvPicPr>
                          <pic:cNvPr id="0" name="fig p2 q19"/>
                          <pic:cNvPicPr/>
                        </pic:nvPicPr>
                        <pic:blipFill>
                          <a:blip r:embed="rIdM10"/>
                          <a:stretch>
                            <a:fillRect/>
                          </a:stretch>
                        </pic:blipFill>
                        <pic:spPr>
                          <a:xfrm>
                            <a:off x="0" y="0"/>
                            <a:ext cx="4546600" cy="863600"/>
                          </a:xfrm>
                          <a:prstGeom prst="rect">
                            <a:avLst/>
                          </a:prstGeom>
                        </pic:spPr>
                      </pic:pic>
                    </a:graphicData>
                  </a:graphic>
                </wp:inline>
              </w:drawing>
            </w:r>
          </w:p>
          <w:p>
            <w:pPr>
              <w:keepNext/>
              <w:spacing w:before="40" w:after="80" w:line="269" w:lineRule="auto"/>
            </w:pPr>
            <w:r>
              <w:rPr>
                <w:b/>
                <w:i w:val="0"/>
                <w:color w:val="5A2D8F"/>
                <w:sz w:val="28"/>
                <w:szCs w:val="28"/>
              </w:rPr>
              <w:t xml:space="preserve">Q19.  </w:t>
            </w:r>
            <w:r>
              <w:rPr>
                <w:b w:val="0"/>
                <w:i w:val="0"/>
                <w:sz w:val="28"/>
                <w:szCs w:val="28"/>
              </w:rPr>
              <w:t xml:space="preserve">The table shows the shoe sizes of the students in a class. How many more students wear size 7 or above than size 5 or below?</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9</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8 — Applied Mathematics (Syllabus Chapter 9)</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Q20.  </w:t>
            </w:r>
            <w:r>
              <w:rPr>
                <w:b w:val="0"/>
                <w:i w:val="0"/>
                <w:sz w:val="28"/>
                <w:szCs w:val="28"/>
              </w:rPr>
              <w:t xml:space="preserve">Ravi cycles to school. At 12 km/h he reaches 5 minutes late. At 15 km/h he reaches 5 minutes early. How far is the school?</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12 km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10 km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 km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15 km</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Q21.  </w:t>
            </w:r>
            <w:r>
              <w:rPr>
                <w:b w:val="0"/>
                <w:i w:val="0"/>
                <w:sz w:val="28"/>
                <w:szCs w:val="28"/>
              </w:rPr>
              <w:t xml:space="preserve">In a club, the ratio of boys to girls is 5 : 4. After 10 more girls join, the numbers of boys and girls are equal. How many boys are there?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Q22.  </w:t>
            </w:r>
            <w:r>
              <w:rPr>
                <w:b w:val="0"/>
                <w:i w:val="0"/>
                <w:sz w:val="28"/>
                <w:szCs w:val="28"/>
              </w:rPr>
              <w:t xml:space="preserve">8 pens cost ₹96 and 5 notebooks cost ₹175. How much do 6 pens and 3 notebooks cost?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₹171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₹183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₹167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₹177</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9 — Mathematical Reasoning (Syllabus Chapter 10)</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Q23.  </w:t>
            </w:r>
            <w:r>
              <w:rPr>
                <w:b w:val="0"/>
                <w:i w:val="0"/>
                <w:sz w:val="28"/>
                <w:szCs w:val="28"/>
              </w:rPr>
              <w:t xml:space="preserve">A clock is set right at noon on Sunday. It gains 3 minutes every hour. What time does it show at the real noon on Monday?</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12:48 PM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1:12 PM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1:24 PM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1:00 PM</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Q24.  </w:t>
            </w:r>
            <w:r>
              <w:rPr>
                <w:b w:val="0"/>
                <w:i w:val="0"/>
                <w:sz w:val="28"/>
                <w:szCs w:val="28"/>
              </w:rPr>
              <w:t xml:space="preserve">The numbers 1 to 10 are written on a board. Mihir rubs out any two numbers and writes their difference. He repeats this until one number is left. What can you say about the last number?</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It must be even</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It must be 0</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It must be 10</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It must be odd</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Q25.  </w:t>
            </w:r>
            <w:r>
              <w:rPr>
                <w:b w:val="0"/>
                <w:i w:val="0"/>
                <w:sz w:val="28"/>
                <w:szCs w:val="28"/>
              </w:rPr>
              <w:t xml:space="preserve">Neha thinks of a number. She multiplies it by 3, subtracts 7 and then halves the result. She gets 25. What was her number?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11</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10 — Mixed Problems (each joins two chapters)</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3787140" cy="612140"/>
                  <wp:effectExtent l="0" t="0" r="0" b="0"/>
                  <wp:docPr id="107" name="fig p2 q26"/>
                  <wp:cNvGraphicFramePr>
                    <a:graphicFrameLocks noChangeAspect="1"/>
                  </wp:cNvGraphicFramePr>
                  <a:graphic>
                    <a:graphicData uri="http://schemas.openxmlformats.org/drawingml/2006/picture">
                      <pic:pic>
                        <pic:nvPicPr>
                          <pic:cNvPr id="0" name="fig p2 q26"/>
                          <pic:cNvPicPr/>
                        </pic:nvPicPr>
                        <pic:blipFill>
                          <a:blip r:embed="rIdM11"/>
                          <a:stretch>
                            <a:fillRect/>
                          </a:stretch>
                        </pic:blipFill>
                        <pic:spPr>
                          <a:xfrm>
                            <a:off x="0" y="0"/>
                            <a:ext cx="3787140" cy="612140"/>
                          </a:xfrm>
                          <a:prstGeom prst="rect">
                            <a:avLst/>
                          </a:prstGeom>
                        </pic:spPr>
                      </pic:pic>
                    </a:graphicData>
                  </a:graphic>
                </wp:inline>
              </w:drawing>
            </w:r>
          </w:p>
          <w:p>
            <w:pPr>
              <w:keepNext/>
              <w:spacing w:before="40" w:after="80" w:line="269" w:lineRule="auto"/>
            </w:pPr>
            <w:r>
              <w:rPr>
                <w:b/>
                <w:i w:val="0"/>
                <w:color w:val="5A2D8F"/>
                <w:sz w:val="28"/>
                <w:szCs w:val="28"/>
              </w:rPr>
              <w:t xml:space="preserve">Q26.  </w:t>
            </w:r>
            <w:r>
              <w:rPr>
                <w:b w:val="0"/>
                <w:i w:val="0"/>
                <w:sz w:val="28"/>
                <w:szCs w:val="28"/>
              </w:rPr>
              <w:t xml:space="preserve">In this pattern, the nth number is n × (n + 1). Which term of the pattern is 210?</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15th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13th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21st</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14th</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Q27.  </w:t>
            </w:r>
            <w:r>
              <w:rPr>
                <w:b w:val="0"/>
                <w:i w:val="0"/>
                <w:sz w:val="28"/>
                <w:szCs w:val="28"/>
              </w:rPr>
              <w:t xml:space="preserve">What is the smallest 4-digit number that is exactly divisible by 12, by 18 and by 30?</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1,080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1,000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1,260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1,800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Q28.  </w:t>
            </w:r>
            <w:r>
              <w:rPr>
                <w:b w:val="0"/>
                <w:i w:val="0"/>
                <w:sz w:val="28"/>
                <w:szCs w:val="28"/>
              </w:rPr>
              <w:t xml:space="preserve">Simran increases her driving speed by 25% on the same route. By what percentage does her journey time go down?</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75%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80%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Q29.  </w:t>
            </w:r>
            <w:r>
              <w:rPr>
                <w:b w:val="0"/>
                <w:i w:val="0"/>
                <w:sz w:val="28"/>
                <w:szCs w:val="28"/>
              </w:rPr>
              <w:t xml:space="preserve">Squares of side 5 cm are cut from the four corners of a 20 cm square sheet. The sides are folded up to make an open box. What is the volume of the box?</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1,500 cm³</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2,000 cm³</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1,000 cm³</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500 cm³</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Q30.  </w:t>
            </w:r>
            <w:r>
              <w:rPr>
                <w:b w:val="0"/>
                <w:i w:val="0"/>
                <w:sz w:val="28"/>
                <w:szCs w:val="28"/>
              </w:rPr>
              <w:t xml:space="preserve">Plan A costs ₹199 plus ₹2 per minute. Plan B costs ₹99 plus ₹4 per minute. For how many minutes in a month do the two plans cost the same?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49</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2 · Class 6 · Practice Paper 2</w:t>
      </w:r>
    </w:p>
    <w:tbl>
      <w:tblPr>
        <w:tblW w:type="auto" w:w="0"/>
        <w:jc w:val="center"/>
        <w:tblLayout w:type="fixed"/>
        <w:tblLook w:firstColumn="1" w:firstRow="1" w:lastColumn="0" w:lastRow="0" w:noHBand="0" w:noVBand="1" w:val="04A0"/>
      </w:tblPr>
      <w:tblGrid>
        <w:gridCol w:w="4082"/>
        <w:gridCol w:w="3628"/>
        <w:gridCol w:w="2268"/>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szCs w:val="22"/>
              </w:rPr>
              <w:t xml:space="preserve">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szCs w:val="22"/>
              </w:rPr>
              <w:t xml:space="preserve">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szCs w:val="22"/>
              </w:rPr>
              <w:t xml:space="preserve">Roll No.:</w:t>
            </w:r>
          </w:p>
        </w:tc>
      </w:tr>
    </w:tbl>
    <w:p>
      <w:pPr>
        <w:spacing w:before="160" w:after="100"/>
      </w:pPr>
      <w:r>
        <w:rPr>
          <w:b w:val="0"/>
          <w:i/>
          <w:color w:val="595959"/>
          <w:sz w:val="20"/>
          <w:szCs w:val="20"/>
        </w:rPr>
        <w:t xml:space="preserve">Shade or tick one circle for each question.</w:t>
      </w:r>
    </w:p>
    <w:tbl>
      <w:tblPr>
        <w:tblW w:type="auto" w:w="0"/>
        <w:jc w:val="center"/>
        <w:tblLayout w:type="fixed"/>
        <w:tblLook w:firstColumn="1" w:firstRow="1" w:lastColumn="0" w:lastRow="0" w:noHBand="0" w:noVBand="1" w:val="04A0"/>
      </w:tblPr>
      <w:tblGrid>
        <w:gridCol w:w="620"/>
        <w:gridCol w:w="2700"/>
        <w:gridCol w:w="620"/>
        <w:gridCol w:w="2700"/>
        <w:gridCol w:w="620"/>
        <w:gridCol w:w="2700"/>
      </w:tblGrid>
      <w:tr>
        <w:tc>
          <w:tcPr>
            <w:tcW w:type="dxa" w:w="620"/>
            <w:tcMar>
              <w:top w:w="28" w:type="dxa"/>
              <w:left w:w="60" w:type="dxa"/>
              <w:bottom w:w="28" w:type="dxa"/>
              <w:right w:w="40" w:type="dxa"/>
            </w:tcMar>
            <w:vAlign w:val="center"/>
          </w:tcPr>
          <w:p>
            <w:pPr>
              <w:spacing w:before="0" w:after="0"/>
              <w:jc w:val="right"/>
            </w:pPr>
            <w:r>
              <w:rPr>
                <w:b/>
                <w:i w:val="0"/>
                <w:sz w:val="24"/>
                <w:szCs w:val="24"/>
              </w:rPr>
              <w:t xml:space="preserve">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10.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30.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bl>
    <w:p>
      <w:pPr>
        <w:spacing w:before="120" w:after="40"/>
      </w:pPr>
    </w:p>
    <w:tbl>
      <w:tblPr>
        <w:tblW w:type="auto" w:w="0"/>
        <w:jc w:val="center"/>
        <w:tblLayout w:type="fixed"/>
        <w:tblLook w:firstColumn="1" w:firstRow="1" w:lastColumn="0" w:lastRow="0" w:noHBand="0" w:noVBand="1" w:val="04A0"/>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szCs w:val="22"/>
              </w:rPr>
              <w:t xml:space="preserve">For the parent or teacher</w:t>
            </w:r>
          </w:p>
          <w:p>
            <w:pPr>
              <w:spacing w:before="80" w:after="0"/>
            </w:pPr>
            <w:r>
              <w:rPr>
                <w:b/>
                <w:i w:val="0"/>
                <w:sz w:val="24"/>
                <w:szCs w:val="24"/>
              </w:rPr>
              <w:t xml:space="preserve">Correct: ______ / 30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2 · Class 6 · Practice Paper 2</w:t>
      </w:r>
    </w:p>
    <w:p>
      <w:pPr>
        <w:spacing w:before="0" w:after="80"/>
      </w:pPr>
      <w:r>
        <w:rPr>
          <w:b/>
          <w:i w:val="0"/>
          <w:color w:val="5A2D8F"/>
          <w:sz w:val="24"/>
          <w:szCs w:val="24"/>
        </w:rPr>
        <w:t xml:space="preserve">Quick answers</w:t>
      </w:r>
    </w:p>
    <w:tbl>
      <w:tblPr>
        <w:tblW w:type="auto" w:w="0"/>
        <w:jc w:val="center"/>
        <w:tblLayout w:type="fixed"/>
        <w:tblLook w:firstColumn="1" w:firstRow="1" w:lastColumn="0" w:lastRow="0" w:noHBand="0" w:noVBand="1" w:val="04A0"/>
      </w:tblPr>
      <w:tblGrid>
        <w:gridCol w:w="1663"/>
        <w:gridCol w:w="1663"/>
        <w:gridCol w:w="1663"/>
        <w:gridCol w:w="1663"/>
        <w:gridCol w:w="1663"/>
        <w:gridCol w:w="1663"/>
      </w:tblGrid>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6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11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16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21  </w:t>
            </w:r>
            <w:r>
              <w:rPr>
                <w:b/>
                <w:i w:val="0"/>
                <w:color w:val="5A2D8F"/>
                <w:sz w:val="23"/>
                <w:szCs w:val="23"/>
              </w:rPr>
              <w:t xml:space="preserve">D</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26  </w:t>
            </w:r>
            <w:r>
              <w:rPr>
                <w:b/>
                <w:i w:val="0"/>
                <w:color w:val="5A2D8F"/>
                <w:sz w:val="23"/>
                <w:szCs w:val="23"/>
              </w:rPr>
              <w:t xml:space="preserve">D</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7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12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17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22  </w:t>
            </w:r>
            <w:r>
              <w:rPr>
                <w:b/>
                <w:i w:val="0"/>
                <w:color w:val="5A2D8F"/>
                <w:sz w:val="23"/>
                <w:szCs w:val="23"/>
              </w:rPr>
              <w:t xml:space="preserve">D</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27  </w:t>
            </w:r>
            <w:r>
              <w:rPr>
                <w:b/>
                <w:i w:val="0"/>
                <w:color w:val="5A2D8F"/>
                <w:sz w:val="23"/>
                <w:szCs w:val="23"/>
              </w:rPr>
              <w:t xml:space="preserve">A</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8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13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18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23  </w:t>
            </w:r>
            <w:r>
              <w:rPr>
                <w:b/>
                <w:i w:val="0"/>
                <w:color w:val="5A2D8F"/>
                <w:sz w:val="23"/>
                <w:szCs w:val="23"/>
              </w:rPr>
              <w:t xml:space="preserve">B</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28  </w:t>
            </w:r>
            <w:r>
              <w:rPr>
                <w:b/>
                <w:i w:val="0"/>
                <w:color w:val="5A2D8F"/>
                <w:sz w:val="23"/>
                <w:szCs w:val="23"/>
              </w:rPr>
              <w:t xml:space="preserve">A</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4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9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14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19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24  </w:t>
            </w:r>
            <w:r>
              <w:rPr>
                <w:b/>
                <w:i w:val="0"/>
                <w:color w:val="5A2D8F"/>
                <w:sz w:val="23"/>
                <w:szCs w:val="23"/>
              </w:rPr>
              <w:t xml:space="preserve">D</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29  </w:t>
            </w:r>
            <w:r>
              <w:rPr>
                <w:b/>
                <w:i w:val="0"/>
                <w:color w:val="5A2D8F"/>
                <w:sz w:val="23"/>
                <w:szCs w:val="23"/>
              </w:rPr>
              <w:t xml:space="preserve">D</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5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10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15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20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25  </w:t>
            </w:r>
            <w:r>
              <w:rPr>
                <w:b/>
                <w:i w:val="0"/>
                <w:color w:val="5A2D8F"/>
                <w:sz w:val="23"/>
                <w:szCs w:val="23"/>
              </w:rPr>
              <w:t xml:space="preserve">B</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30  </w:t>
            </w:r>
            <w:r>
              <w:rPr>
                <w:b/>
                <w:i w:val="0"/>
                <w:color w:val="5A2D8F"/>
                <w:sz w:val="23"/>
                <w:szCs w:val="23"/>
              </w:rPr>
              <w:t xml:space="preserve">A</w:t>
            </w:r>
          </w:p>
        </w:tc>
      </w:tr>
    </w:tbl>
    <w:p>
      <w:pPr>
        <w:spacing w:before="200" w:after="80"/>
      </w:pPr>
      <w:r>
        <w:rPr>
          <w:b/>
          <w:i w:val="0"/>
          <w:color w:val="5A2D8F"/>
          <w:sz w:val="24"/>
          <w:szCs w:val="24"/>
        </w:rPr>
        <w:t xml:space="preserve">Solutions</w:t>
      </w:r>
    </w:p>
    <w:tbl>
      <w:tblPr>
        <w:tblW w:type="auto" w:w="0"/>
        <w:jc w:val="center"/>
        <w:tblLayout w:type="fixed"/>
        <w:tblLook w:firstColumn="1" w:firstRow="1" w:lastColumn="0" w:lastRow="0" w:noHBand="0" w:noVBand="1" w:val="04A0"/>
      </w:tblPr>
      <w:tblGrid>
        <w:gridCol w:w="624"/>
        <w:gridCol w:w="2041"/>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5,05,50,000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Name the place of each 5: crores, lakhs, ten thousands.</w:t>
            </w:r>
          </w:p>
          <w:p>
            <w:pPr>
              <w:spacing w:before="0" w:after="0" w:line="252" w:lineRule="auto"/>
            </w:pPr>
            <w:r>
              <w:rPr>
                <w:b w:val="0"/>
                <w:i w:val="0"/>
                <w:sz w:val="20"/>
                <w:szCs w:val="20"/>
              </w:rPr>
              <w:t xml:space="preserve">In 5,25,50,000 the 5s stand for 5 crores (5,00,00,000), 5 lakhs (5,00,000) and 5 ten-thousands (50,000). Sum: 5,00,00,000 + 5,00,000 + 50,000 = 5,05,50,000. (15 adds the face values.)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301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number is 1 more than a multiple of the LCM of 2, 3, 4, 5 and 6.</w:t>
            </w:r>
          </w:p>
          <w:p>
            <w:pPr>
              <w:spacing w:before="0" w:after="0" w:line="252" w:lineRule="auto"/>
            </w:pPr>
            <w:r>
              <w:rPr>
                <w:b w:val="0"/>
                <w:i w:val="0"/>
                <w:sz w:val="20"/>
                <w:szCs w:val="20"/>
              </w:rPr>
              <w:t xml:space="preserve">LCM of 2, 3, 4, 5, 6 is 60, so the number is 61, 121, 181, 241, 301, … Test each for 7: 301 = 7 × 43 is the first one divisible by 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200 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submarine's final position as an integer first.</w:t>
            </w:r>
          </w:p>
          <w:p>
            <w:pPr>
              <w:spacing w:before="0" w:after="0" w:line="252" w:lineRule="auto"/>
            </w:pPr>
            <w:r>
              <w:rPr>
                <w:b w:val="0"/>
                <w:i w:val="0"/>
                <w:sz w:val="20"/>
                <w:szCs w:val="20"/>
              </w:rPr>
              <w:t xml:space="preserve">−120 + 45 − 80 + 30 = −125 m. The helicopter is at +75 m. Distance = 75 − (−125) = 200 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(8 + 4) × 6 − 2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Work out each one, brackets first.</w:t>
            </w:r>
          </w:p>
          <w:p>
            <w:pPr>
              <w:spacing w:before="0" w:after="0" w:line="252" w:lineRule="auto"/>
            </w:pPr>
            <w:r>
              <w:rPr>
                <w:b w:val="0"/>
                <w:i w:val="0"/>
                <w:sz w:val="20"/>
                <w:szCs w:val="20"/>
              </w:rPr>
              <w:t xml:space="preserve">(8 + 4) × 6 − 2 = 72 − 2 = 70. (8 + 4) × (6 − 2) = 12 × 4 = 48. 8 + 4 × (6 − 2) = 8 + 16 = 24. 8 + 4 × 6 − 2 = 8 + 24 − 2 = 30. The largest is 70.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20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Count the negative signs first.</w:t>
            </w:r>
          </w:p>
          <w:p>
            <w:pPr>
              <w:spacing w:before="0" w:after="0" w:line="252" w:lineRule="auto"/>
            </w:pPr>
            <w:r>
              <w:rPr>
                <w:b w:val="0"/>
                <w:i w:val="0"/>
                <w:sz w:val="20"/>
                <w:szCs w:val="20"/>
              </w:rPr>
              <w:t xml:space="preserve">Five negatives multiplied give a negative: 1 × 2 × 3 × 4 × 5 = 120, so the product is −120. Then −120 ÷ (−6) = 20 (negative ÷ negative is positive).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product is negative, so one integer is positive and one is negative.</w:t>
            </w:r>
          </w:p>
          <w:p>
            <w:pPr>
              <w:spacing w:before="0" w:after="0" w:line="252" w:lineRule="auto"/>
            </w:pPr>
            <w:r>
              <w:rPr>
                <w:b w:val="0"/>
                <w:i w:val="0"/>
                <w:sz w:val="20"/>
                <w:szCs w:val="20"/>
              </w:rPr>
              <w:t xml:space="preserve">Pairs with product −60 and one negative: try 5 and −12. Sum 5 + (−12) = −7. The larger integer is 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3/25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Change each into a decimal.</w:t>
            </w:r>
          </w:p>
          <w:p>
            <w:pPr>
              <w:spacing w:before="0" w:after="0" w:line="252" w:lineRule="auto"/>
            </w:pPr>
            <w:r>
              <w:rPr>
                <w:b w:val="0"/>
                <w:i w:val="0"/>
                <w:sz w:val="20"/>
                <w:szCs w:val="20"/>
              </w:rPr>
              <w:t xml:space="preserve">1/8 = 0.125 and 12.5% = 0.125. 3/25 = 12/100 = 0.12, so 3/25 is different.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120 L</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54 litres fill 85% − 40% of the tank.</w:t>
            </w:r>
          </w:p>
          <w:p>
            <w:pPr>
              <w:spacing w:before="0" w:after="0" w:line="252" w:lineRule="auto"/>
            </w:pPr>
            <w:r>
              <w:rPr>
                <w:b w:val="0"/>
                <w:i w:val="0"/>
                <w:sz w:val="20"/>
                <w:szCs w:val="20"/>
              </w:rPr>
              <w:t xml:space="preserve">54 L is 45% of the tank. 1% is 54 ÷ 45 = 1.2 L, so 100% is 120 L.</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Both scored 80%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Change each score to a percentage.</w:t>
            </w:r>
          </w:p>
          <w:p>
            <w:pPr>
              <w:spacing w:before="0" w:after="0" w:line="252" w:lineRule="auto"/>
            </w:pPr>
            <w:r>
              <w:rPr>
                <w:b w:val="0"/>
                <w:i w:val="0"/>
                <w:sz w:val="20"/>
                <w:szCs w:val="20"/>
              </w:rPr>
              <w:t xml:space="preserve">Pooja: 72/90 = 8/10 = 80%. Kiran: 84/105 = 4/5 = 80%. Both scored 80%.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6x + 4; 46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Perimeter = 2 × (length + breadth).</w:t>
            </w:r>
          </w:p>
          <w:p>
            <w:pPr>
              <w:spacing w:before="0" w:after="0" w:line="252" w:lineRule="auto"/>
            </w:pPr>
            <w:r>
              <w:rPr>
                <w:b w:val="0"/>
                <w:i w:val="0"/>
                <w:sz w:val="20"/>
                <w:szCs w:val="20"/>
              </w:rPr>
              <w:t xml:space="preserve">Length + breadth = 2x + 3 + x − 1 = 3x + 2. Perimeter = 2(3x + 2) = 6x + 4. At x = 7: 42 + 4 = 46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Each extra table adds 4 seats. Write the seats for n tables.</w:t>
            </w:r>
          </w:p>
          <w:p>
            <w:pPr>
              <w:spacing w:before="0" w:after="0" w:line="252" w:lineRule="auto"/>
            </w:pPr>
            <w:r>
              <w:rPr>
                <w:b w:val="0"/>
                <w:i w:val="0"/>
                <w:sz w:val="20"/>
                <w:szCs w:val="20"/>
              </w:rPr>
              <w:t xml:space="preserve">n tables seat 4n + 2 people. 4n + 2 = 70 gives 4n = 68, so n = 17.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144°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Two angles next to each other on a straight line add up to 180°.</w:t>
            </w:r>
          </w:p>
          <w:p>
            <w:pPr>
              <w:spacing w:before="0" w:after="0" w:line="252" w:lineRule="auto"/>
            </w:pPr>
            <w:r>
              <w:rPr>
                <w:b w:val="0"/>
                <w:i w:val="0"/>
                <w:sz w:val="20"/>
                <w:szCs w:val="20"/>
              </w:rPr>
              <w:t xml:space="preserve">The two angles make 5 equal parts of 180°, so one part is 36°. The larger angle is 4 × 36° = 144°.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Equilateral</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Equal sides have equal angles opposite them.</w:t>
            </w:r>
          </w:p>
          <w:p>
            <w:pPr>
              <w:spacing w:before="0" w:after="0" w:line="252" w:lineRule="auto"/>
            </w:pPr>
            <w:r>
              <w:rPr>
                <w:b w:val="0"/>
                <w:i w:val="0"/>
                <w:sz w:val="20"/>
                <w:szCs w:val="20"/>
              </w:rPr>
              <w:t xml:space="preserve">The two angles opposite the equal sides are equal, and together they make 180° − 60° = 120°. So each is 60°. All three angles are 60°, so the triangle is equilateral.</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 polygon with n sides has n × (n − 3) ÷ 2 diagonals.</w:t>
            </w:r>
          </w:p>
          <w:p>
            <w:pPr>
              <w:spacing w:before="0" w:after="0" w:line="252" w:lineRule="auto"/>
            </w:pPr>
            <w:r>
              <w:rPr>
                <w:b w:val="0"/>
                <w:i w:val="0"/>
                <w:sz w:val="20"/>
                <w:szCs w:val="20"/>
              </w:rPr>
              <w:t xml:space="preserve">n × (n − 3) ÷ 2 = 3n means (n − 3) ÷ 2 = 3, so n − 3 = 6 and n = 9. Check: a 9-sided polygon has 9 × 6 ÷ 2 = 27 = 3 × 9 diagonals.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256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perimeter stays the same.</w:t>
            </w:r>
          </w:p>
          <w:p>
            <w:pPr>
              <w:spacing w:before="0" w:after="0" w:line="252" w:lineRule="auto"/>
            </w:pPr>
            <w:r>
              <w:rPr>
                <w:b w:val="0"/>
                <w:i w:val="0"/>
                <w:sz w:val="20"/>
                <w:szCs w:val="20"/>
              </w:rPr>
              <w:t xml:space="preserve">Wire length = 2 × (18 + 14) = 64 cm. Square side = 64 ÷ 4 = 16 cm. Area = 16 × 16 = 256 cm².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224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cuboid is 12 cm × 4 cm × 4 cm.</w:t>
            </w:r>
          </w:p>
          <w:p>
            <w:pPr>
              <w:spacing w:before="0" w:after="0" w:line="252" w:lineRule="auto"/>
            </w:pPr>
            <w:r>
              <w:rPr>
                <w:b w:val="0"/>
                <w:i w:val="0"/>
                <w:sz w:val="20"/>
                <w:szCs w:val="20"/>
              </w:rPr>
              <w:t xml:space="preserve">Surface area = 2 × (12 × 4 + 12 × 4 + 4 × 4) = 2 × (48 + 48 + 16) = 224 cm². (288 adds the three cubes' areas, counting the 4 hidden faces.)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200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volume in m³, then in litres.</w:t>
            </w:r>
          </w:p>
          <w:p>
            <w:pPr>
              <w:spacing w:before="0" w:after="0" w:line="252" w:lineRule="auto"/>
            </w:pPr>
            <w:r>
              <w:rPr>
                <w:b w:val="0"/>
                <w:i w:val="0"/>
                <w:sz w:val="20"/>
                <w:szCs w:val="20"/>
              </w:rPr>
              <w:t xml:space="preserve">Volume = 2 × 1.5 × 1 = 3 m³ = 3,000 L. Buckets: 3,000 ÷ 15 = 200.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Ch8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4/9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Add all five bars, then the bars below 60 mm.</w:t>
            </w:r>
          </w:p>
          <w:p>
            <w:pPr>
              <w:spacing w:before="0" w:after="0" w:line="252" w:lineRule="auto"/>
            </w:pPr>
            <w:r>
              <w:rPr>
                <w:b w:val="0"/>
                <w:i w:val="0"/>
                <w:sz w:val="20"/>
                <w:szCs w:val="20"/>
              </w:rPr>
              <w:t xml:space="preserve">Total: 40 + 70 + 30 + 80 + 50 = 270 mm. Months under 60 mm: 40 + 30 + 50 = 120 mm. 120/270 = 4/9.</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Ch8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"Or above" and "or below" include the size itself.</w:t>
            </w:r>
          </w:p>
          <w:p>
            <w:pPr>
              <w:spacing w:before="0" w:after="0" w:line="252" w:lineRule="auto"/>
            </w:pPr>
            <w:r>
              <w:rPr>
                <w:b w:val="0"/>
                <w:i w:val="0"/>
                <w:sz w:val="20"/>
                <w:szCs w:val="20"/>
              </w:rPr>
              <w:t xml:space="preserve">Size 7 or above: 8 + 4 = 12. Size 5 or below: 3 + 6 = 9. 12 − 9 = 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10 km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two journey times differ by 10 minutes. Try the options.</w:t>
            </w:r>
          </w:p>
          <w:p>
            <w:pPr>
              <w:spacing w:before="0" w:after="0" w:line="252" w:lineRule="auto"/>
            </w:pPr>
            <w:r>
              <w:rPr>
                <w:b w:val="0"/>
                <w:i w:val="0"/>
                <w:sz w:val="20"/>
                <w:szCs w:val="20"/>
              </w:rPr>
              <w:t xml:space="preserve">At 12 km/h, 10 km takes 50 minutes. At 15 km/h it takes 40 minutes. The difference is 10 minutes, which matches 5 late and 5 early. So the school is 10 km away.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50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difference between boys and girls was 1 part.</w:t>
            </w:r>
          </w:p>
          <w:p>
            <w:pPr>
              <w:spacing w:before="0" w:after="0" w:line="252" w:lineRule="auto"/>
            </w:pPr>
            <w:r>
              <w:rPr>
                <w:b w:val="0"/>
                <w:i w:val="0"/>
                <w:sz w:val="20"/>
                <w:szCs w:val="20"/>
              </w:rPr>
              <w:t xml:space="preserve">Boys are 5 parts and girls 4 parts, so the girls are 1 part short. 10 girls fill that gap, so 1 part = 10. Boys = 5 × 10 = 50.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₹177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Use the unitary method for each item.</w:t>
            </w:r>
          </w:p>
          <w:p>
            <w:pPr>
              <w:spacing w:before="0" w:after="0" w:line="252" w:lineRule="auto"/>
            </w:pPr>
            <w:r>
              <w:rPr>
                <w:b w:val="0"/>
                <w:i w:val="0"/>
                <w:sz w:val="20"/>
                <w:szCs w:val="20"/>
              </w:rPr>
              <w:t xml:space="preserve">One pen = 96 ÷ 8 = ₹12, so 6 pens = ₹72. One notebook = 175 ÷ 5 = ₹35, so 3 notebooks = ₹105. Total ₹177.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1:12 PM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How many hours pass from Sunday noon to Monday noon?</w:t>
            </w:r>
          </w:p>
          <w:p>
            <w:pPr>
              <w:spacing w:before="0" w:after="0" w:line="252" w:lineRule="auto"/>
            </w:pPr>
            <w:r>
              <w:rPr>
                <w:b w:val="0"/>
                <w:i w:val="0"/>
                <w:sz w:val="20"/>
                <w:szCs w:val="20"/>
              </w:rPr>
              <w:t xml:space="preserve">24 hours pass, so the clock gains 24 × 3 = 72 minutes = 1 hour 12 minutes. It shows 1:12 PM.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It must be odd</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Look at whether the total of all the numbers is odd or even, and how it changes.</w:t>
            </w:r>
          </w:p>
          <w:p>
            <w:pPr>
              <w:spacing w:before="0" w:after="0" w:line="252" w:lineRule="auto"/>
            </w:pPr>
            <w:r>
              <w:rPr>
                <w:b w:val="0"/>
                <w:i w:val="0"/>
                <w:sz w:val="20"/>
                <w:szCs w:val="20"/>
              </w:rPr>
              <w:t xml:space="preserve">The total 1 + 2 + … + 10 = 55 is odd. Replacing a and b by a − b changes the total by 2b, an even number, so the total stays odd. The last number is the total at the end, so it must be odd.</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Undo the steps in reverse order.</w:t>
            </w:r>
          </w:p>
          <w:p>
            <w:pPr>
              <w:spacing w:before="0" w:after="0" w:line="252" w:lineRule="auto"/>
            </w:pPr>
            <w:r>
              <w:rPr>
                <w:b w:val="0"/>
                <w:i w:val="0"/>
                <w:sz w:val="20"/>
                <w:szCs w:val="20"/>
              </w:rPr>
              <w:t xml:space="preserve">Undo the halving: 25 × 2 = 50. Undo the subtraction: 50 + 7 = 57. Undo the multiplication: 57 ÷ 3 = 19.</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Ch4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14th</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two numbers next to each other whose product is 210.</w:t>
            </w:r>
          </w:p>
          <w:p>
            <w:pPr>
              <w:spacing w:before="0" w:after="0" w:line="252" w:lineRule="auto"/>
            </w:pPr>
            <w:r>
              <w:rPr>
                <w:b w:val="0"/>
                <w:i w:val="0"/>
                <w:sz w:val="20"/>
                <w:szCs w:val="20"/>
              </w:rPr>
              <w:t xml:space="preserve">210 = 14 × 15, so n = 14. The 14th term is 210.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Ch1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1,080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LCM of 12, 18 and 30 first.</w:t>
            </w:r>
          </w:p>
          <w:p>
            <w:pPr>
              <w:spacing w:before="0" w:after="0" w:line="252" w:lineRule="auto"/>
            </w:pPr>
            <w:r>
              <w:rPr>
                <w:b w:val="0"/>
                <w:i w:val="0"/>
                <w:sz w:val="20"/>
                <w:szCs w:val="20"/>
              </w:rPr>
              <w:t xml:space="preserve">12 = 2 × 2 × 3, 18 = 2 × 3 × 3, 30 = 2 × 3 × 5. LCM = 2 × 2 × 3 × 3 × 5 = 180. 180 × 5 = 900 is 3-digit, 180 × 6 = 1,080 is the smallest 4-digit multiple.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Ch3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20%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Try a speed of 40 km/h and a distance of 200 km.</w:t>
            </w:r>
          </w:p>
          <w:p>
            <w:pPr>
              <w:spacing w:before="0" w:after="0" w:line="252" w:lineRule="auto"/>
            </w:pPr>
            <w:r>
              <w:rPr>
                <w:b w:val="0"/>
                <w:i w:val="0"/>
                <w:sz w:val="20"/>
                <w:szCs w:val="20"/>
              </w:rPr>
              <w:t xml:space="preserve">At 40 km/h, 200 km takes 5 hours. At 25% more, 50 km/h, it takes 4 hours. The time falls by 1 hour out of 5, which is 20%.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500 cm³</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base of the box is what is left in the middle.</w:t>
            </w:r>
          </w:p>
          <w:p>
            <w:pPr>
              <w:spacing w:before="0" w:after="0" w:line="252" w:lineRule="auto"/>
            </w:pPr>
            <w:r>
              <w:rPr>
                <w:b w:val="0"/>
                <w:i w:val="0"/>
                <w:sz w:val="20"/>
                <w:szCs w:val="20"/>
              </w:rPr>
              <w:t xml:space="preserve">The base is 20 − 5 − 5 = 10 cm on each side and the height is 5 cm. Volume = 10 × 10 × 5 = 500 cm³.</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Ch4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50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Plan B starts ₹100 cheaper but costs ₹2 more every minute.</w:t>
            </w:r>
          </w:p>
          <w:p>
            <w:pPr>
              <w:spacing w:before="0" w:after="0" w:line="252" w:lineRule="auto"/>
            </w:pPr>
            <w:r>
              <w:rPr>
                <w:b w:val="0"/>
                <w:i w:val="0"/>
                <w:sz w:val="20"/>
                <w:szCs w:val="20"/>
              </w:rPr>
              <w:t xml:space="preserve">Plan B starts ₹100 cheaper. Each minute it catches up by ₹2. After 100 ÷ 2 = 50 minutes they are equal: 199 + 100 = 299 and 99 + 200 = 299.</w:t>
            </w:r>
          </w:p>
        </w:tc>
      </w:tr>
    </w:tbl>
    <w:p>
      <w:pPr>
        <w:spacing w:before="0" w:after="0" w:line="20" w:lineRule="exact"/>
        <w:rPr>
          <w:sz w:val="2"/>
        </w:rPr>
        <w:sectPr>
          <w:headerReference w:type="default" r:id="rIdM12"/>
          <w:footerReference w:type="default" r:id="rIdM3"/>
          <w:footerReference w:type="first" r:id="rIdM3"/>
          <w:type w:val="nextPage"/>
          <w:pgSz w:w="11906" w:h="16838"/>
          <w:pgMar w:top="1077" w:right="964" w:bottom="1020" w:left="964" w:header="454" w:footer="397" w:gutter="0"/>
          <w:cols w:space="720"/>
          <w:titlePg/>
          <w:docGrid w:linePitch="360"/>
        </w:sectPr>
      </w:pPr>
    </w:p>
    <w:p>
      <w:pPr>
        <w:spacing w:before="0" w:after="80" w:line="264" w:lineRule="auto"/>
        <w:jc w:val="center"/>
      </w:pPr>
      <w:r>
        <w:drawing>
          <wp:inline xmlns:a="http://schemas.openxmlformats.org/drawingml/2006/main" xmlns:pic="http://schemas.openxmlformats.org/drawingml/2006/picture" distT="0" distB="0" distL="0" distR="0">
            <wp:extent cx="817880" cy="886460"/>
            <wp:effectExtent l="0" t="0" r="0" b="0"/>
            <wp:docPr id="9103" name="logo3"/>
            <wp:cNvGraphicFramePr>
              <a:graphicFrameLocks noChangeAspect="1"/>
            </wp:cNvGraphicFramePr>
            <a:graphic>
              <a:graphicData uri="http://schemas.openxmlformats.org/drawingml/2006/picture">
                <pic:pic>
                  <pic:nvPicPr>
                    <pic:cNvPr id="0" name="logo3"/>
                    <pic:cNvPicPr/>
                  </pic:nvPicPr>
                  <pic:blipFill>
                    <a:blip r:embed="rIdM2"/>
                    <a:stretch>
                      <a:fillRect/>
                    </a:stretch>
                  </pic:blipFill>
                  <pic:spPr>
                    <a:xfrm>
                      <a:off x="0" y="0"/>
                      <a:ext cx="817880" cy="886460"/>
                    </a:xfrm>
                    <a:prstGeom prst="rect">
                      <a:avLst/>
                    </a:prstGeom>
                  </pic:spPr>
                </pic:pic>
              </a:graphicData>
            </a:graphic>
          </wp:inline>
        </w:drawing>
      </w:r>
    </w:p>
    <w:p>
      <w:pPr>
        <w:spacing w:before="0" w:after="20" w:line="264" w:lineRule="auto"/>
        <w:jc w:val="center"/>
      </w:pPr>
      <w:r>
        <w:rPr>
          <w:b/>
          <w:i w:val="0"/>
          <w:color w:val="1F3864"/>
          <w:sz w:val="36"/>
          <w:szCs w:val="36"/>
        </w:rPr>
        <w:t xml:space="preserve">ARYABHATTA MATHS OLYMPIAD</w:t>
      </w:r>
    </w:p>
    <w:p>
      <w:pPr>
        <w:spacing w:before="0" w:after="120" w:line="264" w:lineRule="auto"/>
        <w:jc w:val="center"/>
      </w:pPr>
      <w:r>
        <w:rPr>
          <w:b w:val="0"/>
          <w:i w:val="0"/>
          <w:color w:val="595959"/>
          <w:sz w:val="20"/>
          <w:szCs w:val="20"/>
        </w:rPr>
        <w:t xml:space="preserve">Level 2</w:t>
      </w:r>
    </w:p>
    <w:p>
      <w:pPr>
        <w:spacing w:before="0" w:after="40" w:line="264" w:lineRule="auto"/>
        <w:jc w:val="center"/>
      </w:pPr>
      <w:r>
        <w:rPr>
          <w:b/>
          <w:i w:val="0"/>
          <w:color w:val="C00000"/>
          <w:sz w:val="27"/>
          <w:szCs w:val="27"/>
        </w:rPr>
        <w:t xml:space="preserve">PRACTICE PAPER-3</w:t>
      </w:r>
    </w:p>
    <w:p>
      <w:pPr>
        <w:spacing w:before="0" w:after="120" w:line="264" w:lineRule="auto"/>
        <w:jc w:val="center"/>
      </w:pPr>
      <w:r>
        <w:rPr>
          <w:b/>
          <w:i w:val="0"/>
          <w:color w:val="1F3864"/>
          <w:sz w:val="52"/>
          <w:szCs w:val="52"/>
        </w:rPr>
        <w:t xml:space="preserve">CLASS 6</w:t>
      </w:r>
    </w:p>
    <w:tbl>
      <w:tblPr>
        <w:tblW w:w="997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3150"/>
        <w:gridCol w:w="6828"/>
      </w:tblGrid>
      <w:tr>
        <w:trPr>
          <w:cantSplit/>
        </w:trPr>
        <w:tc>
          <w:tcPr>
            <w:tcW w:w="3150" w:type="dxa"/>
            <w:shd w:val="clear" w:color="auto" w:fill="DEEBF7"/>
          </w:tcPr>
          <w:p>
            <w:pPr>
              <w:spacing w:before="0" w:after="0" w:line="264" w:lineRule="auto"/>
              <w:jc w:val="left"/>
            </w:pPr>
            <w:r>
              <w:rPr>
                <w:b/>
                <w:i w:val="0"/>
                <w:sz w:val="22"/>
                <w:szCs w:val="22"/>
              </w:rPr>
              <w:t xml:space="preserve">Total Questions</w:t>
            </w:r>
          </w:p>
        </w:tc>
        <w:tc>
          <w:tcPr>
            <w:tcW w:w="6828" w:type="dxa"/>
          </w:tcPr>
          <w:p>
            <w:pPr>
              <w:spacing w:before="0" w:after="0" w:line="264" w:lineRule="auto"/>
              <w:jc w:val="left"/>
            </w:pPr>
            <w:r>
              <w:rPr>
                <w:b w:val="0"/>
                <w:i w:val="0"/>
                <w:sz w:val="22"/>
                <w:szCs w:val="22"/>
              </w:rPr>
              <w:t xml:space="preserve">30 multiple-choice questions</w:t>
            </w:r>
          </w:p>
        </w:tc>
      </w:tr>
      <w:tr>
        <w:trPr>
          <w:cantSplit/>
        </w:trPr>
        <w:tc>
          <w:tcPr>
            <w:tcW w:w="3150" w:type="dxa"/>
            <w:shd w:val="clear" w:color="auto" w:fill="DEEBF7"/>
          </w:tcPr>
          <w:p>
            <w:pPr>
              <w:spacing w:before="0" w:after="0" w:line="264" w:lineRule="auto"/>
              <w:jc w:val="left"/>
            </w:pPr>
            <w:r>
              <w:rPr>
                <w:b/>
                <w:i w:val="0"/>
                <w:sz w:val="22"/>
                <w:szCs w:val="22"/>
              </w:rPr>
              <w:t xml:space="preserve">Level</w:t>
            </w:r>
          </w:p>
        </w:tc>
        <w:tc>
          <w:tcPr>
            <w:tcW w:w="6828" w:type="dxa"/>
          </w:tcPr>
          <w:p>
            <w:pPr>
              <w:spacing w:before="0" w:after="0" w:line="264" w:lineRule="auto"/>
              <w:jc w:val="left"/>
            </w:pPr>
            <w:r>
              <w:rPr>
                <w:b w:val="0"/>
                <w:i w:val="0"/>
                <w:sz w:val="22"/>
                <w:szCs w:val="22"/>
              </w:rPr>
              <w:t xml:space="preserve">Level-2 (final round): every question is Hard</w:t>
            </w:r>
          </w:p>
        </w:tc>
      </w:tr>
      <w:tr>
        <w:trPr>
          <w:cantSplit/>
        </w:trPr>
        <w:tc>
          <w:tcPr>
            <w:tcW w:w="3150" w:type="dxa"/>
            <w:shd w:val="clear" w:color="auto" w:fill="DEEBF7"/>
          </w:tcPr>
          <w:p>
            <w:pPr>
              <w:spacing w:before="0" w:after="0" w:line="264" w:lineRule="auto"/>
              <w:jc w:val="left"/>
            </w:pPr>
            <w:r>
              <w:rPr>
                <w:b/>
                <w:i w:val="0"/>
                <w:sz w:val="22"/>
                <w:szCs w:val="22"/>
              </w:rPr>
              <w:t xml:space="preserve">Time</w:t>
            </w:r>
          </w:p>
        </w:tc>
        <w:tc>
          <w:tcPr>
            <w:tcW w:w="6828" w:type="dxa"/>
          </w:tcPr>
          <w:p>
            <w:pPr>
              <w:spacing w:before="0" w:after="0" w:line="264" w:lineRule="auto"/>
              <w:jc w:val="left"/>
            </w:pPr>
            <w:r>
              <w:rPr>
                <w:b w:val="0"/>
                <w:i w:val="0"/>
                <w:sz w:val="22"/>
                <w:szCs w:val="22"/>
              </w:rPr>
              <w:t xml:space="preserve">45 minutes</w:t>
            </w:r>
          </w:p>
        </w:tc>
      </w:tr>
      <w:tr>
        <w:trPr>
          <w:cantSplit/>
        </w:trPr>
        <w:tc>
          <w:tcPr>
            <w:tcW w:w="3150" w:type="dxa"/>
            <w:shd w:val="clear" w:color="auto" w:fill="DEEBF7"/>
          </w:tcPr>
          <w:p>
            <w:pPr>
              <w:spacing w:before="0" w:after="0" w:line="264" w:lineRule="auto"/>
              <w:jc w:val="left"/>
            </w:pPr>
            <w:r>
              <w:rPr>
                <w:b/>
                <w:i w:val="0"/>
                <w:sz w:val="22"/>
                <w:szCs w:val="22"/>
              </w:rPr>
              <w:t xml:space="preserve">Arrangement</w:t>
            </w:r>
          </w:p>
        </w:tc>
        <w:tc>
          <w:tcPr>
            <w:tcW w:w="6828" w:type="dxa"/>
          </w:tcPr>
          <w:p>
            <w:pPr>
              <w:spacing w:before="0" w:after="0" w:line="264" w:lineRule="auto"/>
              <w:jc w:val="left"/>
            </w:pPr>
            <w:r>
              <w:rPr>
                <w:b w:val="0"/>
                <w:i w:val="0"/>
                <w:sz w:val="22"/>
                <w:szCs w:val="22"/>
              </w:rPr>
              <w:t xml:space="preserve">Parts by chapter; the last Part has mixed problems joining two chapters</w:t>
            </w:r>
          </w:p>
        </w:tc>
      </w:tr>
      <w:tr>
        <w:trPr>
          <w:cantSplit/>
        </w:trPr>
        <w:tc>
          <w:tcPr>
            <w:tcW w:w="3150" w:type="dxa"/>
            <w:shd w:val="clear" w:color="auto" w:fill="DEEBF7"/>
          </w:tcPr>
          <w:p>
            <w:pPr>
              <w:spacing w:before="0" w:after="0" w:line="264" w:lineRule="auto"/>
              <w:jc w:val="left"/>
            </w:pPr>
            <w:r>
              <w:rPr>
                <w:b/>
                <w:i w:val="0"/>
                <w:sz w:val="22"/>
                <w:szCs w:val="22"/>
              </w:rPr>
              <w:t xml:space="preserve">Negative Marking</w:t>
            </w:r>
          </w:p>
        </w:tc>
        <w:tc>
          <w:tcPr>
            <w:tcW w:w="6828" w:type="dxa"/>
          </w:tcPr>
          <w:p>
            <w:pPr>
              <w:spacing w:before="0" w:after="0" w:line="264" w:lineRule="auto"/>
              <w:jc w:val="left"/>
            </w:pPr>
            <w:r>
              <w:rPr>
                <w:b w:val="0"/>
                <w:i w:val="0"/>
                <w:sz w:val="22"/>
                <w:szCs w:val="22"/>
              </w:rPr>
              <w:t xml:space="preserve">No negative marking</w:t>
            </w:r>
          </w:p>
        </w:tc>
      </w:tr>
      <w:tr>
        <w:trPr>
          <w:cantSplit/>
        </w:trPr>
        <w:tc>
          <w:tcPr>
            <w:tcW w:w="3150" w:type="dxa"/>
            <w:shd w:val="clear" w:color="auto" w:fill="DEEBF7"/>
          </w:tcPr>
          <w:p>
            <w:pPr>
              <w:spacing w:before="0" w:after="0" w:line="264" w:lineRule="auto"/>
              <w:jc w:val="left"/>
            </w:pPr>
            <w:r>
              <w:rPr>
                <w:b/>
                <w:i w:val="0"/>
                <w:sz w:val="22"/>
                <w:szCs w:val="22"/>
              </w:rPr>
              <w:t xml:space="preserve">Calculator</w:t>
            </w:r>
          </w:p>
        </w:tc>
        <w:tc>
          <w:tcPr>
            <w:tcW w:w="6828" w:type="dxa"/>
          </w:tcPr>
          <w:p>
            <w:pPr>
              <w:spacing w:before="0" w:after="0" w:line="264" w:lineRule="auto"/>
              <w:jc w:val="left"/>
            </w:pPr>
            <w:r>
              <w:rPr>
                <w:b w:val="0"/>
                <w:i w:val="0"/>
                <w:sz w:val="22"/>
                <w:szCs w:val="22"/>
              </w:rPr>
              <w:t xml:space="preserve">Not allowed</w:t>
            </w:r>
          </w:p>
        </w:tc>
      </w:tr>
      <w:tr>
        <w:trPr>
          <w:cantSplit/>
        </w:trPr>
        <w:tc>
          <w:tcPr>
            <w:tcW w:w="3150" w:type="dxa"/>
            <w:shd w:val="clear" w:color="auto" w:fill="DEEBF7"/>
          </w:tcPr>
          <w:p>
            <w:pPr>
              <w:spacing w:before="0" w:after="0" w:line="264" w:lineRule="auto"/>
              <w:jc w:val="left"/>
            </w:pPr>
            <w:r>
              <w:rPr>
                <w:b/>
                <w:i w:val="0"/>
                <w:sz w:val="22"/>
                <w:szCs w:val="22"/>
              </w:rPr>
              <w:t xml:space="preserve">Chapters</w:t>
            </w:r>
          </w:p>
        </w:tc>
        <w:tc>
          <w:tcPr>
            <w:tcW w:w="6828" w:type="dxa"/>
          </w:tcPr>
          <w:p>
            <w:pPr>
              <w:spacing w:before="0" w:after="0" w:line="264" w:lineRule="auto"/>
              <w:jc w:val="left"/>
            </w:pPr>
            <w:r>
              <w:rPr>
                <w:b w:val="0"/>
                <w:i w:val="0"/>
                <w:sz w:val="22"/>
                <w:szCs w:val="22"/>
              </w:rPr>
              <w:t xml:space="preserve">Number System · Operations · Fractions, Decimals &amp; Percentages · Algebra · Geometry · Mensuration · Data Handling, Statistics &amp; Probability · Applied Mathematics · Mathematical Reasoning</w:t>
            </w:r>
          </w:p>
        </w:tc>
      </w:tr>
    </w:tbl>
    <w:p>
      <w:pPr>
        <w:spacing w:before="0" w:after="0" w:line="320" w:lineRule="exact"/>
        <w:rPr>
          <w:sz w:val="2"/>
        </w:rPr>
      </w:pPr>
    </w:p>
    <w:tbl>
      <w:tblPr>
        <w:tblW w:w="9978" w:type="dxa"/>
        <w:jc w:val="center"/>
        <w:tblBorders>
          <w:top w:val="single" w:sz="8" w:space="0" w:color="FFD966"/>
          <w:left w:val="single" w:sz="8" w:space="0" w:color="FFD966"/>
          <w:bottom w:val="single" w:sz="8" w:space="0" w:color="FFD966"/>
          <w:right w:val="single" w:sz="8" w:space="0" w:color="FFD966"/>
          <w:insideH w:val="single" w:sz="8" w:space="0" w:color="FFD966"/>
          <w:insideV w:val="single" w:sz="8" w:space="0" w:color="FFD966"/>
        </w:tblBorders>
        <w:tblLayout w:type="fixed"/>
        <w:tblCellMar>
          <w:top w:w="120" w:type="dxa"/>
          <w:left w:w="170" w:type="dxa"/>
          <w:bottom w:w="120" w:type="dxa"/>
          <w:right w:w="170" w:type="dxa"/>
        </w:tblCellMar>
      </w:tblPr>
      <w:tblGrid>
        <w:gridCol w:w="9978"/>
      </w:tblGrid>
      <w:tr>
        <w:trPr>
          <w:cantSplit/>
        </w:trPr>
        <w:tc>
          <w:tcPr>
            <w:tcW w:w="9978" w:type="dxa"/>
            <w:shd w:val="clear" w:color="auto" w:fill="FFF8E1"/>
          </w:tcPr>
          <w:p>
            <w:pPr>
              <w:spacing w:before="0" w:after="100" w:line="264" w:lineRule="auto"/>
              <w:jc w:val="left"/>
            </w:pPr>
            <w:r>
              <w:rPr>
                <w:b/>
                <w:i w:val="0"/>
                <w:color w:val="1F3864"/>
                <w:sz w:val="26"/>
                <w:szCs w:val="26"/>
              </w:rPr>
              <w:t xml:space="preserve">Instructions</w:t>
            </w:r>
          </w:p>
          <w:p>
            <w:pPr>
              <w:spacing w:before="0" w:after="40" w:line="264" w:lineRule="auto"/>
              <w:jc w:val="left"/>
            </w:pPr>
            <w:r>
              <w:rPr>
                <w:b w:val="0"/>
                <w:i w:val="0"/>
                <w:sz w:val="24"/>
                <w:szCs w:val="24"/>
              </w:rPr>
              <w:t xml:space="preserve">•  </w:t>
            </w:r>
            <w:r>
              <w:rPr>
                <w:b w:val="0"/>
                <w:i w:val="0"/>
                <w:sz w:val="24"/>
                <w:szCs w:val="24"/>
              </w:rPr>
              <w:t xml:space="preserve">Each question has four options, (A) to (D), with exactly one correct answer.</w:t>
            </w:r>
          </w:p>
          <w:p>
            <w:pPr>
              <w:spacing w:before="0" w:after="40" w:line="264" w:lineRule="auto"/>
              <w:jc w:val="left"/>
            </w:pPr>
            <w:r>
              <w:rPr>
                <w:b w:val="0"/>
                <w:i w:val="0"/>
                <w:sz w:val="24"/>
                <w:szCs w:val="24"/>
              </w:rPr>
              <w:t xml:space="preserve">•  </w:t>
            </w:r>
            <w:r>
              <w:rPr>
                <w:b w:val="0"/>
                <w:i w:val="0"/>
                <w:sz w:val="24"/>
                <w:szCs w:val="24"/>
              </w:rPr>
              <w:t xml:space="preserve">The questions are grouped in Parts by chapter. The last Part has mixed problems, each joining two chapters.</w:t>
            </w:r>
          </w:p>
          <w:p>
            <w:pPr>
              <w:spacing w:before="0" w:after="40" w:line="264" w:lineRule="auto"/>
              <w:jc w:val="left"/>
            </w:pPr>
            <w:r>
              <w:rPr>
                <w:b w:val="0"/>
                <w:i w:val="0"/>
                <w:sz w:val="24"/>
                <w:szCs w:val="24"/>
              </w:rPr>
              <w:t xml:space="preserve">•  </w:t>
            </w:r>
            <w:r>
              <w:rPr>
                <w:b w:val="0"/>
                <w:i w:val="0"/>
                <w:sz w:val="24"/>
                <w:szCs w:val="24"/>
              </w:rPr>
              <w:t xml:space="preserve">Every question is at Level-2 (Hard) standard: expect several steps or a key insight.</w:t>
            </w:r>
          </w:p>
          <w:p>
            <w:pPr>
              <w:spacing w:before="0" w:after="40" w:line="264" w:lineRule="auto"/>
              <w:jc w:val="left"/>
            </w:pPr>
            <w:r>
              <w:rPr>
                <w:b w:val="0"/>
                <w:i w:val="0"/>
                <w:sz w:val="24"/>
                <w:szCs w:val="24"/>
              </w:rPr>
              <w:t xml:space="preserve">•  </w:t>
            </w:r>
            <w:r>
              <w:rPr>
                <w:b w:val="0"/>
                <w:i w:val="0"/>
                <w:sz w:val="24"/>
                <w:szCs w:val="24"/>
              </w:rPr>
              <w:t xml:space="preserve">There is no negative marking. Calculators are not allowed; use a separate sheet for rough work.</w:t>
            </w:r>
          </w:p>
          <w:p>
            <w:pPr>
              <w:spacing w:before="0" w:after="40" w:line="264" w:lineRule="auto"/>
              <w:jc w:val="left"/>
            </w:pPr>
            <w:r>
              <w:rPr>
                <w:b w:val="0"/>
                <w:i w:val="0"/>
                <w:sz w:val="24"/>
                <w:szCs w:val="24"/>
              </w:rPr>
              <w:t xml:space="preserve">•  </w:t>
            </w:r>
            <w:r>
              <w:rPr>
                <w:b w:val="0"/>
                <w:i w:val="0"/>
                <w:sz w:val="24"/>
                <w:szCs w:val="24"/>
              </w:rPr>
              <w:t xml:space="preserve">Figures are not necessarily drawn to scale unless stated.</w:t>
            </w:r>
          </w:p>
        </w:tc>
      </w:tr>
    </w:tbl>
    <w:p>
      <w:pPr>
        <w:spacing w:before="0" w:after="0" w:line="280" w:lineRule="exact"/>
        <w:rPr>
          <w:sz w:val="2"/>
        </w:rPr>
      </w:pPr>
    </w:p>
    <w:tbl>
      <w:tblPr>
        <w:tblW w:w="9978" w:type="dxa"/>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CellMar>
          <w:top w:w="120" w:type="dxa"/>
          <w:left w:w="170" w:type="dxa"/>
          <w:bottom w:w="120" w:type="dxa"/>
          <w:right w:w="170" w:type="dxa"/>
        </w:tblCellMar>
      </w:tblPr>
      <w:tblGrid>
        <w:gridCol w:w="9978"/>
      </w:tblGrid>
      <w:tr>
        <w:trPr>
          <w:cantSplit/>
        </w:trPr>
        <w:tc>
          <w:tcPr>
            <w:tcW w:w="9978" w:type="dxa"/>
            <w:shd w:val="clear" w:color="auto" w:fill="F2F2F2"/>
          </w:tcPr>
          <w:p>
            <w:pPr>
              <w:spacing w:before="0" w:after="50" w:line="264" w:lineRule="auto"/>
              <w:jc w:val="left"/>
            </w:pPr>
            <w:r>
              <w:rPr>
                <w:b/>
                <w:i w:val="0"/>
                <w:color w:val="1F3864"/>
                <w:sz w:val="17"/>
                <w:szCs w:val="17"/>
              </w:rPr>
              <w:t xml:space="preserve">For teachers</w:t>
            </w:r>
          </w:p>
          <w:p>
            <w:pPr>
              <w:spacing w:before="0" w:after="30" w:line="264" w:lineRule="auto"/>
              <w:jc w:val="left"/>
            </w:pPr>
            <w:r>
              <w:rPr>
                <w:b w:val="0"/>
                <w:i w:val="0"/>
                <w:sz w:val="16"/>
                <w:szCs w:val="16"/>
              </w:rPr>
              <w:t xml:space="preserve">•  </w:t>
            </w:r>
            <w:r>
              <w:rPr>
                <w:b w:val="0"/>
                <w:i w:val="0"/>
                <w:sz w:val="16"/>
                <w:szCs w:val="16"/>
              </w:rPr>
              <w:t xml:space="preserve">Figures are part of the questions and work when printed in black and white.</w:t>
            </w:r>
          </w:p>
          <w:p>
            <w:pPr>
              <w:spacing w:before="0" w:after="30" w:line="264" w:lineRule="auto"/>
              <w:jc w:val="left"/>
            </w:pPr>
            <w:r>
              <w:rPr>
                <w:b w:val="0"/>
                <w:i w:val="0"/>
                <w:sz w:val="16"/>
                <w:szCs w:val="16"/>
              </w:rPr>
              <w:t xml:space="preserve">•  </w:t>
            </w:r>
            <w:r>
              <w:rPr>
                <w:b w:val="0"/>
                <w:i w:val="0"/>
                <w:sz w:val="16"/>
                <w:szCs w:val="16"/>
              </w:rPr>
              <w:t xml:space="preserve">Parts follow the AMO syllabus chapters. Chapter 7 is not part of the Class 6 syllabus, so the chapter numbers shown in the Part headings have gaps.</w:t>
            </w:r>
          </w:p>
          <w:p>
            <w:pPr>
              <w:spacing w:before="0" w:after="30" w:line="264" w:lineRule="auto"/>
              <w:jc w:val="left"/>
            </w:pPr>
            <w:r>
              <w:rPr>
                <w:b w:val="0"/>
                <w:i w:val="0"/>
                <w:sz w:val="16"/>
                <w:szCs w:val="16"/>
              </w:rPr>
              <w:t xml:space="preserve">•  </w:t>
            </w:r>
            <w:r>
              <w:rPr>
                <w:b w:val="0"/>
                <w:i w:val="0"/>
                <w:sz w:val="16"/>
                <w:szCs w:val="16"/>
              </w:rPr>
              <w:t xml:space="preserve">The answer sheet and the answer key are at the end. Remove the answer key before the paper is attempted.</w:t>
            </w:r>
          </w:p>
        </w:tc>
      </w:tr>
    </w:tbl>
    <w:p>
      <w:pPr>
        <w:pageBreakBefore/>
        <w:spacing w:before="0" w:after="0"/>
      </w:pPr>
      <w:r>
        <w:rPr>
          <w:sz w:val="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  </w:t>
            </w:r>
            <w:r>
              <w:rPr>
                <w:b w:val="0"/>
                <w:i w:val="0"/>
                <w:sz w:val="28"/>
                <w:szCs w:val="28"/>
              </w:rPr>
              <w:t xml:space="preserve">Ishani writes "seven crore seven lakh seven thousand seven" in digits. How many zeros does she write?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  </w:t>
            </w:r>
            <w:r>
              <w:rPr>
                <w:b w:val="0"/>
                <w:i w:val="0"/>
                <w:sz w:val="28"/>
                <w:szCs w:val="28"/>
              </w:rPr>
              <w:t xml:space="preserve">How many different prime factors does 2,310 have, and which is the largest?</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 primes, largest 11</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 primes, largest 7</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 primes, largest 11</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 primes, largest 13</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  </w:t>
            </w:r>
            <w:r>
              <w:rPr>
                <w:b w:val="0"/>
                <w:i w:val="0"/>
                <w:sz w:val="28"/>
                <w:szCs w:val="28"/>
              </w:rPr>
              <w:t xml:space="preserve">Three iron rods are 84 cm, 120 cm and 156 cm long. They are cut into pieces of equal length, as long as possible, with nothing wasted. How many pieces are there in all?</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25</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Operations (Syllabus Chapter 2)</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Q4.  </w:t>
            </w:r>
            <w:r>
              <w:rPr>
                <w:b w:val="0"/>
                <w:i w:val="0"/>
                <w:sz w:val="28"/>
                <w:szCs w:val="28"/>
              </w:rPr>
              <w:t xml:space="preserve">What is the value of 18 − [−3 − {12 ÷ (−4) + 2 × (−5)}]?</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8</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Q5.  </w:t>
            </w:r>
            <w:r>
              <w:rPr>
                <w:b w:val="0"/>
                <w:i w:val="0"/>
                <w:sz w:val="28"/>
                <w:szCs w:val="28"/>
              </w:rPr>
              <w:t xml:space="preserve">What is the value of (−36) ÷ [(−4) × 3 − (−3) × 2]?</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Q6.  </w:t>
            </w:r>
            <w:r>
              <w:rPr>
                <w:b w:val="0"/>
                <w:i w:val="0"/>
                <w:sz w:val="28"/>
                <w:szCs w:val="28"/>
              </w:rPr>
              <w:t xml:space="preserve">Kunal adds ten consecutive integers, starting from −6. What total does he get?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Fractions, Decimals &amp; Percentages (Syllabus Chapter 3)</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Q7.  </w:t>
            </w:r>
            <w:r>
              <w:rPr>
                <w:b w:val="0"/>
                <w:i w:val="0"/>
                <w:sz w:val="28"/>
                <w:szCs w:val="28"/>
              </w:rPr>
              <w:t xml:space="preserve">Which is the largest of these: 2/3, 0.67, 66%, 0.666?</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0.67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0.666</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Q8.  </w:t>
            </w:r>
            <w:r>
              <w:rPr>
                <w:b w:val="0"/>
                <w:i w:val="0"/>
                <w:sz w:val="28"/>
                <w:szCs w:val="28"/>
              </w:rPr>
              <w:t xml:space="preserve">A village has 8,000 people. The population rises by 10% in one year and falls by 10% the next year. What is the population after two years?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8,000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8,080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7,920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7,200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Q9.  </w:t>
            </w:r>
            <w:r>
              <w:rPr>
                <w:b w:val="0"/>
                <w:i w:val="0"/>
                <w:sz w:val="28"/>
                <w:szCs w:val="28"/>
              </w:rPr>
              <w:t xml:space="preserve">In a class, 60% of the students like cricket, 45% like football and 20% like both. What percentage of the class likes neither game?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35%</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Algebra (Syllabus Chapter 4)</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Q10.  </w:t>
            </w:r>
            <w:r>
              <w:rPr>
                <w:b w:val="0"/>
                <w:i w:val="0"/>
                <w:sz w:val="28"/>
                <w:szCs w:val="28"/>
              </w:rPr>
              <w:t xml:space="preserve">Raju is x years old. His father's age is 4 years more than 3 times Raju's age. Write the sum of their ages 5 years from now, and find it when x = 12.</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4x + 9; 57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4x + 4; 52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3x + 14; 50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4x + 14; 62</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Q11.  </w:t>
            </w:r>
            <w:r>
              <w:rPr>
                <w:b w:val="0"/>
                <w:i w:val="0"/>
                <w:sz w:val="28"/>
                <w:szCs w:val="28"/>
              </w:rPr>
              <w:t xml:space="preserve">Simplify 3(2p − q) − 2(p − 3q) and find its value when p = −1 and q = 2.</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Geometry (Syllabus Chapter 5)</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1628139" cy="1828800"/>
                  <wp:effectExtent l="0" t="0" r="0" b="0"/>
                  <wp:docPr id="108" name="fig p3 q12"/>
                  <wp:cNvGraphicFramePr>
                    <a:graphicFrameLocks noChangeAspect="1"/>
                  </wp:cNvGraphicFramePr>
                  <a:graphic>
                    <a:graphicData uri="http://schemas.openxmlformats.org/drawingml/2006/picture">
                      <pic:pic>
                        <pic:nvPicPr>
                          <pic:cNvPr id="0" name="fig p3 q12"/>
                          <pic:cNvPicPr/>
                        </pic:nvPicPr>
                        <pic:blipFill>
                          <a:blip r:embed="rIdM13"/>
                          <a:stretch>
                            <a:fillRect/>
                          </a:stretch>
                        </pic:blipFill>
                        <pic:spPr>
                          <a:xfrm>
                            <a:off x="0" y="0"/>
                            <a:ext cx="1628139" cy="1828800"/>
                          </a:xfrm>
                          <a:prstGeom prst="rect">
                            <a:avLst/>
                          </a:prstGeom>
                        </pic:spPr>
                      </pic:pic>
                    </a:graphicData>
                  </a:graphic>
                </wp:inline>
              </w:drawing>
            </w:r>
          </w:p>
          <w:p>
            <w:pPr>
              <w:keepNext/>
              <w:spacing w:before="40" w:after="80" w:line="269" w:lineRule="auto"/>
            </w:pPr>
            <w:r>
              <w:rPr>
                <w:b/>
                <w:i w:val="0"/>
                <w:color w:val="5A2D8F"/>
                <w:sz w:val="28"/>
                <w:szCs w:val="28"/>
              </w:rPr>
              <w:t xml:space="preserve">Q12.  </w:t>
            </w:r>
            <w:r>
              <w:rPr>
                <w:b w:val="0"/>
                <w:i w:val="0"/>
                <w:sz w:val="28"/>
                <w:szCs w:val="28"/>
              </w:rPr>
              <w:t xml:space="preserve">Four angles meet at a point: 75°, x, 2x and 105°, as shown. What is the largest of the four angles?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105°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90°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Q13.  </w:t>
            </w:r>
            <w:r>
              <w:rPr>
                <w:b w:val="0"/>
                <w:i w:val="0"/>
                <w:sz w:val="28"/>
                <w:szCs w:val="28"/>
              </w:rPr>
              <w:t xml:space="preserve">In a triangle, the middle angle is twice the smallest, and the largest is three times the smallest. What type of triangle is it?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Acute-angled</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Obtuse-angled</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Equiangular</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Right-angled</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Q14.  </w:t>
            </w:r>
            <w:r>
              <w:rPr>
                <w:b w:val="0"/>
                <w:i w:val="0"/>
                <w:sz w:val="28"/>
                <w:szCs w:val="28"/>
              </w:rPr>
              <w:t xml:space="preserve">All the diagonals are drawn from one corner of a polygon, and they cut it into 8 triangles. How many diagonals does the polygon have in all, from every corner?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70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45</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6 — Mensuration (Syllabus Chapter 6)</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Q15.  </w:t>
            </w:r>
            <w:r>
              <w:rPr>
                <w:b w:val="0"/>
                <w:i w:val="0"/>
                <w:sz w:val="28"/>
                <w:szCs w:val="28"/>
              </w:rPr>
              <w:t xml:space="preserve">A field is 60 m by 40 m. Two paths, each 3 m wide, cross through the middle, one parallel to each side. What is the total area of the paths?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291 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300 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309 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282 m²</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Q16.  </w:t>
            </w:r>
            <w:r>
              <w:rPr>
                <w:b w:val="0"/>
                <w:i w:val="0"/>
                <w:sz w:val="28"/>
                <w:szCs w:val="28"/>
              </w:rPr>
              <w:t xml:space="preserve">A cube of edge 6 cm is cut into 27 equal small cubes. By how much does the total surface area increase?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432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648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216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324 cm²</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Q17.  </w:t>
            </w:r>
            <w:r>
              <w:rPr>
                <w:b w:val="0"/>
                <w:i w:val="0"/>
                <w:sz w:val="28"/>
                <w:szCs w:val="28"/>
              </w:rPr>
              <w:t xml:space="preserve">A wooden cube of edge 12 cm is cut into small cubes of edge 3 cm. What is the total surface area of all the small cubes?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864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1,728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3,456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2,592 cm²</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7 — Data Handling, Statistics &amp; Probability (Syllabus Chapter 8)</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4229100" cy="2508250"/>
                  <wp:effectExtent l="0" t="0" r="0" b="0"/>
                  <wp:docPr id="109" name="fig p3 q18"/>
                  <wp:cNvGraphicFramePr>
                    <a:graphicFrameLocks noChangeAspect="1"/>
                  </wp:cNvGraphicFramePr>
                  <a:graphic>
                    <a:graphicData uri="http://schemas.openxmlformats.org/drawingml/2006/picture">
                      <pic:pic>
                        <pic:nvPicPr>
                          <pic:cNvPr id="0" name="fig p3 q18"/>
                          <pic:cNvPicPr/>
                        </pic:nvPicPr>
                        <pic:blipFill>
                          <a:blip r:embed="rIdM14"/>
                          <a:stretch>
                            <a:fillRect/>
                          </a:stretch>
                        </pic:blipFill>
                        <pic:spPr>
                          <a:xfrm>
                            <a:off x="0" y="0"/>
                            <a:ext cx="4229100" cy="2508250"/>
                          </a:xfrm>
                          <a:prstGeom prst="rect">
                            <a:avLst/>
                          </a:prstGeom>
                        </pic:spPr>
                      </pic:pic>
                    </a:graphicData>
                  </a:graphic>
                </wp:inline>
              </w:drawing>
            </w:r>
          </w:p>
          <w:p>
            <w:pPr>
              <w:keepNext/>
              <w:spacing w:before="40" w:after="80" w:line="269" w:lineRule="auto"/>
            </w:pPr>
            <w:r>
              <w:rPr>
                <w:b/>
                <w:i w:val="0"/>
                <w:color w:val="5A2D8F"/>
                <w:sz w:val="28"/>
                <w:szCs w:val="28"/>
              </w:rPr>
              <w:t xml:space="preserve">Q18.  </w:t>
            </w:r>
            <w:r>
              <w:rPr>
                <w:b w:val="0"/>
                <w:i w:val="0"/>
                <w:sz w:val="28"/>
                <w:szCs w:val="28"/>
              </w:rPr>
              <w:t xml:space="preserve">The bar graph shows the cars sold by a showroom. On how many days were more cars sold than on the day before, and what was the biggest rise?</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 days; 15 cars</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 days; 20 cars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 days; 25 cars</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 days; 15 cars</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4737100" cy="863600"/>
                  <wp:effectExtent l="0" t="0" r="0" b="0"/>
                  <wp:docPr id="110" name="fig p3 q19"/>
                  <wp:cNvGraphicFramePr>
                    <a:graphicFrameLocks noChangeAspect="1"/>
                  </wp:cNvGraphicFramePr>
                  <a:graphic>
                    <a:graphicData uri="http://schemas.openxmlformats.org/drawingml/2006/picture">
                      <pic:pic>
                        <pic:nvPicPr>
                          <pic:cNvPr id="0" name="fig p3 q19"/>
                          <pic:cNvPicPr/>
                        </pic:nvPicPr>
                        <pic:blipFill>
                          <a:blip r:embed="rIdM15"/>
                          <a:stretch>
                            <a:fillRect/>
                          </a:stretch>
                        </pic:blipFill>
                        <pic:spPr>
                          <a:xfrm>
                            <a:off x="0" y="0"/>
                            <a:ext cx="4737100" cy="863600"/>
                          </a:xfrm>
                          <a:prstGeom prst="rect">
                            <a:avLst/>
                          </a:prstGeom>
                        </pic:spPr>
                      </pic:pic>
                    </a:graphicData>
                  </a:graphic>
                </wp:inline>
              </w:drawing>
            </w:r>
          </w:p>
          <w:p>
            <w:pPr>
              <w:keepNext/>
              <w:spacing w:before="40" w:after="80" w:line="269" w:lineRule="auto"/>
            </w:pPr>
            <w:r>
              <w:rPr>
                <w:b/>
                <w:i w:val="0"/>
                <w:color w:val="5A2D8F"/>
                <w:sz w:val="28"/>
                <w:szCs w:val="28"/>
              </w:rPr>
              <w:t xml:space="preserve">Q19.  </w:t>
            </w:r>
            <w:r>
              <w:rPr>
                <w:b w:val="0"/>
                <w:i w:val="0"/>
                <w:sz w:val="28"/>
                <w:szCs w:val="28"/>
              </w:rPr>
              <w:t xml:space="preserve">The table shows how many children there are in each of 30 families. How many children are there altogether?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60</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8 — Applied Mathematics (Syllabus Chapter 9)</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Q20.  </w:t>
            </w:r>
            <w:r>
              <w:rPr>
                <w:b w:val="0"/>
                <w:i w:val="0"/>
                <w:sz w:val="28"/>
                <w:szCs w:val="28"/>
              </w:rPr>
              <w:t xml:space="preserve">Two trains are 450 km apart. At 9 AM they start towards each other at 70 km/h and 80 km/h. At what time do they meet?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12:00 noon</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11:00 AM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1:00 PM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3:00 PM</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Q21.  </w:t>
            </w:r>
            <w:r>
              <w:rPr>
                <w:b w:val="0"/>
                <w:i w:val="0"/>
                <w:sz w:val="28"/>
                <w:szCs w:val="28"/>
              </w:rPr>
              <w:t xml:space="preserve">The ages of a mother and her daughter are in the ratio 7 : 2. The mother is 30 years older. How old is the mother?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49</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Q22.  </w:t>
            </w:r>
            <w:r>
              <w:rPr>
                <w:b w:val="0"/>
                <w:i w:val="0"/>
                <w:sz w:val="28"/>
                <w:szCs w:val="28"/>
              </w:rPr>
              <w:t xml:space="preserve">A car runs 270 km on 18 litres of petrol. How much petrol does it need for 405 km?</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24 L</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27 L</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30 L</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21 L</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9 — Mathematical Reasoning (Syllabus Chapter 10)</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Q23.  </w:t>
            </w:r>
            <w:r>
              <w:rPr>
                <w:b w:val="0"/>
                <w:i w:val="0"/>
                <w:sz w:val="28"/>
                <w:szCs w:val="28"/>
              </w:rPr>
              <w:t xml:space="preserve">A 12-hour clock shows 8 o'clock. What will it show exactly 1,000 hours later?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8 o'clock</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 o'clock</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10 o'clock</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12 o'clock</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Q24.  </w:t>
            </w:r>
            <w:r>
              <w:rPr>
                <w:b w:val="0"/>
                <w:i w:val="0"/>
                <w:sz w:val="28"/>
                <w:szCs w:val="28"/>
              </w:rPr>
              <w:t xml:space="preserve">A frog jumps forward 3 cm or 5 cm at each jump. Which of these distances can it cover in exactly 10 jumps?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37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40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45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53 cm</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Q25.  </w:t>
            </w:r>
            <w:r>
              <w:rPr>
                <w:b w:val="0"/>
                <w:i w:val="0"/>
                <w:sz w:val="28"/>
                <w:szCs w:val="28"/>
              </w:rPr>
              <w:t xml:space="preserve">A patch of water lilies doubles its area every day. It covers the whole pond on day 20. On which day did it cover half the pond?</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Day 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Day 18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Day 19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Day 15</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10 — Mixed Problems (each joins two chapters)</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5461000" cy="482600"/>
                  <wp:effectExtent l="0" t="0" r="0" b="0"/>
                  <wp:docPr id="111" name="fig p3 q26"/>
                  <wp:cNvGraphicFramePr>
                    <a:graphicFrameLocks noChangeAspect="1"/>
                  </wp:cNvGraphicFramePr>
                  <a:graphic>
                    <a:graphicData uri="http://schemas.openxmlformats.org/drawingml/2006/picture">
                      <pic:pic>
                        <pic:nvPicPr>
                          <pic:cNvPr id="0" name="fig p3 q26"/>
                          <pic:cNvPicPr/>
                        </pic:nvPicPr>
                        <pic:blipFill>
                          <a:blip r:embed="rIdM16"/>
                          <a:stretch>
                            <a:fillRect/>
                          </a:stretch>
                        </pic:blipFill>
                        <pic:spPr>
                          <a:xfrm>
                            <a:off x="0" y="0"/>
                            <a:ext cx="5461000" cy="482600"/>
                          </a:xfrm>
                          <a:prstGeom prst="rect">
                            <a:avLst/>
                          </a:prstGeom>
                        </pic:spPr>
                      </pic:pic>
                    </a:graphicData>
                  </a:graphic>
                </wp:inline>
              </w:drawing>
            </w:r>
          </w:p>
          <w:p>
            <w:pPr>
              <w:keepNext/>
              <w:spacing w:before="40" w:after="80" w:line="269" w:lineRule="auto"/>
            </w:pPr>
            <w:r>
              <w:rPr>
                <w:b/>
                <w:i w:val="0"/>
                <w:color w:val="5A2D8F"/>
                <w:sz w:val="28"/>
                <w:szCs w:val="28"/>
              </w:rPr>
              <w:t xml:space="preserve">Q26.  </w:t>
            </w:r>
            <w:r>
              <w:rPr>
                <w:b w:val="0"/>
                <w:i w:val="0"/>
                <w:sz w:val="28"/>
                <w:szCs w:val="28"/>
              </w:rPr>
              <w:t xml:space="preserve">1 = 1, 1 + 3 = 4, 1 + 3 + 5 = 9. Following the pattern, what is the sum of the first 25 odd numbers?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650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625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49</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Q27.  </w:t>
            </w:r>
            <w:r>
              <w:rPr>
                <w:b w:val="0"/>
                <w:i w:val="0"/>
                <w:sz w:val="28"/>
                <w:szCs w:val="28"/>
              </w:rPr>
              <w:t xml:space="preserve">What is the value of 1 − 2 + 3 − 4 + 5 − 6 + … + 99 − 100?</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Q28.  </w:t>
            </w:r>
            <w:r>
              <w:rPr>
                <w:b w:val="0"/>
                <w:i w:val="0"/>
                <w:sz w:val="28"/>
                <w:szCs w:val="28"/>
              </w:rPr>
              <w:t xml:space="preserve">Kajal has 10 litres of juice that is 30% mango pulp. How many litres of pure pulp must she add to make the juice 50% pulp?</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 L</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 L</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20 L</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 L</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Q29.  </w:t>
            </w:r>
            <w:r>
              <w:rPr>
                <w:b w:val="0"/>
                <w:i w:val="0"/>
                <w:sz w:val="28"/>
                <w:szCs w:val="28"/>
              </w:rPr>
              <w:t xml:space="preserve">A square has the same perimeter as an equilateral triangle of side 12 cm. What is the area of the square?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144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36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72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81 cm²</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Q30.  </w:t>
            </w:r>
            <w:r>
              <w:rPr>
                <w:b w:val="0"/>
                <w:i w:val="0"/>
                <w:sz w:val="28"/>
                <w:szCs w:val="28"/>
              </w:rPr>
              <w:t xml:space="preserve">Om buys 20 items, some pens at ₹15 each and the rest pencils at ₹5 each. He pays ₹200. How many pens does he buy?</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2 · Class 6 · Practice Paper 3</w:t>
      </w:r>
    </w:p>
    <w:tbl>
      <w:tblPr>
        <w:tblW w:type="auto" w:w="0"/>
        <w:jc w:val="center"/>
        <w:tblLayout w:type="fixed"/>
        <w:tblLook w:firstColumn="1" w:firstRow="1" w:lastColumn="0" w:lastRow="0" w:noHBand="0" w:noVBand="1" w:val="04A0"/>
      </w:tblPr>
      <w:tblGrid>
        <w:gridCol w:w="4082"/>
        <w:gridCol w:w="3628"/>
        <w:gridCol w:w="2268"/>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szCs w:val="22"/>
              </w:rPr>
              <w:t xml:space="preserve">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szCs w:val="22"/>
              </w:rPr>
              <w:t xml:space="preserve">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szCs w:val="22"/>
              </w:rPr>
              <w:t xml:space="preserve">Roll No.:</w:t>
            </w:r>
          </w:p>
        </w:tc>
      </w:tr>
    </w:tbl>
    <w:p>
      <w:pPr>
        <w:spacing w:before="160" w:after="100"/>
      </w:pPr>
      <w:r>
        <w:rPr>
          <w:b w:val="0"/>
          <w:i/>
          <w:color w:val="595959"/>
          <w:sz w:val="20"/>
          <w:szCs w:val="20"/>
        </w:rPr>
        <w:t xml:space="preserve">Shade or tick one circle for each question.</w:t>
      </w:r>
    </w:p>
    <w:tbl>
      <w:tblPr>
        <w:tblW w:type="auto" w:w="0"/>
        <w:jc w:val="center"/>
        <w:tblLayout w:type="fixed"/>
        <w:tblLook w:firstColumn="1" w:firstRow="1" w:lastColumn="0" w:lastRow="0" w:noHBand="0" w:noVBand="1" w:val="04A0"/>
      </w:tblPr>
      <w:tblGrid>
        <w:gridCol w:w="620"/>
        <w:gridCol w:w="2700"/>
        <w:gridCol w:w="620"/>
        <w:gridCol w:w="2700"/>
        <w:gridCol w:w="620"/>
        <w:gridCol w:w="2700"/>
      </w:tblGrid>
      <w:tr>
        <w:tc>
          <w:tcPr>
            <w:tcW w:type="dxa" w:w="620"/>
            <w:tcMar>
              <w:top w:w="28" w:type="dxa"/>
              <w:left w:w="60" w:type="dxa"/>
              <w:bottom w:w="28" w:type="dxa"/>
              <w:right w:w="40" w:type="dxa"/>
            </w:tcMar>
            <w:vAlign w:val="center"/>
          </w:tcPr>
          <w:p>
            <w:pPr>
              <w:spacing w:before="0" w:after="0"/>
              <w:jc w:val="right"/>
            </w:pPr>
            <w:r>
              <w:rPr>
                <w:b/>
                <w:i w:val="0"/>
                <w:sz w:val="24"/>
                <w:szCs w:val="24"/>
              </w:rPr>
              <w:t xml:space="preserve">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10.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30.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bl>
    <w:p>
      <w:pPr>
        <w:spacing w:before="120" w:after="40"/>
      </w:pPr>
    </w:p>
    <w:tbl>
      <w:tblPr>
        <w:tblW w:type="auto" w:w="0"/>
        <w:jc w:val="center"/>
        <w:tblLayout w:type="fixed"/>
        <w:tblLook w:firstColumn="1" w:firstRow="1" w:lastColumn="0" w:lastRow="0" w:noHBand="0" w:noVBand="1" w:val="04A0"/>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szCs w:val="22"/>
              </w:rPr>
              <w:t xml:space="preserve">For the parent or teacher</w:t>
            </w:r>
          </w:p>
          <w:p>
            <w:pPr>
              <w:spacing w:before="80" w:after="0"/>
            </w:pPr>
            <w:r>
              <w:rPr>
                <w:b/>
                <w:i w:val="0"/>
                <w:sz w:val="24"/>
                <w:szCs w:val="24"/>
              </w:rPr>
              <w:t xml:space="preserve">Correct: ______ / 30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2 · Class 6 · Practice Paper 3</w:t>
      </w:r>
    </w:p>
    <w:p>
      <w:pPr>
        <w:spacing w:before="0" w:after="80"/>
      </w:pPr>
      <w:r>
        <w:rPr>
          <w:b/>
          <w:i w:val="0"/>
          <w:color w:val="5A2D8F"/>
          <w:sz w:val="24"/>
          <w:szCs w:val="24"/>
        </w:rPr>
        <w:t xml:space="preserve">Quick answers</w:t>
      </w:r>
    </w:p>
    <w:tbl>
      <w:tblPr>
        <w:tblW w:type="auto" w:w="0"/>
        <w:jc w:val="center"/>
        <w:tblLayout w:type="fixed"/>
        <w:tblLook w:firstColumn="1" w:firstRow="1" w:lastColumn="0" w:lastRow="0" w:noHBand="0" w:noVBand="1" w:val="04A0"/>
      </w:tblPr>
      <w:tblGrid>
        <w:gridCol w:w="1663"/>
        <w:gridCol w:w="1663"/>
        <w:gridCol w:w="1663"/>
        <w:gridCol w:w="1663"/>
        <w:gridCol w:w="1663"/>
        <w:gridCol w:w="1663"/>
      </w:tblGrid>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6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11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16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21  </w:t>
            </w:r>
            <w:r>
              <w:rPr>
                <w:b/>
                <w:i w:val="0"/>
                <w:color w:val="5A2D8F"/>
                <w:sz w:val="23"/>
                <w:szCs w:val="23"/>
              </w:rPr>
              <w:t xml:space="preserve">B</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26  </w:t>
            </w:r>
            <w:r>
              <w:rPr>
                <w:b/>
                <w:i w:val="0"/>
                <w:color w:val="5A2D8F"/>
                <w:sz w:val="23"/>
                <w:szCs w:val="23"/>
              </w:rPr>
              <w:t xml:space="preserve">C</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7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12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17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22  </w:t>
            </w:r>
            <w:r>
              <w:rPr>
                <w:b/>
                <w:i w:val="0"/>
                <w:color w:val="5A2D8F"/>
                <w:sz w:val="23"/>
                <w:szCs w:val="23"/>
              </w:rPr>
              <w:t xml:space="preserve">B</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27  </w:t>
            </w:r>
            <w:r>
              <w:rPr>
                <w:b/>
                <w:i w:val="0"/>
                <w:color w:val="5A2D8F"/>
                <w:sz w:val="23"/>
                <w:szCs w:val="23"/>
              </w:rPr>
              <w:t xml:space="preserve">B</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8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13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18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23  </w:t>
            </w:r>
            <w:r>
              <w:rPr>
                <w:b/>
                <w:i w:val="0"/>
                <w:color w:val="5A2D8F"/>
                <w:sz w:val="23"/>
                <w:szCs w:val="23"/>
              </w:rPr>
              <w:t xml:space="preserve">D</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28  </w:t>
            </w:r>
            <w:r>
              <w:rPr>
                <w:b/>
                <w:i w:val="0"/>
                <w:color w:val="5A2D8F"/>
                <w:sz w:val="23"/>
                <w:szCs w:val="23"/>
              </w:rPr>
              <w:t xml:space="preserve">D</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4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9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14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19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24  </w:t>
            </w:r>
            <w:r>
              <w:rPr>
                <w:b/>
                <w:i w:val="0"/>
                <w:color w:val="5A2D8F"/>
                <w:sz w:val="23"/>
                <w:szCs w:val="23"/>
              </w:rPr>
              <w:t xml:space="preserve">B</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29  </w:t>
            </w:r>
            <w:r>
              <w:rPr>
                <w:b/>
                <w:i w:val="0"/>
                <w:color w:val="5A2D8F"/>
                <w:sz w:val="23"/>
                <w:szCs w:val="23"/>
              </w:rPr>
              <w:t xml:space="preserve">D</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5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10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15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20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25  </w:t>
            </w:r>
            <w:r>
              <w:rPr>
                <w:b/>
                <w:i w:val="0"/>
                <w:color w:val="5A2D8F"/>
                <w:sz w:val="23"/>
                <w:szCs w:val="23"/>
              </w:rPr>
              <w:t xml:space="preserve">C</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30  </w:t>
            </w:r>
            <w:r>
              <w:rPr>
                <w:b/>
                <w:i w:val="0"/>
                <w:color w:val="5A2D8F"/>
                <w:sz w:val="23"/>
                <w:szCs w:val="23"/>
              </w:rPr>
              <w:t xml:space="preserve">C</w:t>
            </w:r>
          </w:p>
        </w:tc>
      </w:tr>
    </w:tbl>
    <w:p>
      <w:pPr>
        <w:spacing w:before="200" w:after="80"/>
      </w:pPr>
      <w:r>
        <w:rPr>
          <w:b/>
          <w:i w:val="0"/>
          <w:color w:val="5A2D8F"/>
          <w:sz w:val="24"/>
          <w:szCs w:val="24"/>
        </w:rPr>
        <w:t xml:space="preserve">Solutions</w:t>
      </w:r>
    </w:p>
    <w:tbl>
      <w:tblPr>
        <w:tblW w:type="auto" w:w="0"/>
        <w:jc w:val="center"/>
        <w:tblLayout w:type="fixed"/>
        <w:tblLook w:firstColumn="1" w:firstRow="1" w:lastColumn="0" w:lastRow="0" w:noHBand="0" w:noVBand="1" w:val="04A0"/>
      </w:tblPr>
      <w:tblGrid>
        <w:gridCol w:w="624"/>
        <w:gridCol w:w="2041"/>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Write the number with Indian commas: crores, lakhs, thousands, ones.</w:t>
            </w:r>
          </w:p>
          <w:p>
            <w:pPr>
              <w:spacing w:before="0" w:after="0" w:line="252" w:lineRule="auto"/>
            </w:pPr>
            <w:r>
              <w:rPr>
                <w:b w:val="0"/>
                <w:i w:val="0"/>
                <w:sz w:val="20"/>
                <w:szCs w:val="20"/>
              </w:rPr>
              <w:t xml:space="preserve">The number is 7,07,07,007. Its digits are 7 0 7 0 7 0 0 7, which has 4 zeros.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5 primes, largest 11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Divide by 2, 3, 5, 7, … in turn.</w:t>
            </w:r>
          </w:p>
          <w:p>
            <w:pPr>
              <w:spacing w:before="0" w:after="0" w:line="252" w:lineRule="auto"/>
            </w:pPr>
            <w:r>
              <w:rPr>
                <w:b w:val="0"/>
                <w:i w:val="0"/>
                <w:sz w:val="20"/>
                <w:szCs w:val="20"/>
              </w:rPr>
              <w:t xml:space="preserve">2,310 = 2 × 1,155 = 2 × 3 × 385 = 2 × 3 × 5 × 77 = 2 × 3 × 5 × 7 × 11. That is 5 different primes and the largest is 11.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30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longest possible piece is the HCF of the three lengths.</w:t>
            </w:r>
          </w:p>
          <w:p>
            <w:pPr>
              <w:spacing w:before="0" w:after="0" w:line="252" w:lineRule="auto"/>
            </w:pPr>
            <w:r>
              <w:rPr>
                <w:b w:val="0"/>
                <w:i w:val="0"/>
                <w:sz w:val="20"/>
                <w:szCs w:val="20"/>
              </w:rPr>
              <w:t xml:space="preserve">84 = 12 × 7, 120 = 12 × 10 and 156 = 12 × 13, and 7, 10, 13 share no factor, so the HCF is 12 cm. Pieces: 7 + 10 + 13 = 30.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Inside the curly bracket, divide and multiply before adding.</w:t>
            </w:r>
          </w:p>
          <w:p>
            <w:pPr>
              <w:spacing w:before="0" w:after="0" w:line="252" w:lineRule="auto"/>
            </w:pPr>
            <w:r>
              <w:rPr>
                <w:b w:val="0"/>
                <w:i w:val="0"/>
                <w:sz w:val="20"/>
                <w:szCs w:val="20"/>
              </w:rPr>
              <w:t xml:space="preserve">12 ÷ (−4) = −3 and 2 × (−5) = −10, so the curly bracket is −13. Then −3 − (−13) = 10. Finally 18 − 10 = 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Work out the bracket carefully: two products, then subtract.</w:t>
            </w:r>
          </w:p>
          <w:p>
            <w:pPr>
              <w:spacing w:before="0" w:after="0" w:line="252" w:lineRule="auto"/>
            </w:pPr>
            <w:r>
              <w:rPr>
                <w:b w:val="0"/>
                <w:i w:val="0"/>
                <w:sz w:val="20"/>
                <w:szCs w:val="20"/>
              </w:rPr>
              <w:t xml:space="preserve">(−4) × 3 = −12 and (−3) × 2 = −6. The bracket is −12 − (−6) = −6. (−36) ÷ (−6) = 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Write the ten integers and cancel the opposite pairs.</w:t>
            </w:r>
          </w:p>
          <w:p>
            <w:pPr>
              <w:spacing w:before="0" w:after="0" w:line="252" w:lineRule="auto"/>
            </w:pPr>
            <w:r>
              <w:rPr>
                <w:b w:val="0"/>
                <w:i w:val="0"/>
                <w:sz w:val="20"/>
                <w:szCs w:val="20"/>
              </w:rPr>
              <w:t xml:space="preserve">The integers are −6, −5, −4, −3, −2, −1, 0, 1, 2, 3. The pairs −3 and 3, −2 and 2, −1 and 1 cancel. What is left is −6 − 5 − 4 = −15.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0.67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2/3 = 0.6666… goes on for ever.</w:t>
            </w:r>
          </w:p>
          <w:p>
            <w:pPr>
              <w:spacing w:before="0" w:after="0" w:line="252" w:lineRule="auto"/>
            </w:pPr>
            <w:r>
              <w:rPr>
                <w:b w:val="0"/>
                <w:i w:val="0"/>
                <w:sz w:val="20"/>
                <w:szCs w:val="20"/>
              </w:rPr>
              <w:t xml:space="preserve">2/3 = 0.6666…, 66% = 0.66, and 0.666 stops after three digits. Compare: 0.670 &gt; 0.6666… &gt; 0.666 &gt; 0.660. The largest is 0.67.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7,920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fall is 10% of the new, larger number.</w:t>
            </w:r>
          </w:p>
          <w:p>
            <w:pPr>
              <w:spacing w:before="0" w:after="0" w:line="252" w:lineRule="auto"/>
            </w:pPr>
            <w:r>
              <w:rPr>
                <w:b w:val="0"/>
                <w:i w:val="0"/>
                <w:sz w:val="20"/>
                <w:szCs w:val="20"/>
              </w:rPr>
              <w:t xml:space="preserve">After the rise: 8,000 + 800 = 8,800. After the fall: 8,800 − 880 = 7,920.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20% who like both are counted in the 60% and in the 45%.</w:t>
            </w:r>
          </w:p>
          <w:p>
            <w:pPr>
              <w:spacing w:before="0" w:after="0" w:line="252" w:lineRule="auto"/>
            </w:pPr>
            <w:r>
              <w:rPr>
                <w:b w:val="0"/>
                <w:i w:val="0"/>
                <w:sz w:val="20"/>
                <w:szCs w:val="20"/>
              </w:rPr>
              <w:t xml:space="preserve">Students who like at least one game: 60% + 45% − 20% = 85%. Neither: 100% − 85% = 15%.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4x + 14; 62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Add 5 to each age before adding the two ages.</w:t>
            </w:r>
          </w:p>
          <w:p>
            <w:pPr>
              <w:spacing w:before="0" w:after="0" w:line="252" w:lineRule="auto"/>
            </w:pPr>
            <w:r>
              <w:rPr>
                <w:b w:val="0"/>
                <w:i w:val="0"/>
                <w:sz w:val="20"/>
                <w:szCs w:val="20"/>
              </w:rPr>
              <w:t xml:space="preserve">In 5 years Raju is x + 5 and his father is 3x + 4 + 5 = 3x + 9. Sum = 4x + 14. At x = 12: 48 + 14 = 62.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Open both brackets carefully; the second bracket is multiplied by −2.</w:t>
            </w:r>
          </w:p>
          <w:p>
            <w:pPr>
              <w:spacing w:before="0" w:after="0" w:line="252" w:lineRule="auto"/>
            </w:pPr>
            <w:r>
              <w:rPr>
                <w:b w:val="0"/>
                <w:i w:val="0"/>
                <w:sz w:val="20"/>
                <w:szCs w:val="20"/>
              </w:rPr>
              <w:t xml:space="preserve">3(2p − q) = 6p − 3q and −2(p − 3q) = −2p + 6q. Together: 4p + 3q. At p = −1, q = 2: −4 + 6 = 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120°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Angles around a point add up to 360°.</w:t>
            </w:r>
          </w:p>
          <w:p>
            <w:pPr>
              <w:spacing w:before="0" w:after="0" w:line="252" w:lineRule="auto"/>
            </w:pPr>
            <w:r>
              <w:rPr>
                <w:b w:val="0"/>
                <w:i w:val="0"/>
                <w:sz w:val="20"/>
                <w:szCs w:val="20"/>
              </w:rPr>
              <w:t xml:space="preserve">75° + 105° + x + 2x = 360°, so 3x = 180° and x = 60°. The angles are 75°, 60°, 120° and 105°. The largest is 120°.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Right-angled</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three angles make 1 + 2 + 3 = 6 equal parts of 180°.</w:t>
            </w:r>
          </w:p>
          <w:p>
            <w:pPr>
              <w:spacing w:before="0" w:after="0" w:line="252" w:lineRule="auto"/>
            </w:pPr>
            <w:r>
              <w:rPr>
                <w:b w:val="0"/>
                <w:i w:val="0"/>
                <w:sz w:val="20"/>
                <w:szCs w:val="20"/>
              </w:rPr>
              <w:t xml:space="preserve">One part = 180° ÷ 6 = 30°. The angles are 30°, 60° and 90°, so it is right-angled.</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35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Diagonals from one corner make (number of sides − 2) triangles.</w:t>
            </w:r>
          </w:p>
          <w:p>
            <w:pPr>
              <w:spacing w:before="0" w:after="0" w:line="252" w:lineRule="auto"/>
            </w:pPr>
            <w:r>
              <w:rPr>
                <w:b w:val="0"/>
                <w:i w:val="0"/>
                <w:sz w:val="20"/>
                <w:szCs w:val="20"/>
              </w:rPr>
              <w:t xml:space="preserve">8 triangles means the polygon has 8 + 2 = 10 sides. From each corner there are 10 − 3 = 7 diagonals. 10 × 7 = 70 counts every diagonal twice (once from each end), so there are 35. (A pentagon checks: 5 × 2 ÷ 2 = 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291 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square where the paths cross is counted twice if you just add them.</w:t>
            </w:r>
          </w:p>
          <w:p>
            <w:pPr>
              <w:spacing w:before="0" w:after="0" w:line="252" w:lineRule="auto"/>
            </w:pPr>
            <w:r>
              <w:rPr>
                <w:b w:val="0"/>
                <w:i w:val="0"/>
                <w:sz w:val="20"/>
                <w:szCs w:val="20"/>
              </w:rPr>
              <w:t xml:space="preserve">Path along the length: 60 × 3 = 180 m². Path along the width: 40 × 3 = 120 m². The crossing square, 3 × 3 = 9 m², is in both. Total 180 + 120 − 9 = 291 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432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edge of a small cube first.</w:t>
            </w:r>
          </w:p>
          <w:p>
            <w:pPr>
              <w:spacing w:before="0" w:after="0" w:line="252" w:lineRule="auto"/>
            </w:pPr>
            <w:r>
              <w:rPr>
                <w:b w:val="0"/>
                <w:i w:val="0"/>
                <w:sz w:val="20"/>
                <w:szCs w:val="20"/>
              </w:rPr>
              <w:t xml:space="preserve">Big cube: 6 × 6 × 6 = 216 cm². Each small cube has edge 2 cm and surface area 6 × 4 = 24 cm². 27 small cubes: 27 × 24 = 648 cm². Increase: 648 − 216 = 432 cm².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3,456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Count the small cubes: 4 along each edge.</w:t>
            </w:r>
          </w:p>
          <w:p>
            <w:pPr>
              <w:spacing w:before="0" w:after="0" w:line="252" w:lineRule="auto"/>
            </w:pPr>
            <w:r>
              <w:rPr>
                <w:b w:val="0"/>
                <w:i w:val="0"/>
                <w:sz w:val="20"/>
                <w:szCs w:val="20"/>
              </w:rPr>
              <w:t xml:space="preserve">There are 4 × 4 × 4 = 64 small cubes. Each has 6 × 3 × 3 = 54 cm². Total 64 × 54 = 3,456 cm². (864 cm² is the big cube's surface only.)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Ch8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2 days; 15 cars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Compare each day with the day before it. Monday has no day before.</w:t>
            </w:r>
          </w:p>
          <w:p>
            <w:pPr>
              <w:spacing w:before="0" w:after="0" w:line="252" w:lineRule="auto"/>
            </w:pPr>
            <w:r>
              <w:rPr>
                <w:b w:val="0"/>
                <w:i w:val="0"/>
                <w:sz w:val="20"/>
                <w:szCs w:val="20"/>
              </w:rPr>
              <w:t xml:space="preserve">Tue (40) &gt; Mon (25): rise 15. Wed (35) &lt; Tue. Thu (50) &gt; Wed (35): rise 15. Fri (30) &lt; Thu. So 2 days, and the biggest rise is 15 cars.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Ch8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56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Multiply each number of children by the number of families.</w:t>
            </w:r>
          </w:p>
          <w:p>
            <w:pPr>
              <w:spacing w:before="0" w:after="0" w:line="252" w:lineRule="auto"/>
            </w:pPr>
            <w:r>
              <w:rPr>
                <w:b w:val="0"/>
                <w:i w:val="0"/>
                <w:sz w:val="20"/>
                <w:szCs w:val="20"/>
              </w:rPr>
              <w:t xml:space="preserve">0 × 2 + 1 × 9 + 2 × 12 + 3 × 5 + 4 × 2 = 0 + 9 + 24 + 15 + 8 = 56.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12:00 noon</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Together they close the gap by 70 + 80 km every hour.</w:t>
            </w:r>
          </w:p>
          <w:p>
            <w:pPr>
              <w:spacing w:before="0" w:after="0" w:line="252" w:lineRule="auto"/>
            </w:pPr>
            <w:r>
              <w:rPr>
                <w:b w:val="0"/>
                <w:i w:val="0"/>
                <w:sz w:val="20"/>
                <w:szCs w:val="20"/>
              </w:rPr>
              <w:t xml:space="preserve">The gap closes by 150 km each hour. 450 ÷ 150 = 3 hours. 9 AM + 3 hours = 12 noon.</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42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difference of 30 years is 7 − 2 = 5 parts.</w:t>
            </w:r>
          </w:p>
          <w:p>
            <w:pPr>
              <w:spacing w:before="0" w:after="0" w:line="252" w:lineRule="auto"/>
            </w:pPr>
            <w:r>
              <w:rPr>
                <w:b w:val="0"/>
                <w:i w:val="0"/>
                <w:sz w:val="20"/>
                <w:szCs w:val="20"/>
              </w:rPr>
              <w:t xml:space="preserve">5 parts = 30 years, so 1 part = 6 years. Mother = 7 × 6 = 42 years (daughter 12).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27 L</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distance for 1 litre first.</w:t>
            </w:r>
          </w:p>
          <w:p>
            <w:pPr>
              <w:spacing w:before="0" w:after="0" w:line="252" w:lineRule="auto"/>
            </w:pPr>
            <w:r>
              <w:rPr>
                <w:b w:val="0"/>
                <w:i w:val="0"/>
                <w:sz w:val="20"/>
                <w:szCs w:val="20"/>
              </w:rPr>
              <w:t xml:space="preserve">1 litre gives 270 ÷ 18 = 15 km. 405 ÷ 15 = 27 litres.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12 o'clock</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Every 12 hours the clock shows the same time again.</w:t>
            </w:r>
          </w:p>
          <w:p>
            <w:pPr>
              <w:spacing w:before="0" w:after="0" w:line="252" w:lineRule="auto"/>
            </w:pPr>
            <w:r>
              <w:rPr>
                <w:b w:val="0"/>
                <w:i w:val="0"/>
                <w:sz w:val="20"/>
                <w:szCs w:val="20"/>
              </w:rPr>
              <w:t xml:space="preserve">1,000 = 12 × 83 + 4, so the clock moves on by 4 hours: 8 + 4 = 12 o'clock.</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40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Each jump is an odd number. What about the total of 10 odd numbers?</w:t>
            </w:r>
          </w:p>
          <w:p>
            <w:pPr>
              <w:spacing w:before="0" w:after="0" w:line="252" w:lineRule="auto"/>
            </w:pPr>
            <w:r>
              <w:rPr>
                <w:b w:val="0"/>
                <w:i w:val="0"/>
                <w:sz w:val="20"/>
                <w:szCs w:val="20"/>
              </w:rPr>
              <w:t xml:space="preserve">Ten odd jumps make an even total, between 30 cm (all 3s) and 50 cm (all 5s). 37 and 45 are odd and 53 is too big. 40 cm works: five 3s and five 5s.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Day 19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Work backwards one day from day 20.</w:t>
            </w:r>
          </w:p>
          <w:p>
            <w:pPr>
              <w:spacing w:before="0" w:after="0" w:line="252" w:lineRule="auto"/>
            </w:pPr>
            <w:r>
              <w:rPr>
                <w:b w:val="0"/>
                <w:i w:val="0"/>
                <w:sz w:val="20"/>
                <w:szCs w:val="20"/>
              </w:rPr>
              <w:t xml:space="preserve">The area doubles each day, so one day before the pond was full it was half full: day 19. (Day 10 wrongly halves the number of days.)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Ch4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625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sum of the first n odd numbers is n × n.</w:t>
            </w:r>
          </w:p>
          <w:p>
            <w:pPr>
              <w:spacing w:before="0" w:after="0" w:line="252" w:lineRule="auto"/>
            </w:pPr>
            <w:r>
              <w:rPr>
                <w:b w:val="0"/>
                <w:i w:val="0"/>
                <w:sz w:val="20"/>
                <w:szCs w:val="20"/>
              </w:rPr>
              <w:t xml:space="preserve">The sums 1, 4, 9 are 1 × 1, 2 × 2, 3 × 3. So the first n odd numbers add to n × n. For n = 25: 25 × 25 = 625. (49 is the 25th odd number.)</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Ch1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−50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Group the terms in pairs.</w:t>
            </w:r>
          </w:p>
          <w:p>
            <w:pPr>
              <w:spacing w:before="0" w:after="0" w:line="252" w:lineRule="auto"/>
            </w:pPr>
            <w:r>
              <w:rPr>
                <w:b w:val="0"/>
                <w:i w:val="0"/>
                <w:sz w:val="20"/>
                <w:szCs w:val="20"/>
              </w:rPr>
              <w:t xml:space="preserve">(1 − 2) + (3 − 4) + … + (99 − 100) has 50 pairs, each equal to −1. Total −50.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Ch3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4 L</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water part does not change.</w:t>
            </w:r>
          </w:p>
          <w:p>
            <w:pPr>
              <w:spacing w:before="0" w:after="0" w:line="252" w:lineRule="auto"/>
            </w:pPr>
            <w:r>
              <w:rPr>
                <w:b w:val="0"/>
                <w:i w:val="0"/>
                <w:sz w:val="20"/>
                <w:szCs w:val="20"/>
              </w:rPr>
              <w:t xml:space="preserve">The juice has 3 L pulp and 7 L water. For 50% pulp, the pulp must equal the water: 7 L. She must add 7 − 3 = 4 L of pulp. Check: 7 out of 14 is 50%.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81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All three sides of an equilateral triangle are equal.</w:t>
            </w:r>
          </w:p>
          <w:p>
            <w:pPr>
              <w:spacing w:before="0" w:after="0" w:line="252" w:lineRule="auto"/>
            </w:pPr>
            <w:r>
              <w:rPr>
                <w:b w:val="0"/>
                <w:i w:val="0"/>
                <w:sz w:val="20"/>
                <w:szCs w:val="20"/>
              </w:rPr>
              <w:t xml:space="preserve">Triangle perimeter = 3 × 12 = 36 cm. Square side = 36 ÷ 4 = 9 cm. Area = 9 × 9 = 81 cm².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Ch4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If all 20 were pencils, the cost would be ₹100.</w:t>
            </w:r>
          </w:p>
          <w:p>
            <w:pPr>
              <w:spacing w:before="0" w:after="0" w:line="252" w:lineRule="auto"/>
            </w:pPr>
            <w:r>
              <w:rPr>
                <w:b w:val="0"/>
                <w:i w:val="0"/>
                <w:sz w:val="20"/>
                <w:szCs w:val="20"/>
              </w:rPr>
              <w:t xml:space="preserve">20 pencils would cost ₹100. Changing one pencil into a pen adds ₹10. He needs ₹100 more, so 100 ÷ 10 = 10 pens. Check: 10 × 15 + 10 × 5 = 150 + 50 = ₹200.</w:t>
            </w:r>
          </w:p>
        </w:tc>
      </w:tr>
    </w:tbl>
    <w:p>
      <w:pPr>
        <w:spacing w:before="0" w:after="0" w:line="20" w:lineRule="exact"/>
        <w:rPr>
          <w:sz w:val="2"/>
        </w:rPr>
        <w:sectPr>
          <w:headerReference w:type="default" r:id="rIdM17"/>
          <w:footerReference w:type="default" r:id="rIdM3"/>
          <w:footerReference w:type="first" r:id="rIdM3"/>
          <w:type w:val="nextPage"/>
          <w:pgSz w:w="11906" w:h="16838"/>
          <w:pgMar w:top="1077" w:right="964" w:bottom="1020" w:left="964" w:header="454" w:footer="397" w:gutter="0"/>
          <w:cols w:space="720"/>
          <w:titlePg/>
          <w:docGrid w:linePitch="360"/>
        </w:sectPr>
      </w:pPr>
    </w:p>
    <w:p>
      <w:pPr>
        <w:spacing w:before="0" w:after="80" w:line="264" w:lineRule="auto"/>
        <w:jc w:val="center"/>
      </w:pPr>
      <w:r>
        <w:drawing>
          <wp:inline xmlns:a="http://schemas.openxmlformats.org/drawingml/2006/main" xmlns:pic="http://schemas.openxmlformats.org/drawingml/2006/picture" distT="0" distB="0" distL="0" distR="0">
            <wp:extent cx="817880" cy="886460"/>
            <wp:effectExtent l="0" t="0" r="0" b="0"/>
            <wp:docPr id="9104" name="logo4"/>
            <wp:cNvGraphicFramePr>
              <a:graphicFrameLocks noChangeAspect="1"/>
            </wp:cNvGraphicFramePr>
            <a:graphic>
              <a:graphicData uri="http://schemas.openxmlformats.org/drawingml/2006/picture">
                <pic:pic>
                  <pic:nvPicPr>
                    <pic:cNvPr id="0" name="logo4"/>
                    <pic:cNvPicPr/>
                  </pic:nvPicPr>
                  <pic:blipFill>
                    <a:blip r:embed="rIdM2"/>
                    <a:stretch>
                      <a:fillRect/>
                    </a:stretch>
                  </pic:blipFill>
                  <pic:spPr>
                    <a:xfrm>
                      <a:off x="0" y="0"/>
                      <a:ext cx="817880" cy="886460"/>
                    </a:xfrm>
                    <a:prstGeom prst="rect">
                      <a:avLst/>
                    </a:prstGeom>
                  </pic:spPr>
                </pic:pic>
              </a:graphicData>
            </a:graphic>
          </wp:inline>
        </w:drawing>
      </w:r>
    </w:p>
    <w:p>
      <w:pPr>
        <w:spacing w:before="0" w:after="20" w:line="264" w:lineRule="auto"/>
        <w:jc w:val="center"/>
      </w:pPr>
      <w:r>
        <w:rPr>
          <w:b/>
          <w:i w:val="0"/>
          <w:color w:val="1F3864"/>
          <w:sz w:val="36"/>
          <w:szCs w:val="36"/>
        </w:rPr>
        <w:t xml:space="preserve">ARYABHATTA MATHS OLYMPIAD</w:t>
      </w:r>
    </w:p>
    <w:p>
      <w:pPr>
        <w:spacing w:before="0" w:after="120" w:line="264" w:lineRule="auto"/>
        <w:jc w:val="center"/>
      </w:pPr>
      <w:r>
        <w:rPr>
          <w:b w:val="0"/>
          <w:i w:val="0"/>
          <w:color w:val="595959"/>
          <w:sz w:val="20"/>
          <w:szCs w:val="20"/>
        </w:rPr>
        <w:t xml:space="preserve">Level 2</w:t>
      </w:r>
    </w:p>
    <w:p>
      <w:pPr>
        <w:spacing w:before="0" w:after="40" w:line="264" w:lineRule="auto"/>
        <w:jc w:val="center"/>
      </w:pPr>
      <w:r>
        <w:rPr>
          <w:b/>
          <w:i w:val="0"/>
          <w:color w:val="C00000"/>
          <w:sz w:val="27"/>
          <w:szCs w:val="27"/>
        </w:rPr>
        <w:t xml:space="preserve">PRACTICE PAPER-4</w:t>
      </w:r>
    </w:p>
    <w:p>
      <w:pPr>
        <w:spacing w:before="0" w:after="120" w:line="264" w:lineRule="auto"/>
        <w:jc w:val="center"/>
      </w:pPr>
      <w:r>
        <w:rPr>
          <w:b/>
          <w:i w:val="0"/>
          <w:color w:val="1F3864"/>
          <w:sz w:val="52"/>
          <w:szCs w:val="52"/>
        </w:rPr>
        <w:t xml:space="preserve">CLASS 6</w:t>
      </w:r>
    </w:p>
    <w:tbl>
      <w:tblPr>
        <w:tblW w:w="997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3150"/>
        <w:gridCol w:w="6828"/>
      </w:tblGrid>
      <w:tr>
        <w:trPr>
          <w:cantSplit/>
        </w:trPr>
        <w:tc>
          <w:tcPr>
            <w:tcW w:w="3150" w:type="dxa"/>
            <w:shd w:val="clear" w:color="auto" w:fill="DEEBF7"/>
          </w:tcPr>
          <w:p>
            <w:pPr>
              <w:spacing w:before="0" w:after="0" w:line="264" w:lineRule="auto"/>
              <w:jc w:val="left"/>
            </w:pPr>
            <w:r>
              <w:rPr>
                <w:b/>
                <w:i w:val="0"/>
                <w:sz w:val="22"/>
                <w:szCs w:val="22"/>
              </w:rPr>
              <w:t xml:space="preserve">Total Questions</w:t>
            </w:r>
          </w:p>
        </w:tc>
        <w:tc>
          <w:tcPr>
            <w:tcW w:w="6828" w:type="dxa"/>
          </w:tcPr>
          <w:p>
            <w:pPr>
              <w:spacing w:before="0" w:after="0" w:line="264" w:lineRule="auto"/>
              <w:jc w:val="left"/>
            </w:pPr>
            <w:r>
              <w:rPr>
                <w:b w:val="0"/>
                <w:i w:val="0"/>
                <w:sz w:val="22"/>
                <w:szCs w:val="22"/>
              </w:rPr>
              <w:t xml:space="preserve">30 multiple-choice questions</w:t>
            </w:r>
          </w:p>
        </w:tc>
      </w:tr>
      <w:tr>
        <w:trPr>
          <w:cantSplit/>
        </w:trPr>
        <w:tc>
          <w:tcPr>
            <w:tcW w:w="3150" w:type="dxa"/>
            <w:shd w:val="clear" w:color="auto" w:fill="DEEBF7"/>
          </w:tcPr>
          <w:p>
            <w:pPr>
              <w:spacing w:before="0" w:after="0" w:line="264" w:lineRule="auto"/>
              <w:jc w:val="left"/>
            </w:pPr>
            <w:r>
              <w:rPr>
                <w:b/>
                <w:i w:val="0"/>
                <w:sz w:val="22"/>
                <w:szCs w:val="22"/>
              </w:rPr>
              <w:t xml:space="preserve">Level</w:t>
            </w:r>
          </w:p>
        </w:tc>
        <w:tc>
          <w:tcPr>
            <w:tcW w:w="6828" w:type="dxa"/>
          </w:tcPr>
          <w:p>
            <w:pPr>
              <w:spacing w:before="0" w:after="0" w:line="264" w:lineRule="auto"/>
              <w:jc w:val="left"/>
            </w:pPr>
            <w:r>
              <w:rPr>
                <w:b w:val="0"/>
                <w:i w:val="0"/>
                <w:sz w:val="22"/>
                <w:szCs w:val="22"/>
              </w:rPr>
              <w:t xml:space="preserve">Level-2 (final round): every question is Hard</w:t>
            </w:r>
          </w:p>
        </w:tc>
      </w:tr>
      <w:tr>
        <w:trPr>
          <w:cantSplit/>
        </w:trPr>
        <w:tc>
          <w:tcPr>
            <w:tcW w:w="3150" w:type="dxa"/>
            <w:shd w:val="clear" w:color="auto" w:fill="DEEBF7"/>
          </w:tcPr>
          <w:p>
            <w:pPr>
              <w:spacing w:before="0" w:after="0" w:line="264" w:lineRule="auto"/>
              <w:jc w:val="left"/>
            </w:pPr>
            <w:r>
              <w:rPr>
                <w:b/>
                <w:i w:val="0"/>
                <w:sz w:val="22"/>
                <w:szCs w:val="22"/>
              </w:rPr>
              <w:t xml:space="preserve">Time</w:t>
            </w:r>
          </w:p>
        </w:tc>
        <w:tc>
          <w:tcPr>
            <w:tcW w:w="6828" w:type="dxa"/>
          </w:tcPr>
          <w:p>
            <w:pPr>
              <w:spacing w:before="0" w:after="0" w:line="264" w:lineRule="auto"/>
              <w:jc w:val="left"/>
            </w:pPr>
            <w:r>
              <w:rPr>
                <w:b w:val="0"/>
                <w:i w:val="0"/>
                <w:sz w:val="22"/>
                <w:szCs w:val="22"/>
              </w:rPr>
              <w:t xml:space="preserve">45 minutes</w:t>
            </w:r>
          </w:p>
        </w:tc>
      </w:tr>
      <w:tr>
        <w:trPr>
          <w:cantSplit/>
        </w:trPr>
        <w:tc>
          <w:tcPr>
            <w:tcW w:w="3150" w:type="dxa"/>
            <w:shd w:val="clear" w:color="auto" w:fill="DEEBF7"/>
          </w:tcPr>
          <w:p>
            <w:pPr>
              <w:spacing w:before="0" w:after="0" w:line="264" w:lineRule="auto"/>
              <w:jc w:val="left"/>
            </w:pPr>
            <w:r>
              <w:rPr>
                <w:b/>
                <w:i w:val="0"/>
                <w:sz w:val="22"/>
                <w:szCs w:val="22"/>
              </w:rPr>
              <w:t xml:space="preserve">Arrangement</w:t>
            </w:r>
          </w:p>
        </w:tc>
        <w:tc>
          <w:tcPr>
            <w:tcW w:w="6828" w:type="dxa"/>
          </w:tcPr>
          <w:p>
            <w:pPr>
              <w:spacing w:before="0" w:after="0" w:line="264" w:lineRule="auto"/>
              <w:jc w:val="left"/>
            </w:pPr>
            <w:r>
              <w:rPr>
                <w:b w:val="0"/>
                <w:i w:val="0"/>
                <w:sz w:val="22"/>
                <w:szCs w:val="22"/>
              </w:rPr>
              <w:t xml:space="preserve">Parts by chapter; the last Part has mixed problems joining two chapters</w:t>
            </w:r>
          </w:p>
        </w:tc>
      </w:tr>
      <w:tr>
        <w:trPr>
          <w:cantSplit/>
        </w:trPr>
        <w:tc>
          <w:tcPr>
            <w:tcW w:w="3150" w:type="dxa"/>
            <w:shd w:val="clear" w:color="auto" w:fill="DEEBF7"/>
          </w:tcPr>
          <w:p>
            <w:pPr>
              <w:spacing w:before="0" w:after="0" w:line="264" w:lineRule="auto"/>
              <w:jc w:val="left"/>
            </w:pPr>
            <w:r>
              <w:rPr>
                <w:b/>
                <w:i w:val="0"/>
                <w:sz w:val="22"/>
                <w:szCs w:val="22"/>
              </w:rPr>
              <w:t xml:space="preserve">Negative Marking</w:t>
            </w:r>
          </w:p>
        </w:tc>
        <w:tc>
          <w:tcPr>
            <w:tcW w:w="6828" w:type="dxa"/>
          </w:tcPr>
          <w:p>
            <w:pPr>
              <w:spacing w:before="0" w:after="0" w:line="264" w:lineRule="auto"/>
              <w:jc w:val="left"/>
            </w:pPr>
            <w:r>
              <w:rPr>
                <w:b w:val="0"/>
                <w:i w:val="0"/>
                <w:sz w:val="22"/>
                <w:szCs w:val="22"/>
              </w:rPr>
              <w:t xml:space="preserve">No negative marking</w:t>
            </w:r>
          </w:p>
        </w:tc>
      </w:tr>
      <w:tr>
        <w:trPr>
          <w:cantSplit/>
        </w:trPr>
        <w:tc>
          <w:tcPr>
            <w:tcW w:w="3150" w:type="dxa"/>
            <w:shd w:val="clear" w:color="auto" w:fill="DEEBF7"/>
          </w:tcPr>
          <w:p>
            <w:pPr>
              <w:spacing w:before="0" w:after="0" w:line="264" w:lineRule="auto"/>
              <w:jc w:val="left"/>
            </w:pPr>
            <w:r>
              <w:rPr>
                <w:b/>
                <w:i w:val="0"/>
                <w:sz w:val="22"/>
                <w:szCs w:val="22"/>
              </w:rPr>
              <w:t xml:space="preserve">Calculator</w:t>
            </w:r>
          </w:p>
        </w:tc>
        <w:tc>
          <w:tcPr>
            <w:tcW w:w="6828" w:type="dxa"/>
          </w:tcPr>
          <w:p>
            <w:pPr>
              <w:spacing w:before="0" w:after="0" w:line="264" w:lineRule="auto"/>
              <w:jc w:val="left"/>
            </w:pPr>
            <w:r>
              <w:rPr>
                <w:b w:val="0"/>
                <w:i w:val="0"/>
                <w:sz w:val="22"/>
                <w:szCs w:val="22"/>
              </w:rPr>
              <w:t xml:space="preserve">Not allowed</w:t>
            </w:r>
          </w:p>
        </w:tc>
      </w:tr>
      <w:tr>
        <w:trPr>
          <w:cantSplit/>
        </w:trPr>
        <w:tc>
          <w:tcPr>
            <w:tcW w:w="3150" w:type="dxa"/>
            <w:shd w:val="clear" w:color="auto" w:fill="DEEBF7"/>
          </w:tcPr>
          <w:p>
            <w:pPr>
              <w:spacing w:before="0" w:after="0" w:line="264" w:lineRule="auto"/>
              <w:jc w:val="left"/>
            </w:pPr>
            <w:r>
              <w:rPr>
                <w:b/>
                <w:i w:val="0"/>
                <w:sz w:val="22"/>
                <w:szCs w:val="22"/>
              </w:rPr>
              <w:t xml:space="preserve">Chapters</w:t>
            </w:r>
          </w:p>
        </w:tc>
        <w:tc>
          <w:tcPr>
            <w:tcW w:w="6828" w:type="dxa"/>
          </w:tcPr>
          <w:p>
            <w:pPr>
              <w:spacing w:before="0" w:after="0" w:line="264" w:lineRule="auto"/>
              <w:jc w:val="left"/>
            </w:pPr>
            <w:r>
              <w:rPr>
                <w:b w:val="0"/>
                <w:i w:val="0"/>
                <w:sz w:val="22"/>
                <w:szCs w:val="22"/>
              </w:rPr>
              <w:t xml:space="preserve">Number System · Operations · Fractions, Decimals &amp; Percentages · Algebra · Geometry · Mensuration · Data Handling, Statistics &amp; Probability · Applied Mathematics · Mathematical Reasoning</w:t>
            </w:r>
          </w:p>
        </w:tc>
      </w:tr>
    </w:tbl>
    <w:p>
      <w:pPr>
        <w:spacing w:before="0" w:after="0" w:line="320" w:lineRule="exact"/>
        <w:rPr>
          <w:sz w:val="2"/>
        </w:rPr>
      </w:pPr>
    </w:p>
    <w:tbl>
      <w:tblPr>
        <w:tblW w:w="9978" w:type="dxa"/>
        <w:jc w:val="center"/>
        <w:tblBorders>
          <w:top w:val="single" w:sz="8" w:space="0" w:color="FFD966"/>
          <w:left w:val="single" w:sz="8" w:space="0" w:color="FFD966"/>
          <w:bottom w:val="single" w:sz="8" w:space="0" w:color="FFD966"/>
          <w:right w:val="single" w:sz="8" w:space="0" w:color="FFD966"/>
          <w:insideH w:val="single" w:sz="8" w:space="0" w:color="FFD966"/>
          <w:insideV w:val="single" w:sz="8" w:space="0" w:color="FFD966"/>
        </w:tblBorders>
        <w:tblLayout w:type="fixed"/>
        <w:tblCellMar>
          <w:top w:w="120" w:type="dxa"/>
          <w:left w:w="170" w:type="dxa"/>
          <w:bottom w:w="120" w:type="dxa"/>
          <w:right w:w="170" w:type="dxa"/>
        </w:tblCellMar>
      </w:tblPr>
      <w:tblGrid>
        <w:gridCol w:w="9978"/>
      </w:tblGrid>
      <w:tr>
        <w:trPr>
          <w:cantSplit/>
        </w:trPr>
        <w:tc>
          <w:tcPr>
            <w:tcW w:w="9978" w:type="dxa"/>
            <w:shd w:val="clear" w:color="auto" w:fill="FFF8E1"/>
          </w:tcPr>
          <w:p>
            <w:pPr>
              <w:spacing w:before="0" w:after="100" w:line="264" w:lineRule="auto"/>
              <w:jc w:val="left"/>
            </w:pPr>
            <w:r>
              <w:rPr>
                <w:b/>
                <w:i w:val="0"/>
                <w:color w:val="1F3864"/>
                <w:sz w:val="26"/>
                <w:szCs w:val="26"/>
              </w:rPr>
              <w:t xml:space="preserve">Instructions</w:t>
            </w:r>
          </w:p>
          <w:p>
            <w:pPr>
              <w:spacing w:before="0" w:after="40" w:line="264" w:lineRule="auto"/>
              <w:jc w:val="left"/>
            </w:pPr>
            <w:r>
              <w:rPr>
                <w:b w:val="0"/>
                <w:i w:val="0"/>
                <w:sz w:val="24"/>
                <w:szCs w:val="24"/>
              </w:rPr>
              <w:t xml:space="preserve">•  </w:t>
            </w:r>
            <w:r>
              <w:rPr>
                <w:b w:val="0"/>
                <w:i w:val="0"/>
                <w:sz w:val="24"/>
                <w:szCs w:val="24"/>
              </w:rPr>
              <w:t xml:space="preserve">Each question has four options, (A) to (D), with exactly one correct answer.</w:t>
            </w:r>
          </w:p>
          <w:p>
            <w:pPr>
              <w:spacing w:before="0" w:after="40" w:line="264" w:lineRule="auto"/>
              <w:jc w:val="left"/>
            </w:pPr>
            <w:r>
              <w:rPr>
                <w:b w:val="0"/>
                <w:i w:val="0"/>
                <w:sz w:val="24"/>
                <w:szCs w:val="24"/>
              </w:rPr>
              <w:t xml:space="preserve">•  </w:t>
            </w:r>
            <w:r>
              <w:rPr>
                <w:b w:val="0"/>
                <w:i w:val="0"/>
                <w:sz w:val="24"/>
                <w:szCs w:val="24"/>
              </w:rPr>
              <w:t xml:space="preserve">The questions are grouped in Parts by chapter. The last Part has mixed problems, each joining two chapters.</w:t>
            </w:r>
          </w:p>
          <w:p>
            <w:pPr>
              <w:spacing w:before="0" w:after="40" w:line="264" w:lineRule="auto"/>
              <w:jc w:val="left"/>
            </w:pPr>
            <w:r>
              <w:rPr>
                <w:b w:val="0"/>
                <w:i w:val="0"/>
                <w:sz w:val="24"/>
                <w:szCs w:val="24"/>
              </w:rPr>
              <w:t xml:space="preserve">•  </w:t>
            </w:r>
            <w:r>
              <w:rPr>
                <w:b w:val="0"/>
                <w:i w:val="0"/>
                <w:sz w:val="24"/>
                <w:szCs w:val="24"/>
              </w:rPr>
              <w:t xml:space="preserve">Every question is at Level-2 (Hard) standard: expect several steps or a key insight.</w:t>
            </w:r>
          </w:p>
          <w:p>
            <w:pPr>
              <w:spacing w:before="0" w:after="40" w:line="264" w:lineRule="auto"/>
              <w:jc w:val="left"/>
            </w:pPr>
            <w:r>
              <w:rPr>
                <w:b w:val="0"/>
                <w:i w:val="0"/>
                <w:sz w:val="24"/>
                <w:szCs w:val="24"/>
              </w:rPr>
              <w:t xml:space="preserve">•  </w:t>
            </w:r>
            <w:r>
              <w:rPr>
                <w:b w:val="0"/>
                <w:i w:val="0"/>
                <w:sz w:val="24"/>
                <w:szCs w:val="24"/>
              </w:rPr>
              <w:t xml:space="preserve">There is no negative marking. Calculators are not allowed; use a separate sheet for rough work.</w:t>
            </w:r>
          </w:p>
          <w:p>
            <w:pPr>
              <w:spacing w:before="0" w:after="40" w:line="264" w:lineRule="auto"/>
              <w:jc w:val="left"/>
            </w:pPr>
            <w:r>
              <w:rPr>
                <w:b w:val="0"/>
                <w:i w:val="0"/>
                <w:sz w:val="24"/>
                <w:szCs w:val="24"/>
              </w:rPr>
              <w:t xml:space="preserve">•  </w:t>
            </w:r>
            <w:r>
              <w:rPr>
                <w:b w:val="0"/>
                <w:i w:val="0"/>
                <w:sz w:val="24"/>
                <w:szCs w:val="24"/>
              </w:rPr>
              <w:t xml:space="preserve">Figures are not necessarily drawn to scale unless stated.</w:t>
            </w:r>
          </w:p>
        </w:tc>
      </w:tr>
    </w:tbl>
    <w:p>
      <w:pPr>
        <w:spacing w:before="0" w:after="0" w:line="280" w:lineRule="exact"/>
        <w:rPr>
          <w:sz w:val="2"/>
        </w:rPr>
      </w:pPr>
    </w:p>
    <w:tbl>
      <w:tblPr>
        <w:tblW w:w="9978" w:type="dxa"/>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CellMar>
          <w:top w:w="120" w:type="dxa"/>
          <w:left w:w="170" w:type="dxa"/>
          <w:bottom w:w="120" w:type="dxa"/>
          <w:right w:w="170" w:type="dxa"/>
        </w:tblCellMar>
      </w:tblPr>
      <w:tblGrid>
        <w:gridCol w:w="9978"/>
      </w:tblGrid>
      <w:tr>
        <w:trPr>
          <w:cantSplit/>
        </w:trPr>
        <w:tc>
          <w:tcPr>
            <w:tcW w:w="9978" w:type="dxa"/>
            <w:shd w:val="clear" w:color="auto" w:fill="F2F2F2"/>
          </w:tcPr>
          <w:p>
            <w:pPr>
              <w:spacing w:before="0" w:after="50" w:line="264" w:lineRule="auto"/>
              <w:jc w:val="left"/>
            </w:pPr>
            <w:r>
              <w:rPr>
                <w:b/>
                <w:i w:val="0"/>
                <w:color w:val="1F3864"/>
                <w:sz w:val="17"/>
                <w:szCs w:val="17"/>
              </w:rPr>
              <w:t xml:space="preserve">For teachers</w:t>
            </w:r>
          </w:p>
          <w:p>
            <w:pPr>
              <w:spacing w:before="0" w:after="30" w:line="264" w:lineRule="auto"/>
              <w:jc w:val="left"/>
            </w:pPr>
            <w:r>
              <w:rPr>
                <w:b w:val="0"/>
                <w:i w:val="0"/>
                <w:sz w:val="16"/>
                <w:szCs w:val="16"/>
              </w:rPr>
              <w:t xml:space="preserve">•  </w:t>
            </w:r>
            <w:r>
              <w:rPr>
                <w:b w:val="0"/>
                <w:i w:val="0"/>
                <w:sz w:val="16"/>
                <w:szCs w:val="16"/>
              </w:rPr>
              <w:t xml:space="preserve">Figures are part of the questions and work when printed in black and white.</w:t>
            </w:r>
          </w:p>
          <w:p>
            <w:pPr>
              <w:spacing w:before="0" w:after="30" w:line="264" w:lineRule="auto"/>
              <w:jc w:val="left"/>
            </w:pPr>
            <w:r>
              <w:rPr>
                <w:b w:val="0"/>
                <w:i w:val="0"/>
                <w:sz w:val="16"/>
                <w:szCs w:val="16"/>
              </w:rPr>
              <w:t xml:space="preserve">•  </w:t>
            </w:r>
            <w:r>
              <w:rPr>
                <w:b w:val="0"/>
                <w:i w:val="0"/>
                <w:sz w:val="16"/>
                <w:szCs w:val="16"/>
              </w:rPr>
              <w:t xml:space="preserve">Parts follow the AMO syllabus chapters. Chapter 7 is not part of the Class 6 syllabus, so the chapter numbers shown in the Part headings have gaps.</w:t>
            </w:r>
          </w:p>
          <w:p>
            <w:pPr>
              <w:spacing w:before="0" w:after="30" w:line="264" w:lineRule="auto"/>
              <w:jc w:val="left"/>
            </w:pPr>
            <w:r>
              <w:rPr>
                <w:b w:val="0"/>
                <w:i w:val="0"/>
                <w:sz w:val="16"/>
                <w:szCs w:val="16"/>
              </w:rPr>
              <w:t xml:space="preserve">•  </w:t>
            </w:r>
            <w:r>
              <w:rPr>
                <w:b w:val="0"/>
                <w:i w:val="0"/>
                <w:sz w:val="16"/>
                <w:szCs w:val="16"/>
              </w:rPr>
              <w:t xml:space="preserve">The answer sheet and the answer key are at the end. Remove the answer key before the paper is attempted.</w:t>
            </w:r>
          </w:p>
        </w:tc>
      </w:tr>
    </w:tbl>
    <w:p>
      <w:pPr>
        <w:pageBreakBefore/>
        <w:spacing w:before="0" w:after="0"/>
      </w:pPr>
      <w:r>
        <w:rPr>
          <w:sz w:val="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  </w:t>
            </w:r>
            <w:r>
              <w:rPr>
                <w:b w:val="0"/>
                <w:i w:val="0"/>
                <w:sz w:val="28"/>
                <w:szCs w:val="28"/>
              </w:rPr>
              <w:t xml:space="preserve">What is the difference between the largest and the smallest 8-digit numbers that have all their digits different?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8,86,30,865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8,75,30,865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8,85,31,865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8,85,30,865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  </w:t>
            </w:r>
            <w:r>
              <w:rPr>
                <w:b w:val="0"/>
                <w:i w:val="0"/>
                <w:sz w:val="28"/>
                <w:szCs w:val="28"/>
              </w:rPr>
              <w:t xml:space="preserve">A number is 2 × 2 × 3 × 5 × 7. How many of its factors are odd?</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12</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  </w:t>
            </w:r>
            <w:r>
              <w:rPr>
                <w:b w:val="0"/>
                <w:i w:val="0"/>
                <w:sz w:val="28"/>
                <w:szCs w:val="28"/>
              </w:rPr>
              <w:t xml:space="preserve">On a number line, A is at −14 and B is at 22. Point C is one quarter of the way from A to B. Which integer is at C?</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Operations (Syllabus Chapter 2)</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Q4.  </w:t>
            </w:r>
            <w:r>
              <w:rPr>
                <w:b w:val="0"/>
                <w:i w:val="0"/>
                <w:sz w:val="28"/>
                <w:szCs w:val="28"/>
              </w:rPr>
              <w:t xml:space="preserve">What is the value of {6 + 18 ÷ (3 × 2)} × [4 − (−2)]?</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90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−54</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Q5.  </w:t>
            </w:r>
            <w:r>
              <w:rPr>
                <w:b w:val="0"/>
                <w:i w:val="0"/>
                <w:sz w:val="28"/>
                <w:szCs w:val="28"/>
              </w:rPr>
              <w:t xml:space="preserve">How many of these are true for ALL integers a, b, c (with no division by 0)? (i) a + b = b + a. (ii) a − b = b − a. (iii) a × (b + c) = a × b + a × c. (iv) (a ÷ b) ÷ c = a ÷ (b ÷ c).</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Q6.  </w:t>
            </w:r>
            <w:r>
              <w:rPr>
                <w:b w:val="0"/>
                <w:i w:val="0"/>
                <w:sz w:val="28"/>
                <w:szCs w:val="28"/>
              </w:rPr>
              <w:t xml:space="preserve">Three integers add up to 2 and multiply to give −60. One of them is −5. What is the largest of the three?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7</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Fractions, Decimals &amp; Percentages (Syllabus Chapter 3)</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Q7.  </w:t>
            </w:r>
            <w:r>
              <w:rPr>
                <w:b w:val="0"/>
                <w:i w:val="0"/>
                <w:sz w:val="28"/>
                <w:szCs w:val="28"/>
              </w:rPr>
              <w:t xml:space="preserve">Which of these numbers lies between 3/8 and 2/5?</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0.39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0.41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3/7</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Q8.  </w:t>
            </w:r>
            <w:r>
              <w:rPr>
                <w:b w:val="0"/>
                <w:i w:val="0"/>
                <w:sz w:val="28"/>
                <w:szCs w:val="28"/>
              </w:rPr>
              <w:t xml:space="preserve">Aman spends 40% of his salary on rent and 25% of what is left on food. He saves the remaining ₹13,500. What is his salary?</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₹27,000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₹40,500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₹22,500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₹30,000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Q9.  </w:t>
            </w:r>
            <w:r>
              <w:rPr>
                <w:b w:val="0"/>
                <w:i w:val="0"/>
                <w:sz w:val="28"/>
                <w:szCs w:val="28"/>
              </w:rPr>
              <w:t xml:space="preserve">What percentage of 2 hours is 18 minutes?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15%</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Algebra (Syllabus Chapter 4)</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Q10.  </w:t>
            </w:r>
            <w:r>
              <w:rPr>
                <w:b w:val="0"/>
                <w:i w:val="0"/>
                <w:sz w:val="28"/>
                <w:szCs w:val="28"/>
              </w:rPr>
              <w:t xml:space="preserve">Which of these values of x makes 20 − 2x greater than 5x − 4, and also makes 4x greater than 10?</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Q11.  </w:t>
            </w:r>
            <w:r>
              <w:rPr>
                <w:b w:val="0"/>
                <w:i w:val="0"/>
                <w:sz w:val="28"/>
                <w:szCs w:val="28"/>
              </w:rPr>
              <w:t xml:space="preserve">Hexagons are made in a row with matchsticks, each pair sharing one side. 1 hexagon uses 6 sticks and 2 hexagons use 11. How many sticks do 12 hexagons use?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72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61</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Geometry (Syllabus Chapter 5)</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Q12.  </w:t>
            </w:r>
            <w:r>
              <w:rPr>
                <w:b w:val="0"/>
                <w:i w:val="0"/>
                <w:sz w:val="28"/>
                <w:szCs w:val="28"/>
              </w:rPr>
              <w:t xml:space="preserve">Two angles together make a straight angle. One of them is 30° more than half of the other. What is the larger angle?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80°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100°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Q13.  </w:t>
            </w:r>
            <w:r>
              <w:rPr>
                <w:b w:val="0"/>
                <w:i w:val="0"/>
                <w:sz w:val="28"/>
                <w:szCs w:val="28"/>
              </w:rPr>
              <w:t xml:space="preserve">An isosceles triangle has one angle of 70°. How many different sets of angles can the triangle have?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Q14.  </w:t>
            </w:r>
            <w:r>
              <w:rPr>
                <w:b w:val="0"/>
                <w:i w:val="0"/>
                <w:sz w:val="28"/>
                <w:szCs w:val="28"/>
              </w:rPr>
              <w:t xml:space="preserve">A polygon has 14 diagonals. How many sides does it have?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6 — Mensuration (Syllabus Chapter 6)</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Q15.  </w:t>
            </w:r>
            <w:r>
              <w:rPr>
                <w:b w:val="0"/>
                <w:i w:val="0"/>
                <w:sz w:val="28"/>
                <w:szCs w:val="28"/>
              </w:rPr>
              <w:t xml:space="preserve">A room is 6 m long, 4 m wide and 3 m high. Its four walls and ceiling are painted, but not a window of 2 m² or a door of 3 m². What area is painted?</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84 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79 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103 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55 m²</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Q16.  </w:t>
            </w:r>
            <w:r>
              <w:rPr>
                <w:b w:val="0"/>
                <w:i w:val="0"/>
                <w:sz w:val="28"/>
                <w:szCs w:val="28"/>
              </w:rPr>
              <w:t xml:space="preserve">The length of a rectangle is increased by 20% and its breadth is decreased by 20%. What happens to its area?</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It stays the same</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It increases by 4%</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It decreases by 4%</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It decreases by 20%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Q17.  </w:t>
            </w:r>
            <w:r>
              <w:rPr>
                <w:b w:val="0"/>
                <w:i w:val="0"/>
                <w:sz w:val="28"/>
                <w:szCs w:val="28"/>
              </w:rPr>
              <w:t xml:space="preserve">A cuboid has volume 480 cm³, length 12 cm and breadth 8 cm. What is its total surface area?</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480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196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392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412 cm²</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7 — Data Handling, Statistics &amp; Probability (Syllabus Chapter 8)</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4218940" cy="2537460"/>
                  <wp:effectExtent l="0" t="0" r="0" b="0"/>
                  <wp:docPr id="112" name="fig p4 q18"/>
                  <wp:cNvGraphicFramePr>
                    <a:graphicFrameLocks noChangeAspect="1"/>
                  </wp:cNvGraphicFramePr>
                  <a:graphic>
                    <a:graphicData uri="http://schemas.openxmlformats.org/drawingml/2006/picture">
                      <pic:pic>
                        <pic:nvPicPr>
                          <pic:cNvPr id="0" name="fig p4 q18"/>
                          <pic:cNvPicPr/>
                        </pic:nvPicPr>
                        <pic:blipFill>
                          <a:blip r:embed="rIdM18"/>
                          <a:stretch>
                            <a:fillRect/>
                          </a:stretch>
                        </pic:blipFill>
                        <pic:spPr>
                          <a:xfrm>
                            <a:off x="0" y="0"/>
                            <a:ext cx="4218940" cy="2537460"/>
                          </a:xfrm>
                          <a:prstGeom prst="rect">
                            <a:avLst/>
                          </a:prstGeom>
                        </pic:spPr>
                      </pic:pic>
                    </a:graphicData>
                  </a:graphic>
                </wp:inline>
              </w:drawing>
            </w:r>
          </w:p>
          <w:p>
            <w:pPr>
              <w:keepNext/>
              <w:spacing w:before="40" w:after="80" w:line="269" w:lineRule="auto"/>
            </w:pPr>
            <w:r>
              <w:rPr>
                <w:b/>
                <w:i w:val="0"/>
                <w:color w:val="5A2D8F"/>
                <w:sz w:val="28"/>
                <w:szCs w:val="28"/>
              </w:rPr>
              <w:t xml:space="preserve">Q18.  </w:t>
            </w:r>
            <w:r>
              <w:rPr>
                <w:b w:val="0"/>
                <w:i w:val="0"/>
                <w:sz w:val="28"/>
                <w:szCs w:val="28"/>
              </w:rPr>
              <w:t xml:space="preserve">The bar graph shows the favourite subjects of a group of students. What percentage of the students chose one of the two most popular subjects?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4737100" cy="863600"/>
                  <wp:effectExtent l="0" t="0" r="0" b="0"/>
                  <wp:docPr id="113" name="fig p4 q19"/>
                  <wp:cNvGraphicFramePr>
                    <a:graphicFrameLocks noChangeAspect="1"/>
                  </wp:cNvGraphicFramePr>
                  <a:graphic>
                    <a:graphicData uri="http://schemas.openxmlformats.org/drawingml/2006/picture">
                      <pic:pic>
                        <pic:nvPicPr>
                          <pic:cNvPr id="0" name="fig p4 q19"/>
                          <pic:cNvPicPr/>
                        </pic:nvPicPr>
                        <pic:blipFill>
                          <a:blip r:embed="rIdM19"/>
                          <a:stretch>
                            <a:fillRect/>
                          </a:stretch>
                        </pic:blipFill>
                        <pic:spPr>
                          <a:xfrm>
                            <a:off x="0" y="0"/>
                            <a:ext cx="4737100" cy="863600"/>
                          </a:xfrm>
                          <a:prstGeom prst="rect">
                            <a:avLst/>
                          </a:prstGeom>
                        </pic:spPr>
                      </pic:pic>
                    </a:graphicData>
                  </a:graphic>
                </wp:inline>
              </w:drawing>
            </w:r>
          </w:p>
          <w:p>
            <w:pPr>
              <w:keepNext/>
              <w:spacing w:before="40" w:after="80" w:line="269" w:lineRule="auto"/>
            </w:pPr>
            <w:r>
              <w:rPr>
                <w:b/>
                <w:i w:val="0"/>
                <w:color w:val="5A2D8F"/>
                <w:sz w:val="28"/>
                <w:szCs w:val="28"/>
              </w:rPr>
              <w:t xml:space="preserve">Q19.  </w:t>
            </w:r>
            <w:r>
              <w:rPr>
                <w:b w:val="0"/>
                <w:i w:val="0"/>
                <w:sz w:val="28"/>
                <w:szCs w:val="28"/>
              </w:rPr>
              <w:t xml:space="preserve">The table shows the goals scored in each match of a school football league. In how many matches were at least 2 goals scored, and how many goals were scored in those matches?</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12 matches, 20 goals</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 matches, 12 goals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12 matches, 32 goals</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14 matches, 32 goals</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8 — Applied Mathematics (Syllabus Chapter 9)</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Q20.  </w:t>
            </w:r>
            <w:r>
              <w:rPr>
                <w:b w:val="0"/>
                <w:i w:val="0"/>
                <w:sz w:val="28"/>
                <w:szCs w:val="28"/>
              </w:rPr>
              <w:t xml:space="preserve">A bus travels 60 km at 40 km/h and then another 60 km at 60 km/h. What is its average speed for the whole trip?</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50 km/h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48 km/h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45 km/h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52 km/h</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Q21.  </w:t>
            </w:r>
            <w:r>
              <w:rPr>
                <w:b w:val="0"/>
                <w:i w:val="0"/>
                <w:sz w:val="28"/>
                <w:szCs w:val="28"/>
              </w:rPr>
              <w:t xml:space="preserve">The money with Arnav, Bhavna and Chirag is in the ratios Arnav : Bhavna = 2 : 3 and Bhavna : Chirag = 4 : 5. What is Arnav : Chirag?</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 : 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8 : 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10 : 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8 : 15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Q22.  </w:t>
            </w:r>
            <w:r>
              <w:rPr>
                <w:b w:val="0"/>
                <w:i w:val="0"/>
                <w:sz w:val="28"/>
                <w:szCs w:val="28"/>
              </w:rPr>
              <w:t xml:space="preserve">15 men can dig a trench in 12 days. How many MORE men are needed to dig it in 9 days?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8</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9 — Mathematical Reasoning (Syllabus Chapter 10)</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Q23.  </w:t>
            </w:r>
            <w:r>
              <w:rPr>
                <w:b w:val="0"/>
                <w:i w:val="0"/>
                <w:sz w:val="28"/>
                <w:szCs w:val="28"/>
              </w:rPr>
              <w:t xml:space="preserve">A clock strikes once at 1 o'clock, twice at 2 o'clock, and so on up to 12 times at 12 o'clock. How many times does it strike in a full day of 24 hours?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78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156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144</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Q24.  </w:t>
            </w:r>
            <w:r>
              <w:rPr>
                <w:b w:val="0"/>
                <w:i w:val="0"/>
                <w:sz w:val="28"/>
                <w:szCs w:val="28"/>
              </w:rPr>
              <w:t xml:space="preserve">Two opposite corner squares are cut from an 8 × 8 chessboard, leaving 62 squares. Can 31 dominoes, each covering two neighbouring squares, cover it exactly?</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No, because the two removed squares are the same colour</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Yes, in exactly one way</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No, because 62 is not a multiple of 4</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Yes, in many ways</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Q25.  </w:t>
            </w:r>
            <w:r>
              <w:rPr>
                <w:b w:val="0"/>
                <w:i w:val="0"/>
                <w:sz w:val="28"/>
                <w:szCs w:val="28"/>
              </w:rPr>
              <w:t xml:space="preserve">Ram took half the mangoes in a basket and 1 more. Shyam took half of what was left and 1 more. Hari took half of the rest and 1 more. No mangoes were left. How many were there at first?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14</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10 — Mixed Problems (each joins two chapters)</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3787140" cy="612140"/>
                  <wp:effectExtent l="0" t="0" r="0" b="0"/>
                  <wp:docPr id="114" name="fig p4 q26"/>
                  <wp:cNvGraphicFramePr>
                    <a:graphicFrameLocks noChangeAspect="1"/>
                  </wp:cNvGraphicFramePr>
                  <a:graphic>
                    <a:graphicData uri="http://schemas.openxmlformats.org/drawingml/2006/picture">
                      <pic:pic>
                        <pic:nvPicPr>
                          <pic:cNvPr id="0" name="fig p4 q26"/>
                          <pic:cNvPicPr/>
                        </pic:nvPicPr>
                        <pic:blipFill>
                          <a:blip r:embed="rIdM20"/>
                          <a:stretch>
                            <a:fillRect/>
                          </a:stretch>
                        </pic:blipFill>
                        <pic:spPr>
                          <a:xfrm>
                            <a:off x="0" y="0"/>
                            <a:ext cx="3787140" cy="612140"/>
                          </a:xfrm>
                          <a:prstGeom prst="rect">
                            <a:avLst/>
                          </a:prstGeom>
                        </pic:spPr>
                      </pic:pic>
                    </a:graphicData>
                  </a:graphic>
                </wp:inline>
              </w:drawing>
            </w:r>
          </w:p>
          <w:p>
            <w:pPr>
              <w:keepNext/>
              <w:spacing w:before="40" w:after="80" w:line="269" w:lineRule="auto"/>
            </w:pPr>
            <w:r>
              <w:rPr>
                <w:b/>
                <w:i w:val="0"/>
                <w:color w:val="5A2D8F"/>
                <w:sz w:val="28"/>
                <w:szCs w:val="28"/>
              </w:rPr>
              <w:t xml:space="preserve">Q26.  </w:t>
            </w:r>
            <w:r>
              <w:rPr>
                <w:b w:val="0"/>
                <w:i w:val="0"/>
                <w:sz w:val="28"/>
                <w:szCs w:val="28"/>
              </w:rPr>
              <w:t xml:space="preserve">The nth number in this pattern is n × (n + 1) ÷ 2. What is the first number in the pattern that is greater than 100?</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91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105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100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Q27.  </w:t>
            </w:r>
            <w:r>
              <w:rPr>
                <w:b w:val="0"/>
                <w:i w:val="0"/>
                <w:sz w:val="28"/>
                <w:szCs w:val="28"/>
              </w:rPr>
              <w:t xml:space="preserve">How many integers from −50 to 50 (including both) are multiples of 3 or of 5?</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46</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Q28.  </w:t>
            </w:r>
            <w:r>
              <w:rPr>
                <w:b w:val="0"/>
                <w:i w:val="0"/>
                <w:sz w:val="28"/>
                <w:szCs w:val="28"/>
              </w:rPr>
              <w:t xml:space="preserve">Kiran drives 240 km. She drives the first half at 60 km/h and then increases her speed by 20% for the second half. How long does the whole trip take?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 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 h 20 min</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 h 40 min</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 h 36 min</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1784350" cy="2440940"/>
                  <wp:effectExtent l="0" t="0" r="0" b="0"/>
                  <wp:docPr id="115" name="fig p4 q29"/>
                  <wp:cNvGraphicFramePr>
                    <a:graphicFrameLocks noChangeAspect="1"/>
                  </wp:cNvGraphicFramePr>
                  <a:graphic>
                    <a:graphicData uri="http://schemas.openxmlformats.org/drawingml/2006/picture">
                      <pic:pic>
                        <pic:nvPicPr>
                          <pic:cNvPr id="0" name="fig p4 q29"/>
                          <pic:cNvPicPr/>
                        </pic:nvPicPr>
                        <pic:blipFill>
                          <a:blip r:embed="rIdM21"/>
                          <a:stretch>
                            <a:fillRect/>
                          </a:stretch>
                        </pic:blipFill>
                        <pic:spPr>
                          <a:xfrm>
                            <a:off x="0" y="0"/>
                            <a:ext cx="1784350" cy="2440940"/>
                          </a:xfrm>
                          <a:prstGeom prst="rect">
                            <a:avLst/>
                          </a:prstGeom>
                        </pic:spPr>
                      </pic:pic>
                    </a:graphicData>
                  </a:graphic>
                </wp:inline>
              </w:drawing>
            </w:r>
          </w:p>
          <w:p>
            <w:pPr>
              <w:keepNext/>
              <w:spacing w:before="40" w:after="80" w:line="269" w:lineRule="auto"/>
            </w:pPr>
            <w:r>
              <w:rPr>
                <w:b/>
                <w:i w:val="0"/>
                <w:color w:val="5A2D8F"/>
                <w:sz w:val="28"/>
                <w:szCs w:val="28"/>
              </w:rPr>
              <w:t xml:space="preserve">Q29.  </w:t>
            </w:r>
            <w:r>
              <w:rPr>
                <w:b w:val="0"/>
                <w:i w:val="0"/>
                <w:sz w:val="28"/>
                <w:szCs w:val="28"/>
              </w:rPr>
              <w:t xml:space="preserve">An equilateral triangle of side 10 cm sits exactly on top of a square of side 10 cm to make a house shape. What is the perimeter of the house shape, and the size of its largest angle?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60 cm; 150°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50 cm; 150°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50 cm; 120°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70 cm; 90°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Q30.  </w:t>
            </w:r>
            <w:r>
              <w:rPr>
                <w:b w:val="0"/>
                <w:i w:val="0"/>
                <w:sz w:val="28"/>
                <w:szCs w:val="28"/>
              </w:rPr>
              <w:t xml:space="preserve">A taxi charges ₹x per km for the first 10 km and ₹(x − 4) per km after that. A 25 km ride costs ₹315. What is x?</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13</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2 · Class 6 · Practice Paper 4</w:t>
      </w:r>
    </w:p>
    <w:tbl>
      <w:tblPr>
        <w:tblW w:type="auto" w:w="0"/>
        <w:jc w:val="center"/>
        <w:tblLayout w:type="fixed"/>
        <w:tblLook w:firstColumn="1" w:firstRow="1" w:lastColumn="0" w:lastRow="0" w:noHBand="0" w:noVBand="1" w:val="04A0"/>
      </w:tblPr>
      <w:tblGrid>
        <w:gridCol w:w="4082"/>
        <w:gridCol w:w="3628"/>
        <w:gridCol w:w="2268"/>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szCs w:val="22"/>
              </w:rPr>
              <w:t xml:space="preserve">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szCs w:val="22"/>
              </w:rPr>
              <w:t xml:space="preserve">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szCs w:val="22"/>
              </w:rPr>
              <w:t xml:space="preserve">Roll No.:</w:t>
            </w:r>
          </w:p>
        </w:tc>
      </w:tr>
    </w:tbl>
    <w:p>
      <w:pPr>
        <w:spacing w:before="160" w:after="100"/>
      </w:pPr>
      <w:r>
        <w:rPr>
          <w:b w:val="0"/>
          <w:i/>
          <w:color w:val="595959"/>
          <w:sz w:val="20"/>
          <w:szCs w:val="20"/>
        </w:rPr>
        <w:t xml:space="preserve">Shade or tick one circle for each question.</w:t>
      </w:r>
    </w:p>
    <w:tbl>
      <w:tblPr>
        <w:tblW w:type="auto" w:w="0"/>
        <w:jc w:val="center"/>
        <w:tblLayout w:type="fixed"/>
        <w:tblLook w:firstColumn="1" w:firstRow="1" w:lastColumn="0" w:lastRow="0" w:noHBand="0" w:noVBand="1" w:val="04A0"/>
      </w:tblPr>
      <w:tblGrid>
        <w:gridCol w:w="620"/>
        <w:gridCol w:w="2700"/>
        <w:gridCol w:w="620"/>
        <w:gridCol w:w="2700"/>
        <w:gridCol w:w="620"/>
        <w:gridCol w:w="2700"/>
      </w:tblGrid>
      <w:tr>
        <w:tc>
          <w:tcPr>
            <w:tcW w:type="dxa" w:w="620"/>
            <w:tcMar>
              <w:top w:w="28" w:type="dxa"/>
              <w:left w:w="60" w:type="dxa"/>
              <w:bottom w:w="28" w:type="dxa"/>
              <w:right w:w="40" w:type="dxa"/>
            </w:tcMar>
            <w:vAlign w:val="center"/>
          </w:tcPr>
          <w:p>
            <w:pPr>
              <w:spacing w:before="0" w:after="0"/>
              <w:jc w:val="right"/>
            </w:pPr>
            <w:r>
              <w:rPr>
                <w:b/>
                <w:i w:val="0"/>
                <w:sz w:val="24"/>
                <w:szCs w:val="24"/>
              </w:rPr>
              <w:t xml:space="preserve">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10.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30.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bl>
    <w:p>
      <w:pPr>
        <w:spacing w:before="120" w:after="40"/>
      </w:pPr>
    </w:p>
    <w:tbl>
      <w:tblPr>
        <w:tblW w:type="auto" w:w="0"/>
        <w:jc w:val="center"/>
        <w:tblLayout w:type="fixed"/>
        <w:tblLook w:firstColumn="1" w:firstRow="1" w:lastColumn="0" w:lastRow="0" w:noHBand="0" w:noVBand="1" w:val="04A0"/>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szCs w:val="22"/>
              </w:rPr>
              <w:t xml:space="preserve">For the parent or teacher</w:t>
            </w:r>
          </w:p>
          <w:p>
            <w:pPr>
              <w:spacing w:before="80" w:after="0"/>
            </w:pPr>
            <w:r>
              <w:rPr>
                <w:b/>
                <w:i w:val="0"/>
                <w:sz w:val="24"/>
                <w:szCs w:val="24"/>
              </w:rPr>
              <w:t xml:space="preserve">Correct: ______ / 30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2 · Class 6 · Practice Paper 4</w:t>
      </w:r>
    </w:p>
    <w:p>
      <w:pPr>
        <w:spacing w:before="0" w:after="80"/>
      </w:pPr>
      <w:r>
        <w:rPr>
          <w:b/>
          <w:i w:val="0"/>
          <w:color w:val="5A2D8F"/>
          <w:sz w:val="24"/>
          <w:szCs w:val="24"/>
        </w:rPr>
        <w:t xml:space="preserve">Quick answers</w:t>
      </w:r>
    </w:p>
    <w:tbl>
      <w:tblPr>
        <w:tblW w:type="auto" w:w="0"/>
        <w:jc w:val="center"/>
        <w:tblLayout w:type="fixed"/>
        <w:tblLook w:firstColumn="1" w:firstRow="1" w:lastColumn="0" w:lastRow="0" w:noHBand="0" w:noVBand="1" w:val="04A0"/>
      </w:tblPr>
      <w:tblGrid>
        <w:gridCol w:w="1663"/>
        <w:gridCol w:w="1663"/>
        <w:gridCol w:w="1663"/>
        <w:gridCol w:w="1663"/>
        <w:gridCol w:w="1663"/>
        <w:gridCol w:w="1663"/>
      </w:tblGrid>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6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11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16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21  </w:t>
            </w:r>
            <w:r>
              <w:rPr>
                <w:b/>
                <w:i w:val="0"/>
                <w:color w:val="5A2D8F"/>
                <w:sz w:val="23"/>
                <w:szCs w:val="23"/>
              </w:rPr>
              <w:t xml:space="preserve">D</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26  </w:t>
            </w:r>
            <w:r>
              <w:rPr>
                <w:b/>
                <w:i w:val="0"/>
                <w:color w:val="5A2D8F"/>
                <w:sz w:val="23"/>
                <w:szCs w:val="23"/>
              </w:rPr>
              <w:t xml:space="preserve">C</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7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12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17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22  </w:t>
            </w:r>
            <w:r>
              <w:rPr>
                <w:b/>
                <w:i w:val="0"/>
                <w:color w:val="5A2D8F"/>
                <w:sz w:val="23"/>
                <w:szCs w:val="23"/>
              </w:rPr>
              <w:t xml:space="preserve">C</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27  </w:t>
            </w:r>
            <w:r>
              <w:rPr>
                <w:b/>
                <w:i w:val="0"/>
                <w:color w:val="5A2D8F"/>
                <w:sz w:val="23"/>
                <w:szCs w:val="23"/>
              </w:rPr>
              <w:t xml:space="preserve">A</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8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13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18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23  </w:t>
            </w:r>
            <w:r>
              <w:rPr>
                <w:b/>
                <w:i w:val="0"/>
                <w:color w:val="5A2D8F"/>
                <w:sz w:val="23"/>
                <w:szCs w:val="23"/>
              </w:rPr>
              <w:t xml:space="preserve">B</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28  </w:t>
            </w:r>
            <w:r>
              <w:rPr>
                <w:b/>
                <w:i w:val="0"/>
                <w:color w:val="5A2D8F"/>
                <w:sz w:val="23"/>
                <w:szCs w:val="23"/>
              </w:rPr>
              <w:t xml:space="preserve">C</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4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9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14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19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24  </w:t>
            </w:r>
            <w:r>
              <w:rPr>
                <w:b/>
                <w:i w:val="0"/>
                <w:color w:val="5A2D8F"/>
                <w:sz w:val="23"/>
                <w:szCs w:val="23"/>
              </w:rPr>
              <w:t xml:space="preserve">A</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29  </w:t>
            </w:r>
            <w:r>
              <w:rPr>
                <w:b/>
                <w:i w:val="0"/>
                <w:color w:val="5A2D8F"/>
                <w:sz w:val="23"/>
                <w:szCs w:val="23"/>
              </w:rPr>
              <w:t xml:space="preserve">B</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5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10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15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20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25  </w:t>
            </w:r>
            <w:r>
              <w:rPr>
                <w:b/>
                <w:i w:val="0"/>
                <w:color w:val="5A2D8F"/>
                <w:sz w:val="23"/>
                <w:szCs w:val="23"/>
              </w:rPr>
              <w:t xml:space="preserve">D</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30  </w:t>
            </w:r>
            <w:r>
              <w:rPr>
                <w:b/>
                <w:i w:val="0"/>
                <w:color w:val="5A2D8F"/>
                <w:sz w:val="23"/>
                <w:szCs w:val="23"/>
              </w:rPr>
              <w:t xml:space="preserve">B</w:t>
            </w:r>
          </w:p>
        </w:tc>
      </w:tr>
    </w:tbl>
    <w:p>
      <w:pPr>
        <w:spacing w:before="200" w:after="80"/>
      </w:pPr>
      <w:r>
        <w:rPr>
          <w:b/>
          <w:i w:val="0"/>
          <w:color w:val="5A2D8F"/>
          <w:sz w:val="24"/>
          <w:szCs w:val="24"/>
        </w:rPr>
        <w:t xml:space="preserve">Solutions</w:t>
      </w:r>
    </w:p>
    <w:tbl>
      <w:tblPr>
        <w:tblW w:type="auto" w:w="0"/>
        <w:jc w:val="center"/>
        <w:tblLayout w:type="fixed"/>
        <w:tblLook w:firstColumn="1" w:firstRow="1" w:lastColumn="0" w:lastRow="0" w:noHBand="0" w:noVBand="1" w:val="04A0"/>
      </w:tblPr>
      <w:tblGrid>
        <w:gridCol w:w="624"/>
        <w:gridCol w:w="2041"/>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8,85,30,865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smallest cannot start with 0: it is 1,02,34,567.</w:t>
            </w:r>
          </w:p>
          <w:p>
            <w:pPr>
              <w:spacing w:before="0" w:after="0" w:line="252" w:lineRule="auto"/>
            </w:pPr>
            <w:r>
              <w:rPr>
                <w:b w:val="0"/>
                <w:i w:val="0"/>
                <w:sz w:val="20"/>
                <w:szCs w:val="20"/>
              </w:rPr>
              <w:t xml:space="preserve">Largest: 9,87,65,432. Smallest: 1,02,34,567. Difference: 9,87,65,432 − 1,02,34,567 = 8,85,30,865.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An odd factor cannot use any 2.</w:t>
            </w:r>
          </w:p>
          <w:p>
            <w:pPr>
              <w:spacing w:before="0" w:after="0" w:line="252" w:lineRule="auto"/>
            </w:pPr>
            <w:r>
              <w:rPr>
                <w:b w:val="0"/>
                <w:i w:val="0"/>
                <w:sz w:val="20"/>
                <w:szCs w:val="20"/>
              </w:rPr>
              <w:t xml:space="preserve">Odd factors are made only from 3, 5 and 7, each used or not: 1, 3, 5, 7, 15, 21, 35, 105. That is 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distance from A to B first.</w:t>
            </w:r>
          </w:p>
          <w:p>
            <w:pPr>
              <w:spacing w:before="0" w:after="0" w:line="252" w:lineRule="auto"/>
            </w:pPr>
            <w:r>
              <w:rPr>
                <w:b w:val="0"/>
                <w:i w:val="0"/>
                <w:sz w:val="20"/>
                <w:szCs w:val="20"/>
              </w:rPr>
              <w:t xml:space="preserve">AB = 22 − (−14) = 36. A quarter of 36 is 9. C = −14 + 9 = −5.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54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Inside the curly bracket, the round bracket comes first.</w:t>
            </w:r>
          </w:p>
          <w:p>
            <w:pPr>
              <w:spacing w:before="0" w:after="0" w:line="252" w:lineRule="auto"/>
            </w:pPr>
            <w:r>
              <w:rPr>
                <w:b w:val="0"/>
                <w:i w:val="0"/>
                <w:sz w:val="20"/>
                <w:szCs w:val="20"/>
              </w:rPr>
              <w:t xml:space="preserve">(3 × 2) = 6, so 18 ÷ 6 = 3 and the curly bracket is 6 + 3 = 9. The square bracket is 4 + 2 = 6. 9 × 6 = 54. (90 comes from working 18 ÷ 3 × 2 as 12.)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Test (ii) and (iv) with small numbers like 8, 4 and 2.</w:t>
            </w:r>
          </w:p>
          <w:p>
            <w:pPr>
              <w:spacing w:before="0" w:after="0" w:line="252" w:lineRule="auto"/>
            </w:pPr>
            <w:r>
              <w:rPr>
                <w:b w:val="0"/>
                <w:i w:val="0"/>
                <w:sz w:val="20"/>
                <w:szCs w:val="20"/>
              </w:rPr>
              <w:t xml:space="preserve">(i) is the commutative property and (iii) is the distributive property: both always true. (ii) fails: 8 − 4 ≠ 4 − 8. (iv) fails: (8 ÷ 4) ÷ 2 = 1 but 8 ÷ (4 ÷ 2) = 4. So 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other two add up to 7 and multiply to 12.</w:t>
            </w:r>
          </w:p>
          <w:p>
            <w:pPr>
              <w:spacing w:before="0" w:after="0" w:line="252" w:lineRule="auto"/>
            </w:pPr>
            <w:r>
              <w:rPr>
                <w:b w:val="0"/>
                <w:i w:val="0"/>
                <w:sz w:val="20"/>
                <w:szCs w:val="20"/>
              </w:rPr>
              <w:t xml:space="preserve">The other two add to 2 − (−5) = 7 and multiply to −60 ÷ (−5) = 12. They are 3 and 4. The largest is 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0.39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Change everything into decimals.</w:t>
            </w:r>
          </w:p>
          <w:p>
            <w:pPr>
              <w:spacing w:before="0" w:after="0" w:line="252" w:lineRule="auto"/>
            </w:pPr>
            <w:r>
              <w:rPr>
                <w:b w:val="0"/>
                <w:i w:val="0"/>
                <w:sz w:val="20"/>
                <w:szCs w:val="20"/>
              </w:rPr>
              <w:t xml:space="preserve">3/8 = 0.375 and 2/5 = 0.4. 0.39 lies between them. 37% = 0.37 is too small, 0.41 is too big, and 3/7 = 0.428… is too big.</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₹30,000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25% is of the remaining 60%, not of the whole salary.</w:t>
            </w:r>
          </w:p>
          <w:p>
            <w:pPr>
              <w:spacing w:before="0" w:after="0" w:line="252" w:lineRule="auto"/>
            </w:pPr>
            <w:r>
              <w:rPr>
                <w:b w:val="0"/>
                <w:i w:val="0"/>
                <w:sz w:val="20"/>
                <w:szCs w:val="20"/>
              </w:rPr>
              <w:t xml:space="preserve">After rent, 60% is left. Food takes 25% of that, which is 15% of the salary. Savings = 60% − 15% = 45% of the salary = ₹13,500. 1% = ₹300, so the salary is ₹30,000.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Change 2 hours into minutes first.</w:t>
            </w:r>
          </w:p>
          <w:p>
            <w:pPr>
              <w:spacing w:before="0" w:after="0" w:line="252" w:lineRule="auto"/>
            </w:pPr>
            <w:r>
              <w:rPr>
                <w:b w:val="0"/>
                <w:i w:val="0"/>
                <w:sz w:val="20"/>
                <w:szCs w:val="20"/>
              </w:rPr>
              <w:t xml:space="preserve">2 hours = 120 minutes. 18/120 = 3/20 = 15/100 = 15%. (9% wrongly uses 200 minutes.)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Substitute each value into all three expressions.</w:t>
            </w:r>
          </w:p>
          <w:p>
            <w:pPr>
              <w:spacing w:before="0" w:after="0" w:line="252" w:lineRule="auto"/>
            </w:pPr>
            <w:r>
              <w:rPr>
                <w:b w:val="0"/>
                <w:i w:val="0"/>
                <w:sz w:val="20"/>
                <w:szCs w:val="20"/>
              </w:rPr>
              <w:t xml:space="preserve">x = 2: 16 &gt; 6, but 4x = 8 is not greater than 10. x = 3: 14 &gt; 11 and 12 &gt; 10, so both are true. x = 4: 12 is not greater than 16. x = 5: 10 is not greater than 21. Only x = 3 works.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61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Each new hexagon adds 5 sticks.</w:t>
            </w:r>
          </w:p>
          <w:p>
            <w:pPr>
              <w:spacing w:before="0" w:after="0" w:line="252" w:lineRule="auto"/>
            </w:pPr>
            <w:r>
              <w:rPr>
                <w:b w:val="0"/>
                <w:i w:val="0"/>
                <w:sz w:val="20"/>
                <w:szCs w:val="20"/>
              </w:rPr>
              <w:t xml:space="preserve">n hexagons use 5n + 1 sticks (6, 11, 16, …). For n = 12: 60 + 1 = 61. (72 forgets the shared sides.)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Try the options: check that the two angles add up to 180°.</w:t>
            </w:r>
          </w:p>
          <w:p>
            <w:pPr>
              <w:spacing w:before="0" w:after="0" w:line="252" w:lineRule="auto"/>
            </w:pPr>
            <w:r>
              <w:rPr>
                <w:b w:val="0"/>
                <w:i w:val="0"/>
                <w:sz w:val="20"/>
                <w:szCs w:val="20"/>
              </w:rPr>
              <w:t xml:space="preserve">If the larger is 100°, the other is 180° − 100° = 80°, and 80° = half of 100° + 30° = 50° + 30°. So the larger angle is 100°.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70° angle could be one of the two equal angles, or the odd one.</w:t>
            </w:r>
          </w:p>
          <w:p>
            <w:pPr>
              <w:spacing w:before="0" w:after="0" w:line="252" w:lineRule="auto"/>
            </w:pPr>
            <w:r>
              <w:rPr>
                <w:b w:val="0"/>
                <w:i w:val="0"/>
                <w:sz w:val="20"/>
                <w:szCs w:val="20"/>
              </w:rPr>
              <w:t xml:space="preserve">If 70° is one of the equal angles: 70°, 70°, 40°. If 70° is the odd angle: the other two share 110°, giving 55°, 55°, 70°. That is 2 sets.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An n-sided polygon has n × (n − 3) ÷ 2 diagonals. Try the options.</w:t>
            </w:r>
          </w:p>
          <w:p>
            <w:pPr>
              <w:spacing w:before="0" w:after="0" w:line="252" w:lineRule="auto"/>
            </w:pPr>
            <w:r>
              <w:rPr>
                <w:b w:val="0"/>
                <w:i w:val="0"/>
                <w:sz w:val="20"/>
                <w:szCs w:val="20"/>
              </w:rPr>
              <w:t xml:space="preserve">n = 7: 7 × 4 ÷ 2 = 14. ✓ (n = 8 gives 20 and n = 6 gives 9.)</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79 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four walls together are a long strip of length 2 × (6 + 4).</w:t>
            </w:r>
          </w:p>
          <w:p>
            <w:pPr>
              <w:spacing w:before="0" w:after="0" w:line="252" w:lineRule="auto"/>
            </w:pPr>
            <w:r>
              <w:rPr>
                <w:b w:val="0"/>
                <w:i w:val="0"/>
                <w:sz w:val="20"/>
                <w:szCs w:val="20"/>
              </w:rPr>
              <w:t xml:space="preserve">Walls: 2 × (6 + 4) × 3 = 60 m². Ceiling: 6 × 4 = 24 m². Total 84 m². Minus window and door: 84 − 5 = 79 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It decreases by 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Try a 10 cm by 10 cm square.</w:t>
            </w:r>
          </w:p>
          <w:p>
            <w:pPr>
              <w:spacing w:before="0" w:after="0" w:line="252" w:lineRule="auto"/>
            </w:pPr>
            <w:r>
              <w:rPr>
                <w:b w:val="0"/>
                <w:i w:val="0"/>
                <w:sz w:val="20"/>
                <w:szCs w:val="20"/>
              </w:rPr>
              <w:t xml:space="preserve">A 10 × 10 square (100 cm²) becomes 12 × 8 = 96 cm². The area falls by 4 cm² out of 100, which is 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392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height first.</w:t>
            </w:r>
          </w:p>
          <w:p>
            <w:pPr>
              <w:spacing w:before="0" w:after="0" w:line="252" w:lineRule="auto"/>
            </w:pPr>
            <w:r>
              <w:rPr>
                <w:b w:val="0"/>
                <w:i w:val="0"/>
                <w:sz w:val="20"/>
                <w:szCs w:val="20"/>
              </w:rPr>
              <w:t xml:space="preserve">Height = 480 ÷ (12 × 8) = 5 cm. Surface area = 2 × (12 × 8 + 12 × 5 + 8 × 5) = 2 × (96 + 60 + 40) = 392 cm².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Ch8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56%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total number of students first.</w:t>
            </w:r>
          </w:p>
          <w:p>
            <w:pPr>
              <w:spacing w:before="0" w:after="0" w:line="252" w:lineRule="auto"/>
            </w:pPr>
            <w:r>
              <w:rPr>
                <w:b w:val="0"/>
                <w:i w:val="0"/>
                <w:sz w:val="20"/>
                <w:szCs w:val="20"/>
              </w:rPr>
              <w:t xml:space="preserve">Total: 16 + 12 + 8 + 10 + 4 = 50. Top two: Maths 16 + Science 12 = 28. 28 out of 50 = 56%. (28% is the count, not the percentage.)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Ch8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12 matches, 32 goals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"At least 2" means 2, 3 or 4 goals.</w:t>
            </w:r>
          </w:p>
          <w:p>
            <w:pPr>
              <w:spacing w:before="0" w:after="0" w:line="252" w:lineRule="auto"/>
            </w:pPr>
            <w:r>
              <w:rPr>
                <w:b w:val="0"/>
                <w:i w:val="0"/>
                <w:sz w:val="20"/>
                <w:szCs w:val="20"/>
              </w:rPr>
              <w:t xml:space="preserve">Matches: 6 + 4 + 2 = 12. Goals in them: 2 × 6 + 3 × 4 + 4 × 2 = 12 + 12 + 8 = 32.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48 km/h</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Average speed = total distance ÷ total time.</w:t>
            </w:r>
          </w:p>
          <w:p>
            <w:pPr>
              <w:spacing w:before="0" w:after="0" w:line="252" w:lineRule="auto"/>
            </w:pPr>
            <w:r>
              <w:rPr>
                <w:b w:val="0"/>
                <w:i w:val="0"/>
                <w:sz w:val="20"/>
                <w:szCs w:val="20"/>
              </w:rPr>
              <w:t xml:space="preserve">Time: 60 ÷ 40 = 1.5 h and 60 ÷ 60 = 1 h, so 2.5 h in all. Average speed = 120 ÷ 2.5 = 48 km/h. (50 km/h wrongly averages the two speeds.)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8 : 15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Make Bhavna's share the same number in both ratios.</w:t>
            </w:r>
          </w:p>
          <w:p>
            <w:pPr>
              <w:spacing w:before="0" w:after="0" w:line="252" w:lineRule="auto"/>
            </w:pPr>
            <w:r>
              <w:rPr>
                <w:b w:val="0"/>
                <w:i w:val="0"/>
                <w:sz w:val="20"/>
                <w:szCs w:val="20"/>
              </w:rPr>
              <w:t xml:space="preserve">Arnav : Bhavna = 8 : 12 and Bhavna : Chirag = 12 : 15. So Arnav : Chirag = 8 : 15.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number of man-days of work first.</w:t>
            </w:r>
          </w:p>
          <w:p>
            <w:pPr>
              <w:spacing w:before="0" w:after="0" w:line="252" w:lineRule="auto"/>
            </w:pPr>
            <w:r>
              <w:rPr>
                <w:b w:val="0"/>
                <w:i w:val="0"/>
                <w:sz w:val="20"/>
                <w:szCs w:val="20"/>
              </w:rPr>
              <w:t xml:space="preserve">Work = 15 × 12 = 180 man-days. In 9 days: 180 ÷ 9 = 20 men. Extra men: 20 − 15 = 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156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clock goes round twice in a day.</w:t>
            </w:r>
          </w:p>
          <w:p>
            <w:pPr>
              <w:spacing w:before="0" w:after="0" w:line="252" w:lineRule="auto"/>
            </w:pPr>
            <w:r>
              <w:rPr>
                <w:b w:val="0"/>
                <w:i w:val="0"/>
                <w:sz w:val="20"/>
                <w:szCs w:val="20"/>
              </w:rPr>
              <w:t xml:space="preserve">One round: 1 + 2 + … + 12 = 78 strikes. Two rounds in 24 hours: 156.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No, because the two removed squares are the same colour</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Every domino covers one black and one white square.</w:t>
            </w:r>
          </w:p>
          <w:p>
            <w:pPr>
              <w:spacing w:before="0" w:after="0" w:line="252" w:lineRule="auto"/>
            </w:pPr>
            <w:r>
              <w:rPr>
                <w:b w:val="0"/>
                <w:i w:val="0"/>
                <w:sz w:val="20"/>
                <w:szCs w:val="20"/>
              </w:rPr>
              <w:t xml:space="preserve">Opposite corners have the same colour, so 30 squares of one colour and 32 of the other are left. 31 dominoes would cover 31 of each colour. So it is impossible.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Work backwards. Before Hari, what number has half + 1 equal to the whole?</w:t>
            </w:r>
          </w:p>
          <w:p>
            <w:pPr>
              <w:spacing w:before="0" w:after="0" w:line="252" w:lineRule="auto"/>
            </w:pPr>
            <w:r>
              <w:rPr>
                <w:b w:val="0"/>
                <w:i w:val="0"/>
                <w:sz w:val="20"/>
                <w:szCs w:val="20"/>
              </w:rPr>
              <w:t xml:space="preserve">Before Hari there were 2 (he took 1 + 1). Before Shyam: half of it and 1 more left 2, so half was 3 and there were 6. Before Ram: half of it and 1 more left 6, so half was 7 and there were 14.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Ch4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105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Try n = 13 and n = 14.</w:t>
            </w:r>
          </w:p>
          <w:p>
            <w:pPr>
              <w:spacing w:before="0" w:after="0" w:line="252" w:lineRule="auto"/>
            </w:pPr>
            <w:r>
              <w:rPr>
                <w:b w:val="0"/>
                <w:i w:val="0"/>
                <w:sz w:val="20"/>
                <w:szCs w:val="20"/>
              </w:rPr>
              <w:t xml:space="preserve">n = 13: 13 × 14 ÷ 2 = 91. n = 14: 14 × 15 ÷ 2 = 105. So 105 is the first above 100. (100 is not in the pattern.)</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Ch1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47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Count multiples of 3, of 5, and take away multiples of 15 once. Do not forget 0.</w:t>
            </w:r>
          </w:p>
          <w:p>
            <w:pPr>
              <w:spacing w:before="0" w:after="0" w:line="252" w:lineRule="auto"/>
            </w:pPr>
            <w:r>
              <w:rPr>
                <w:b w:val="0"/>
                <w:i w:val="0"/>
                <w:sz w:val="20"/>
                <w:szCs w:val="20"/>
              </w:rPr>
              <w:t xml:space="preserve">Multiples of 3: −48 to 48, which is 16 + 1 + 16 = 33. Multiples of 5: −50 to 50, which is 10 + 1 + 10 = 21. Multiples of 15: −45 to 45, which is 3 + 1 + 3 = 7. Total 33 + 21 − 7 = 47.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Ch3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3 h 40 min</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20% more than 60 km/h is 72 km/h.</w:t>
            </w:r>
          </w:p>
          <w:p>
            <w:pPr>
              <w:spacing w:before="0" w:after="0" w:line="252" w:lineRule="auto"/>
            </w:pPr>
            <w:r>
              <w:rPr>
                <w:b w:val="0"/>
                <w:i w:val="0"/>
                <w:sz w:val="20"/>
                <w:szCs w:val="20"/>
              </w:rPr>
              <w:t xml:space="preserve">First 120 km at 60 km/h: 2 h. Second 120 km at 72 km/h: 120 ÷ 72 = 1 2/3 h = 1 h 40 min. Total 3 h 40 min.</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50 cm; 150°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shared side is inside the shape, not on its edge.</w:t>
            </w:r>
          </w:p>
          <w:p>
            <w:pPr>
              <w:spacing w:before="0" w:after="0" w:line="252" w:lineRule="auto"/>
            </w:pPr>
            <w:r>
              <w:rPr>
                <w:b w:val="0"/>
                <w:i w:val="0"/>
                <w:sz w:val="20"/>
                <w:szCs w:val="20"/>
              </w:rPr>
              <w:t xml:space="preserve">The outline has 5 sides of 10 cm: 50 cm. Where the roof meets a wall, the square's 90° and the triangle's 60° join: 150°. The other angles are 60° and 90°, so the largest is 150°.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Ch4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Imagine every km cost ₹x. How much more would the ride cost?</w:t>
            </w:r>
          </w:p>
          <w:p>
            <w:pPr>
              <w:spacing w:before="0" w:after="0" w:line="252" w:lineRule="auto"/>
            </w:pPr>
            <w:r>
              <w:rPr>
                <w:b w:val="0"/>
                <w:i w:val="0"/>
                <w:sz w:val="20"/>
                <w:szCs w:val="20"/>
              </w:rPr>
              <w:t xml:space="preserve">If all 25 km cost ₹x, the fare would be ₹4 more for each of the last 15 km: 315 + 15 × 4 = ₹375. So 25 km at ₹x cost ₹375, and x = 375 ÷ 25 = 15. Check: 10 × 15 + 15 × 11 = 150 + 165 = 315.</w:t>
            </w:r>
          </w:p>
        </w:tc>
      </w:tr>
    </w:tbl>
    <w:p>
      <w:pPr>
        <w:spacing w:before="0" w:after="0" w:line="20" w:lineRule="exact"/>
        <w:rPr>
          <w:sz w:val="2"/>
        </w:rPr>
        <w:sectPr>
          <w:headerReference w:type="default" r:id="rIdM22"/>
          <w:footerReference w:type="default" r:id="rIdM3"/>
          <w:footerReference w:type="first" r:id="rIdM3"/>
          <w:type w:val="nextPage"/>
          <w:pgSz w:w="11906" w:h="16838"/>
          <w:pgMar w:top="1077" w:right="964" w:bottom="1020" w:left="964" w:header="454" w:footer="397" w:gutter="0"/>
          <w:cols w:space="720"/>
          <w:titlePg/>
          <w:docGrid w:linePitch="360"/>
        </w:sectPr>
      </w:pPr>
    </w:p>
    <w:p>
      <w:pPr>
        <w:spacing w:before="0" w:after="80" w:line="264" w:lineRule="auto"/>
        <w:jc w:val="center"/>
      </w:pPr>
      <w:r>
        <w:drawing>
          <wp:inline xmlns:a="http://schemas.openxmlformats.org/drawingml/2006/main" xmlns:pic="http://schemas.openxmlformats.org/drawingml/2006/picture" distT="0" distB="0" distL="0" distR="0">
            <wp:extent cx="817880" cy="886460"/>
            <wp:effectExtent l="0" t="0" r="0" b="0"/>
            <wp:docPr id="9105" name="logo5"/>
            <wp:cNvGraphicFramePr>
              <a:graphicFrameLocks noChangeAspect="1"/>
            </wp:cNvGraphicFramePr>
            <a:graphic>
              <a:graphicData uri="http://schemas.openxmlformats.org/drawingml/2006/picture">
                <pic:pic>
                  <pic:nvPicPr>
                    <pic:cNvPr id="0" name="logo5"/>
                    <pic:cNvPicPr/>
                  </pic:nvPicPr>
                  <pic:blipFill>
                    <a:blip r:embed="rIdM2"/>
                    <a:stretch>
                      <a:fillRect/>
                    </a:stretch>
                  </pic:blipFill>
                  <pic:spPr>
                    <a:xfrm>
                      <a:off x="0" y="0"/>
                      <a:ext cx="817880" cy="886460"/>
                    </a:xfrm>
                    <a:prstGeom prst="rect">
                      <a:avLst/>
                    </a:prstGeom>
                  </pic:spPr>
                </pic:pic>
              </a:graphicData>
            </a:graphic>
          </wp:inline>
        </w:drawing>
      </w:r>
    </w:p>
    <w:p>
      <w:pPr>
        <w:spacing w:before="0" w:after="20" w:line="264" w:lineRule="auto"/>
        <w:jc w:val="center"/>
      </w:pPr>
      <w:r>
        <w:rPr>
          <w:b/>
          <w:i w:val="0"/>
          <w:color w:val="1F3864"/>
          <w:sz w:val="36"/>
          <w:szCs w:val="36"/>
        </w:rPr>
        <w:t xml:space="preserve">ARYABHATTA MATHS OLYMPIAD</w:t>
      </w:r>
    </w:p>
    <w:p>
      <w:pPr>
        <w:spacing w:before="0" w:after="120" w:line="264" w:lineRule="auto"/>
        <w:jc w:val="center"/>
      </w:pPr>
      <w:r>
        <w:rPr>
          <w:b w:val="0"/>
          <w:i w:val="0"/>
          <w:color w:val="595959"/>
          <w:sz w:val="20"/>
          <w:szCs w:val="20"/>
        </w:rPr>
        <w:t xml:space="preserve">Level 2</w:t>
      </w:r>
    </w:p>
    <w:p>
      <w:pPr>
        <w:spacing w:before="0" w:after="40" w:line="264" w:lineRule="auto"/>
        <w:jc w:val="center"/>
      </w:pPr>
      <w:r>
        <w:rPr>
          <w:b/>
          <w:i w:val="0"/>
          <w:color w:val="C00000"/>
          <w:sz w:val="27"/>
          <w:szCs w:val="27"/>
        </w:rPr>
        <w:t xml:space="preserve">PRACTICE PAPER-5</w:t>
      </w:r>
    </w:p>
    <w:p>
      <w:pPr>
        <w:spacing w:before="0" w:after="120" w:line="264" w:lineRule="auto"/>
        <w:jc w:val="center"/>
      </w:pPr>
      <w:r>
        <w:rPr>
          <w:b/>
          <w:i w:val="0"/>
          <w:color w:val="1F3864"/>
          <w:sz w:val="52"/>
          <w:szCs w:val="52"/>
        </w:rPr>
        <w:t xml:space="preserve">CLASS 6</w:t>
      </w:r>
    </w:p>
    <w:tbl>
      <w:tblPr>
        <w:tblW w:w="997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3150"/>
        <w:gridCol w:w="6828"/>
      </w:tblGrid>
      <w:tr>
        <w:trPr>
          <w:cantSplit/>
        </w:trPr>
        <w:tc>
          <w:tcPr>
            <w:tcW w:w="3150" w:type="dxa"/>
            <w:shd w:val="clear" w:color="auto" w:fill="DEEBF7"/>
          </w:tcPr>
          <w:p>
            <w:pPr>
              <w:spacing w:before="0" w:after="0" w:line="264" w:lineRule="auto"/>
              <w:jc w:val="left"/>
            </w:pPr>
            <w:r>
              <w:rPr>
                <w:b/>
                <w:i w:val="0"/>
                <w:sz w:val="22"/>
                <w:szCs w:val="22"/>
              </w:rPr>
              <w:t xml:space="preserve">Total Questions</w:t>
            </w:r>
          </w:p>
        </w:tc>
        <w:tc>
          <w:tcPr>
            <w:tcW w:w="6828" w:type="dxa"/>
          </w:tcPr>
          <w:p>
            <w:pPr>
              <w:spacing w:before="0" w:after="0" w:line="264" w:lineRule="auto"/>
              <w:jc w:val="left"/>
            </w:pPr>
            <w:r>
              <w:rPr>
                <w:b w:val="0"/>
                <w:i w:val="0"/>
                <w:sz w:val="22"/>
                <w:szCs w:val="22"/>
              </w:rPr>
              <w:t xml:space="preserve">30 multiple-choice questions</w:t>
            </w:r>
          </w:p>
        </w:tc>
      </w:tr>
      <w:tr>
        <w:trPr>
          <w:cantSplit/>
        </w:trPr>
        <w:tc>
          <w:tcPr>
            <w:tcW w:w="3150" w:type="dxa"/>
            <w:shd w:val="clear" w:color="auto" w:fill="DEEBF7"/>
          </w:tcPr>
          <w:p>
            <w:pPr>
              <w:spacing w:before="0" w:after="0" w:line="264" w:lineRule="auto"/>
              <w:jc w:val="left"/>
            </w:pPr>
            <w:r>
              <w:rPr>
                <w:b/>
                <w:i w:val="0"/>
                <w:sz w:val="22"/>
                <w:szCs w:val="22"/>
              </w:rPr>
              <w:t xml:space="preserve">Level</w:t>
            </w:r>
          </w:p>
        </w:tc>
        <w:tc>
          <w:tcPr>
            <w:tcW w:w="6828" w:type="dxa"/>
          </w:tcPr>
          <w:p>
            <w:pPr>
              <w:spacing w:before="0" w:after="0" w:line="264" w:lineRule="auto"/>
              <w:jc w:val="left"/>
            </w:pPr>
            <w:r>
              <w:rPr>
                <w:b w:val="0"/>
                <w:i w:val="0"/>
                <w:sz w:val="22"/>
                <w:szCs w:val="22"/>
              </w:rPr>
              <w:t xml:space="preserve">Level-2 (final round): every question is Hard</w:t>
            </w:r>
          </w:p>
        </w:tc>
      </w:tr>
      <w:tr>
        <w:trPr>
          <w:cantSplit/>
        </w:trPr>
        <w:tc>
          <w:tcPr>
            <w:tcW w:w="3150" w:type="dxa"/>
            <w:shd w:val="clear" w:color="auto" w:fill="DEEBF7"/>
          </w:tcPr>
          <w:p>
            <w:pPr>
              <w:spacing w:before="0" w:after="0" w:line="264" w:lineRule="auto"/>
              <w:jc w:val="left"/>
            </w:pPr>
            <w:r>
              <w:rPr>
                <w:b/>
                <w:i w:val="0"/>
                <w:sz w:val="22"/>
                <w:szCs w:val="22"/>
              </w:rPr>
              <w:t xml:space="preserve">Time</w:t>
            </w:r>
          </w:p>
        </w:tc>
        <w:tc>
          <w:tcPr>
            <w:tcW w:w="6828" w:type="dxa"/>
          </w:tcPr>
          <w:p>
            <w:pPr>
              <w:spacing w:before="0" w:after="0" w:line="264" w:lineRule="auto"/>
              <w:jc w:val="left"/>
            </w:pPr>
            <w:r>
              <w:rPr>
                <w:b w:val="0"/>
                <w:i w:val="0"/>
                <w:sz w:val="22"/>
                <w:szCs w:val="22"/>
              </w:rPr>
              <w:t xml:space="preserve">45 minutes</w:t>
            </w:r>
          </w:p>
        </w:tc>
      </w:tr>
      <w:tr>
        <w:trPr>
          <w:cantSplit/>
        </w:trPr>
        <w:tc>
          <w:tcPr>
            <w:tcW w:w="3150" w:type="dxa"/>
            <w:shd w:val="clear" w:color="auto" w:fill="DEEBF7"/>
          </w:tcPr>
          <w:p>
            <w:pPr>
              <w:spacing w:before="0" w:after="0" w:line="264" w:lineRule="auto"/>
              <w:jc w:val="left"/>
            </w:pPr>
            <w:r>
              <w:rPr>
                <w:b/>
                <w:i w:val="0"/>
                <w:sz w:val="22"/>
                <w:szCs w:val="22"/>
              </w:rPr>
              <w:t xml:space="preserve">Arrangement</w:t>
            </w:r>
          </w:p>
        </w:tc>
        <w:tc>
          <w:tcPr>
            <w:tcW w:w="6828" w:type="dxa"/>
          </w:tcPr>
          <w:p>
            <w:pPr>
              <w:spacing w:before="0" w:after="0" w:line="264" w:lineRule="auto"/>
              <w:jc w:val="left"/>
            </w:pPr>
            <w:r>
              <w:rPr>
                <w:b w:val="0"/>
                <w:i w:val="0"/>
                <w:sz w:val="22"/>
                <w:szCs w:val="22"/>
              </w:rPr>
              <w:t xml:space="preserve">Parts by chapter; the last Part has mixed problems joining two chapters</w:t>
            </w:r>
          </w:p>
        </w:tc>
      </w:tr>
      <w:tr>
        <w:trPr>
          <w:cantSplit/>
        </w:trPr>
        <w:tc>
          <w:tcPr>
            <w:tcW w:w="3150" w:type="dxa"/>
            <w:shd w:val="clear" w:color="auto" w:fill="DEEBF7"/>
          </w:tcPr>
          <w:p>
            <w:pPr>
              <w:spacing w:before="0" w:after="0" w:line="264" w:lineRule="auto"/>
              <w:jc w:val="left"/>
            </w:pPr>
            <w:r>
              <w:rPr>
                <w:b/>
                <w:i w:val="0"/>
                <w:sz w:val="22"/>
                <w:szCs w:val="22"/>
              </w:rPr>
              <w:t xml:space="preserve">Negative Marking</w:t>
            </w:r>
          </w:p>
        </w:tc>
        <w:tc>
          <w:tcPr>
            <w:tcW w:w="6828" w:type="dxa"/>
          </w:tcPr>
          <w:p>
            <w:pPr>
              <w:spacing w:before="0" w:after="0" w:line="264" w:lineRule="auto"/>
              <w:jc w:val="left"/>
            </w:pPr>
            <w:r>
              <w:rPr>
                <w:b w:val="0"/>
                <w:i w:val="0"/>
                <w:sz w:val="22"/>
                <w:szCs w:val="22"/>
              </w:rPr>
              <w:t xml:space="preserve">No negative marking</w:t>
            </w:r>
          </w:p>
        </w:tc>
      </w:tr>
      <w:tr>
        <w:trPr>
          <w:cantSplit/>
        </w:trPr>
        <w:tc>
          <w:tcPr>
            <w:tcW w:w="3150" w:type="dxa"/>
            <w:shd w:val="clear" w:color="auto" w:fill="DEEBF7"/>
          </w:tcPr>
          <w:p>
            <w:pPr>
              <w:spacing w:before="0" w:after="0" w:line="264" w:lineRule="auto"/>
              <w:jc w:val="left"/>
            </w:pPr>
            <w:r>
              <w:rPr>
                <w:b/>
                <w:i w:val="0"/>
                <w:sz w:val="22"/>
                <w:szCs w:val="22"/>
              </w:rPr>
              <w:t xml:space="preserve">Calculator</w:t>
            </w:r>
          </w:p>
        </w:tc>
        <w:tc>
          <w:tcPr>
            <w:tcW w:w="6828" w:type="dxa"/>
          </w:tcPr>
          <w:p>
            <w:pPr>
              <w:spacing w:before="0" w:after="0" w:line="264" w:lineRule="auto"/>
              <w:jc w:val="left"/>
            </w:pPr>
            <w:r>
              <w:rPr>
                <w:b w:val="0"/>
                <w:i w:val="0"/>
                <w:sz w:val="22"/>
                <w:szCs w:val="22"/>
              </w:rPr>
              <w:t xml:space="preserve">Not allowed</w:t>
            </w:r>
          </w:p>
        </w:tc>
      </w:tr>
      <w:tr>
        <w:trPr>
          <w:cantSplit/>
        </w:trPr>
        <w:tc>
          <w:tcPr>
            <w:tcW w:w="3150" w:type="dxa"/>
            <w:shd w:val="clear" w:color="auto" w:fill="DEEBF7"/>
          </w:tcPr>
          <w:p>
            <w:pPr>
              <w:spacing w:before="0" w:after="0" w:line="264" w:lineRule="auto"/>
              <w:jc w:val="left"/>
            </w:pPr>
            <w:r>
              <w:rPr>
                <w:b/>
                <w:i w:val="0"/>
                <w:sz w:val="22"/>
                <w:szCs w:val="22"/>
              </w:rPr>
              <w:t xml:space="preserve">Chapters</w:t>
            </w:r>
          </w:p>
        </w:tc>
        <w:tc>
          <w:tcPr>
            <w:tcW w:w="6828" w:type="dxa"/>
          </w:tcPr>
          <w:p>
            <w:pPr>
              <w:spacing w:before="0" w:after="0" w:line="264" w:lineRule="auto"/>
              <w:jc w:val="left"/>
            </w:pPr>
            <w:r>
              <w:rPr>
                <w:b w:val="0"/>
                <w:i w:val="0"/>
                <w:sz w:val="22"/>
                <w:szCs w:val="22"/>
              </w:rPr>
              <w:t xml:space="preserve">Number System · Operations · Fractions, Decimals &amp; Percentages · Algebra · Geometry · Mensuration · Data Handling, Statistics &amp; Probability · Applied Mathematics · Mathematical Reasoning</w:t>
            </w:r>
          </w:p>
        </w:tc>
      </w:tr>
    </w:tbl>
    <w:p>
      <w:pPr>
        <w:spacing w:before="0" w:after="0" w:line="320" w:lineRule="exact"/>
        <w:rPr>
          <w:sz w:val="2"/>
        </w:rPr>
      </w:pPr>
    </w:p>
    <w:tbl>
      <w:tblPr>
        <w:tblW w:w="9978" w:type="dxa"/>
        <w:jc w:val="center"/>
        <w:tblBorders>
          <w:top w:val="single" w:sz="8" w:space="0" w:color="FFD966"/>
          <w:left w:val="single" w:sz="8" w:space="0" w:color="FFD966"/>
          <w:bottom w:val="single" w:sz="8" w:space="0" w:color="FFD966"/>
          <w:right w:val="single" w:sz="8" w:space="0" w:color="FFD966"/>
          <w:insideH w:val="single" w:sz="8" w:space="0" w:color="FFD966"/>
          <w:insideV w:val="single" w:sz="8" w:space="0" w:color="FFD966"/>
        </w:tblBorders>
        <w:tblLayout w:type="fixed"/>
        <w:tblCellMar>
          <w:top w:w="120" w:type="dxa"/>
          <w:left w:w="170" w:type="dxa"/>
          <w:bottom w:w="120" w:type="dxa"/>
          <w:right w:w="170" w:type="dxa"/>
        </w:tblCellMar>
      </w:tblPr>
      <w:tblGrid>
        <w:gridCol w:w="9978"/>
      </w:tblGrid>
      <w:tr>
        <w:trPr>
          <w:cantSplit/>
        </w:trPr>
        <w:tc>
          <w:tcPr>
            <w:tcW w:w="9978" w:type="dxa"/>
            <w:shd w:val="clear" w:color="auto" w:fill="FFF8E1"/>
          </w:tcPr>
          <w:p>
            <w:pPr>
              <w:spacing w:before="0" w:after="100" w:line="264" w:lineRule="auto"/>
              <w:jc w:val="left"/>
            </w:pPr>
            <w:r>
              <w:rPr>
                <w:b/>
                <w:i w:val="0"/>
                <w:color w:val="1F3864"/>
                <w:sz w:val="26"/>
                <w:szCs w:val="26"/>
              </w:rPr>
              <w:t xml:space="preserve">Instructions</w:t>
            </w:r>
          </w:p>
          <w:p>
            <w:pPr>
              <w:spacing w:before="0" w:after="40" w:line="264" w:lineRule="auto"/>
              <w:jc w:val="left"/>
            </w:pPr>
            <w:r>
              <w:rPr>
                <w:b w:val="0"/>
                <w:i w:val="0"/>
                <w:sz w:val="24"/>
                <w:szCs w:val="24"/>
              </w:rPr>
              <w:t xml:space="preserve">•  </w:t>
            </w:r>
            <w:r>
              <w:rPr>
                <w:b w:val="0"/>
                <w:i w:val="0"/>
                <w:sz w:val="24"/>
                <w:szCs w:val="24"/>
              </w:rPr>
              <w:t xml:space="preserve">Each question has four options, (A) to (D), with exactly one correct answer.</w:t>
            </w:r>
          </w:p>
          <w:p>
            <w:pPr>
              <w:spacing w:before="0" w:after="40" w:line="264" w:lineRule="auto"/>
              <w:jc w:val="left"/>
            </w:pPr>
            <w:r>
              <w:rPr>
                <w:b w:val="0"/>
                <w:i w:val="0"/>
                <w:sz w:val="24"/>
                <w:szCs w:val="24"/>
              </w:rPr>
              <w:t xml:space="preserve">•  </w:t>
            </w:r>
            <w:r>
              <w:rPr>
                <w:b w:val="0"/>
                <w:i w:val="0"/>
                <w:sz w:val="24"/>
                <w:szCs w:val="24"/>
              </w:rPr>
              <w:t xml:space="preserve">The questions are grouped in Parts by chapter. The last Part has mixed problems, each joining two chapters.</w:t>
            </w:r>
          </w:p>
          <w:p>
            <w:pPr>
              <w:spacing w:before="0" w:after="40" w:line="264" w:lineRule="auto"/>
              <w:jc w:val="left"/>
            </w:pPr>
            <w:r>
              <w:rPr>
                <w:b w:val="0"/>
                <w:i w:val="0"/>
                <w:sz w:val="24"/>
                <w:szCs w:val="24"/>
              </w:rPr>
              <w:t xml:space="preserve">•  </w:t>
            </w:r>
            <w:r>
              <w:rPr>
                <w:b w:val="0"/>
                <w:i w:val="0"/>
                <w:sz w:val="24"/>
                <w:szCs w:val="24"/>
              </w:rPr>
              <w:t xml:space="preserve">Every question is at Level-2 (Hard) standard: expect several steps or a key insight.</w:t>
            </w:r>
          </w:p>
          <w:p>
            <w:pPr>
              <w:spacing w:before="0" w:after="40" w:line="264" w:lineRule="auto"/>
              <w:jc w:val="left"/>
            </w:pPr>
            <w:r>
              <w:rPr>
                <w:b w:val="0"/>
                <w:i w:val="0"/>
                <w:sz w:val="24"/>
                <w:szCs w:val="24"/>
              </w:rPr>
              <w:t xml:space="preserve">•  </w:t>
            </w:r>
            <w:r>
              <w:rPr>
                <w:b w:val="0"/>
                <w:i w:val="0"/>
                <w:sz w:val="24"/>
                <w:szCs w:val="24"/>
              </w:rPr>
              <w:t xml:space="preserve">There is no negative marking. Calculators are not allowed; use a separate sheet for rough work.</w:t>
            </w:r>
          </w:p>
          <w:p>
            <w:pPr>
              <w:spacing w:before="0" w:after="40" w:line="264" w:lineRule="auto"/>
              <w:jc w:val="left"/>
            </w:pPr>
            <w:r>
              <w:rPr>
                <w:b w:val="0"/>
                <w:i w:val="0"/>
                <w:sz w:val="24"/>
                <w:szCs w:val="24"/>
              </w:rPr>
              <w:t xml:space="preserve">•  </w:t>
            </w:r>
            <w:r>
              <w:rPr>
                <w:b w:val="0"/>
                <w:i w:val="0"/>
                <w:sz w:val="24"/>
                <w:szCs w:val="24"/>
              </w:rPr>
              <w:t xml:space="preserve">Figures are not necessarily drawn to scale unless stated.</w:t>
            </w:r>
          </w:p>
        </w:tc>
      </w:tr>
    </w:tbl>
    <w:p>
      <w:pPr>
        <w:spacing w:before="0" w:after="0" w:line="280" w:lineRule="exact"/>
        <w:rPr>
          <w:sz w:val="2"/>
        </w:rPr>
      </w:pPr>
    </w:p>
    <w:tbl>
      <w:tblPr>
        <w:tblW w:w="9978" w:type="dxa"/>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CellMar>
          <w:top w:w="120" w:type="dxa"/>
          <w:left w:w="170" w:type="dxa"/>
          <w:bottom w:w="120" w:type="dxa"/>
          <w:right w:w="170" w:type="dxa"/>
        </w:tblCellMar>
      </w:tblPr>
      <w:tblGrid>
        <w:gridCol w:w="9978"/>
      </w:tblGrid>
      <w:tr>
        <w:trPr>
          <w:cantSplit/>
        </w:trPr>
        <w:tc>
          <w:tcPr>
            <w:tcW w:w="9978" w:type="dxa"/>
            <w:shd w:val="clear" w:color="auto" w:fill="F2F2F2"/>
          </w:tcPr>
          <w:p>
            <w:pPr>
              <w:spacing w:before="0" w:after="50" w:line="264" w:lineRule="auto"/>
              <w:jc w:val="left"/>
            </w:pPr>
            <w:r>
              <w:rPr>
                <w:b/>
                <w:i w:val="0"/>
                <w:color w:val="1F3864"/>
                <w:sz w:val="17"/>
                <w:szCs w:val="17"/>
              </w:rPr>
              <w:t xml:space="preserve">For teachers</w:t>
            </w:r>
          </w:p>
          <w:p>
            <w:pPr>
              <w:spacing w:before="0" w:after="30" w:line="264" w:lineRule="auto"/>
              <w:jc w:val="left"/>
            </w:pPr>
            <w:r>
              <w:rPr>
                <w:b w:val="0"/>
                <w:i w:val="0"/>
                <w:sz w:val="16"/>
                <w:szCs w:val="16"/>
              </w:rPr>
              <w:t xml:space="preserve">•  </w:t>
            </w:r>
            <w:r>
              <w:rPr>
                <w:b w:val="0"/>
                <w:i w:val="0"/>
                <w:sz w:val="16"/>
                <w:szCs w:val="16"/>
              </w:rPr>
              <w:t xml:space="preserve">Figures are part of the questions and work when printed in black and white.</w:t>
            </w:r>
          </w:p>
          <w:p>
            <w:pPr>
              <w:spacing w:before="0" w:after="30" w:line="264" w:lineRule="auto"/>
              <w:jc w:val="left"/>
            </w:pPr>
            <w:r>
              <w:rPr>
                <w:b w:val="0"/>
                <w:i w:val="0"/>
                <w:sz w:val="16"/>
                <w:szCs w:val="16"/>
              </w:rPr>
              <w:t xml:space="preserve">•  </w:t>
            </w:r>
            <w:r>
              <w:rPr>
                <w:b w:val="0"/>
                <w:i w:val="0"/>
                <w:sz w:val="16"/>
                <w:szCs w:val="16"/>
              </w:rPr>
              <w:t xml:space="preserve">Parts follow the AMO syllabus chapters. Chapter 7 is not part of the Class 6 syllabus, so the chapter numbers shown in the Part headings have gaps.</w:t>
            </w:r>
          </w:p>
          <w:p>
            <w:pPr>
              <w:spacing w:before="0" w:after="30" w:line="264" w:lineRule="auto"/>
              <w:jc w:val="left"/>
            </w:pPr>
            <w:r>
              <w:rPr>
                <w:b w:val="0"/>
                <w:i w:val="0"/>
                <w:sz w:val="16"/>
                <w:szCs w:val="16"/>
              </w:rPr>
              <w:t xml:space="preserve">•  </w:t>
            </w:r>
            <w:r>
              <w:rPr>
                <w:b w:val="0"/>
                <w:i w:val="0"/>
                <w:sz w:val="16"/>
                <w:szCs w:val="16"/>
              </w:rPr>
              <w:t xml:space="preserve">The answer sheet and the answer key are at the end. Remove the answer key before the paper is attempted.</w:t>
            </w:r>
          </w:p>
        </w:tc>
      </w:tr>
    </w:tbl>
    <w:p>
      <w:pPr>
        <w:pageBreakBefore/>
        <w:spacing w:before="0" w:after="0"/>
      </w:pPr>
      <w:r>
        <w:rPr>
          <w:sz w:val="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  </w:t>
            </w:r>
            <w:r>
              <w:rPr>
                <w:b w:val="0"/>
                <w:i w:val="0"/>
                <w:sz w:val="28"/>
                <w:szCs w:val="28"/>
              </w:rPr>
              <w:t xml:space="preserve">A city has 1 crore 20 lakh people. How many millions is that in the international system?</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1,200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12</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  </w:t>
            </w:r>
            <w:r>
              <w:rPr>
                <w:b w:val="0"/>
                <w:i w:val="0"/>
                <w:sz w:val="28"/>
                <w:szCs w:val="28"/>
              </w:rPr>
              <w:t xml:space="preserve">What is the smallest whole number by which 252 must be multiplied so that the product is a multiple of 360?</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  </w:t>
            </w:r>
            <w:r>
              <w:rPr>
                <w:b w:val="0"/>
                <w:i w:val="0"/>
                <w:sz w:val="28"/>
                <w:szCs w:val="28"/>
              </w:rPr>
              <w:t xml:space="preserve">Add all the negative integers greater than −15 and all the positive integers less than 12. What is the total?</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−105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−171</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Operations (Syllabus Chapter 2)</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Q4.  </w:t>
            </w:r>
            <w:r>
              <w:rPr>
                <w:b w:val="0"/>
                <w:i w:val="0"/>
                <w:sz w:val="28"/>
                <w:szCs w:val="28"/>
              </w:rPr>
              <w:t xml:space="preserve">What is the value of [{(−2) × (−3)} − {(−8) ÷ 2}] × (−1)?</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Q5.  </w:t>
            </w:r>
            <w:r>
              <w:rPr>
                <w:b w:val="0"/>
                <w:i w:val="0"/>
                <w:sz w:val="28"/>
                <w:szCs w:val="28"/>
              </w:rPr>
              <w:t xml:space="preserve">Use number properties to work out 125 × 37 × 8 + 63 × 1,000.</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37,063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1,00,000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63,037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1,10,000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Q6.  </w:t>
            </w:r>
            <w:r>
              <w:rPr>
                <w:b w:val="0"/>
                <w:i w:val="0"/>
                <w:sz w:val="28"/>
                <w:szCs w:val="28"/>
              </w:rPr>
              <w:t xml:space="preserve">At 6 PM the temperature in a hill town is 18°C. It falls by 4°C every hour. At what time does it reach −10°C?</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 AM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12 midnight</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 AM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11 PM</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Fractions, Decimals &amp; Percentages (Syllabus Chapter 3)</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Q7.  </w:t>
            </w:r>
            <w:r>
              <w:rPr>
                <w:b w:val="0"/>
                <w:i w:val="0"/>
                <w:sz w:val="28"/>
                <w:szCs w:val="28"/>
              </w:rPr>
              <w:t xml:space="preserve">Write these in order from largest to smallest: 4/5, 0.83, 79%, 41/50. Which is third?</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41/50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79%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0.83</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Q8.  </w:t>
            </w:r>
            <w:r>
              <w:rPr>
                <w:b w:val="0"/>
                <w:i w:val="0"/>
                <w:sz w:val="28"/>
                <w:szCs w:val="28"/>
              </w:rPr>
              <w:t xml:space="preserve">When a number is increased by 20%, the result is 90. What is 20% LESS than the original number?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72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70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54</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Q9.  </w:t>
            </w:r>
            <w:r>
              <w:rPr>
                <w:b w:val="0"/>
                <w:i w:val="0"/>
                <w:sz w:val="28"/>
                <w:szCs w:val="28"/>
              </w:rPr>
              <w:t xml:space="preserve">20% of Arjun's marks is equal to 25% of Bela's marks. Bela scored 64. What did Arjun score?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80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70</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Algebra (Syllabus Chapter 4)</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Q10.  </w:t>
            </w:r>
            <w:r>
              <w:rPr>
                <w:b w:val="0"/>
                <w:i w:val="0"/>
                <w:sz w:val="28"/>
                <w:szCs w:val="28"/>
              </w:rPr>
              <w:t xml:space="preserve">Notebooks cost ₹(y + 5) each and pens cost ₹y each. Divya buys x notebooks and 3 pens. Write her total cost and find it when x = 4 and y = 15.</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x(y + 5) + 3y; ₹105</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xy + 5 + 3y; ₹110</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(x + 3)(y + 5); ₹140</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x(y + 5) + 3y; ₹125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Q11.  </w:t>
            </w:r>
            <w:r>
              <w:rPr>
                <w:b w:val="0"/>
                <w:i w:val="0"/>
                <w:sz w:val="28"/>
                <w:szCs w:val="28"/>
              </w:rPr>
              <w:t xml:space="preserve">Three consecutive even numbers are 2n, 2n + 2 and 2n + 4. Their sum is 78. What is n?</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26</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Geometry (Syllabus Chapter 5)</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Q12.  </w:t>
            </w:r>
            <w:r>
              <w:rPr>
                <w:b w:val="0"/>
                <w:i w:val="0"/>
                <w:sz w:val="28"/>
                <w:szCs w:val="28"/>
              </w:rPr>
              <w:t xml:space="preserve">Riya faces north. She turns 135° clockwise and then 270° anticlockwise. In which direction does she face now?</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North-east</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South-east</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South-west</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North-west</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Q13.  </w:t>
            </w:r>
            <w:r>
              <w:rPr>
                <w:b w:val="0"/>
                <w:i w:val="0"/>
                <w:sz w:val="28"/>
                <w:szCs w:val="28"/>
              </w:rPr>
              <w:t xml:space="preserve">Five angles meet at a point. They measure x°, 2x°, 3x°, 4x° and 5x°. What type of angle is the largest one?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Acute</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Reflex</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Right</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Obtuse</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Q14.  </w:t>
            </w:r>
            <w:r>
              <w:rPr>
                <w:b w:val="0"/>
                <w:i w:val="0"/>
                <w:sz w:val="28"/>
                <w:szCs w:val="28"/>
              </w:rPr>
              <w:t xml:space="preserve">A regular hexagon is cut along its three longest diagonals, which all pass through its centre. What pieces does this make?</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 equilateral triangles</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 right-angled triangles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 equilateral triangles</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 scalene triangles</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6 — Mensuration (Syllabus Chapter 6)</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Q15.  </w:t>
            </w:r>
            <w:r>
              <w:rPr>
                <w:b w:val="0"/>
                <w:i w:val="0"/>
                <w:sz w:val="28"/>
                <w:szCs w:val="28"/>
              </w:rPr>
              <w:t xml:space="preserve">A square park has side 50 m. A path 5 m wide runs all round the outside of it. What is the area of the path?</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1,000 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500 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1,100 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1,200 m²</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Q16.  </w:t>
            </w:r>
            <w:r>
              <w:rPr>
                <w:b w:val="0"/>
                <w:i w:val="0"/>
                <w:sz w:val="28"/>
                <w:szCs w:val="28"/>
              </w:rPr>
              <w:t xml:space="preserve">A cube of edge 5 cm is cut into two cuboids by one straight cut parallel to a face. By how much does the total surface area increase?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25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50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0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150 cm²</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Q17.  </w:t>
            </w:r>
            <w:r>
              <w:rPr>
                <w:b w:val="0"/>
                <w:i w:val="0"/>
                <w:sz w:val="28"/>
                <w:szCs w:val="28"/>
              </w:rPr>
              <w:t xml:space="preserve">How many bricks of 20 cm × 10 cm × 5 cm are needed for a wall 10 m long, 30 cm thick and 2 m high? (Ignore cement.)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6,000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60,000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3,000</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7 — Data Handling, Statistics &amp; Probability (Syllabus Chapter 8)</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4267200" cy="2508250"/>
                  <wp:effectExtent l="0" t="0" r="0" b="0"/>
                  <wp:docPr id="116" name="fig p5 q18"/>
                  <wp:cNvGraphicFramePr>
                    <a:graphicFrameLocks noChangeAspect="1"/>
                  </wp:cNvGraphicFramePr>
                  <a:graphic>
                    <a:graphicData uri="http://schemas.openxmlformats.org/drawingml/2006/picture">
                      <pic:pic>
                        <pic:nvPicPr>
                          <pic:cNvPr id="0" name="fig p5 q18"/>
                          <pic:cNvPicPr/>
                        </pic:nvPicPr>
                        <pic:blipFill>
                          <a:blip r:embed="rIdM23"/>
                          <a:stretch>
                            <a:fillRect/>
                          </a:stretch>
                        </pic:blipFill>
                        <pic:spPr>
                          <a:xfrm>
                            <a:off x="0" y="0"/>
                            <a:ext cx="4267200" cy="2508250"/>
                          </a:xfrm>
                          <a:prstGeom prst="rect">
                            <a:avLst/>
                          </a:prstGeom>
                        </pic:spPr>
                      </pic:pic>
                    </a:graphicData>
                  </a:graphic>
                </wp:inline>
              </w:drawing>
            </w:r>
          </w:p>
          <w:p>
            <w:pPr>
              <w:keepNext/>
              <w:spacing w:before="40" w:after="80" w:line="269" w:lineRule="auto"/>
            </w:pPr>
            <w:r>
              <w:rPr>
                <w:b/>
                <w:i w:val="0"/>
                <w:color w:val="5A2D8F"/>
                <w:sz w:val="28"/>
                <w:szCs w:val="28"/>
              </w:rPr>
              <w:t xml:space="preserve">Q18.  </w:t>
            </w:r>
            <w:r>
              <w:rPr>
                <w:b w:val="0"/>
                <w:i w:val="0"/>
                <w:sz w:val="28"/>
                <w:szCs w:val="28"/>
              </w:rPr>
              <w:t xml:space="preserve">The bar graph shows the visitors to a museum. Saturday's visitors were how many times Thursday's, and how many more than Wednesday's?</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 times; 30 more</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 times; 60 more</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 times; 30 more</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 times; 30 more</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4673600" cy="863600"/>
                  <wp:effectExtent l="0" t="0" r="0" b="0"/>
                  <wp:docPr id="117" name="fig p5 q19"/>
                  <wp:cNvGraphicFramePr>
                    <a:graphicFrameLocks noChangeAspect="1"/>
                  </wp:cNvGraphicFramePr>
                  <a:graphic>
                    <a:graphicData uri="http://schemas.openxmlformats.org/drawingml/2006/picture">
                      <pic:pic>
                        <pic:nvPicPr>
                          <pic:cNvPr id="0" name="fig p5 q19"/>
                          <pic:cNvPicPr/>
                        </pic:nvPicPr>
                        <pic:blipFill>
                          <a:blip r:embed="rIdM24"/>
                          <a:stretch>
                            <a:fillRect/>
                          </a:stretch>
                        </pic:blipFill>
                        <pic:spPr>
                          <a:xfrm>
                            <a:off x="0" y="0"/>
                            <a:ext cx="4673600" cy="863600"/>
                          </a:xfrm>
                          <a:prstGeom prst="rect">
                            <a:avLst/>
                          </a:prstGeom>
                        </pic:spPr>
                      </pic:pic>
                    </a:graphicData>
                  </a:graphic>
                </wp:inline>
              </w:drawing>
            </w:r>
          </w:p>
          <w:p>
            <w:pPr>
              <w:keepNext/>
              <w:spacing w:before="40" w:after="80" w:line="269" w:lineRule="auto"/>
            </w:pPr>
            <w:r>
              <w:rPr>
                <w:b/>
                <w:i w:val="0"/>
                <w:color w:val="5A2D8F"/>
                <w:sz w:val="28"/>
                <w:szCs w:val="28"/>
              </w:rPr>
              <w:t xml:space="preserve">Q19.  </w:t>
            </w:r>
            <w:r>
              <w:rPr>
                <w:b w:val="0"/>
                <w:i w:val="0"/>
                <w:sz w:val="28"/>
                <w:szCs w:val="28"/>
              </w:rPr>
              <w:t xml:space="preserve">The table shows the ages of the players in a sports camp. What fraction of the players are older than 13 but younger than 16?</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8/15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19/30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2/5</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8 — Applied Mathematics (Syllabus Chapter 9)</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Q20.  </w:t>
            </w:r>
            <w:r>
              <w:rPr>
                <w:b w:val="0"/>
                <w:i w:val="0"/>
                <w:sz w:val="28"/>
                <w:szCs w:val="28"/>
              </w:rPr>
              <w:t xml:space="preserve">Vivek covers 25 km in 3 hours, partly walking at 5 km/h and partly running at 10 km/h. How far does he walk?</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10 km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15 km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20 km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 km</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Q21.  </w:t>
            </w:r>
            <w:r>
              <w:rPr>
                <w:b w:val="0"/>
                <w:i w:val="0"/>
                <w:sz w:val="28"/>
                <w:szCs w:val="28"/>
              </w:rPr>
              <w:t xml:space="preserve">₹6,300 is shared between Ira and Om so that Ira gets ₹900 more than Om. What is the ratio of Ira's share to Om's?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 : 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7 : 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 : 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 : 4</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Q22.  </w:t>
            </w:r>
            <w:r>
              <w:rPr>
                <w:b w:val="0"/>
                <w:i w:val="0"/>
                <w:sz w:val="28"/>
                <w:szCs w:val="28"/>
              </w:rPr>
              <w:t xml:space="preserve">A recipe mixes rice and dal in the ratio 3 : 2. For 6 people it uses 450 g of rice. How much dal is needed for 14 people?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700 g</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1,050 g</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300 g</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750 g</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9 — Mathematical Reasoning (Syllabus Chapter 10)</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Q23.  </w:t>
            </w:r>
            <w:r>
              <w:rPr>
                <w:b w:val="0"/>
                <w:i w:val="0"/>
                <w:sz w:val="28"/>
                <w:szCs w:val="28"/>
              </w:rPr>
              <w:t xml:space="preserve">Today is Wednesday. Which day of the week will it be 100 days from today?</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Friday</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Thursday</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Saturday</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Wednesday</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Q24.  </w:t>
            </w:r>
            <w:r>
              <w:rPr>
                <w:b w:val="0"/>
                <w:i w:val="0"/>
                <w:sz w:val="28"/>
                <w:szCs w:val="28"/>
              </w:rPr>
              <w:t xml:space="preserve">Sameer chooses 4 different numbers from 1, 3, 5, …, 19. Which of these could be their sum?</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81</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Q25.  </w:t>
            </w:r>
            <w:r>
              <w:rPr>
                <w:b w:val="0"/>
                <w:i w:val="0"/>
                <w:sz w:val="28"/>
                <w:szCs w:val="28"/>
              </w:rPr>
              <w:t xml:space="preserve">Lata thinks of a number. She adds 5, multiplies by 4, subtracts 8 and divides by 6. The answer is 10. What was her number?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15</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10 — Mixed Problems (each joins two chapters)</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Q26.  </w:t>
            </w:r>
            <w:r>
              <w:rPr>
                <w:b w:val="0"/>
                <w:i w:val="0"/>
                <w:sz w:val="28"/>
                <w:szCs w:val="28"/>
              </w:rPr>
              <w:t xml:space="preserve">Look at the pattern 3, 8, 15, 24, 35, … Which term of the pattern is 168?</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13th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11th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12th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14th</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Q27.  </w:t>
            </w:r>
            <w:r>
              <w:rPr>
                <w:b w:val="0"/>
                <w:i w:val="0"/>
                <w:sz w:val="28"/>
                <w:szCs w:val="28"/>
              </w:rPr>
              <w:t xml:space="preserve">What is the smallest number that leaves remainder 4 when divided by 6, remainder 6 when divided by 8, and remainder 8 when divided by 10?</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122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118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238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120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Q28.  </w:t>
            </w:r>
            <w:r>
              <w:rPr>
                <w:b w:val="0"/>
                <w:i w:val="0"/>
                <w:sz w:val="28"/>
                <w:szCs w:val="28"/>
              </w:rPr>
              <w:t xml:space="preserve">A train usually runs at 80 km/h. Because of repairs it runs at 60 km/h. By what percentage does the time for a 240 km journey increase?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33 1/3%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Q29.  </w:t>
            </w:r>
            <w:r>
              <w:rPr>
                <w:b w:val="0"/>
                <w:i w:val="0"/>
                <w:sz w:val="28"/>
                <w:szCs w:val="28"/>
              </w:rPr>
              <w:t xml:space="preserve">A 6 cm wooden cube is painted on all faces and cut into 1 cm cubes. How many small cubes have paint on exactly one face?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144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96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56</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Q30.  </w:t>
            </w:r>
            <w:r>
              <w:rPr>
                <w:b w:val="0"/>
                <w:i w:val="0"/>
                <w:sz w:val="28"/>
                <w:szCs w:val="28"/>
              </w:rPr>
              <w:t xml:space="preserve">Rahul is r years old and his sister is 4 years younger. In 6 years their ages will add up to 48. What is 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20</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2 · Class 6 · Practice Paper 5</w:t>
      </w:r>
    </w:p>
    <w:tbl>
      <w:tblPr>
        <w:tblW w:type="auto" w:w="0"/>
        <w:jc w:val="center"/>
        <w:tblLayout w:type="fixed"/>
        <w:tblLook w:firstColumn="1" w:firstRow="1" w:lastColumn="0" w:lastRow="0" w:noHBand="0" w:noVBand="1" w:val="04A0"/>
      </w:tblPr>
      <w:tblGrid>
        <w:gridCol w:w="4082"/>
        <w:gridCol w:w="3628"/>
        <w:gridCol w:w="2268"/>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szCs w:val="22"/>
              </w:rPr>
              <w:t xml:space="preserve">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szCs w:val="22"/>
              </w:rPr>
              <w:t xml:space="preserve">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szCs w:val="22"/>
              </w:rPr>
              <w:t xml:space="preserve">Roll No.:</w:t>
            </w:r>
          </w:p>
        </w:tc>
      </w:tr>
    </w:tbl>
    <w:p>
      <w:pPr>
        <w:spacing w:before="160" w:after="100"/>
      </w:pPr>
      <w:r>
        <w:rPr>
          <w:b w:val="0"/>
          <w:i/>
          <w:color w:val="595959"/>
          <w:sz w:val="20"/>
          <w:szCs w:val="20"/>
        </w:rPr>
        <w:t xml:space="preserve">Shade or tick one circle for each question.</w:t>
      </w:r>
    </w:p>
    <w:tbl>
      <w:tblPr>
        <w:tblW w:type="auto" w:w="0"/>
        <w:jc w:val="center"/>
        <w:tblLayout w:type="fixed"/>
        <w:tblLook w:firstColumn="1" w:firstRow="1" w:lastColumn="0" w:lastRow="0" w:noHBand="0" w:noVBand="1" w:val="04A0"/>
      </w:tblPr>
      <w:tblGrid>
        <w:gridCol w:w="620"/>
        <w:gridCol w:w="2700"/>
        <w:gridCol w:w="620"/>
        <w:gridCol w:w="2700"/>
        <w:gridCol w:w="620"/>
        <w:gridCol w:w="2700"/>
      </w:tblGrid>
      <w:tr>
        <w:tc>
          <w:tcPr>
            <w:tcW w:type="dxa" w:w="620"/>
            <w:tcMar>
              <w:top w:w="28" w:type="dxa"/>
              <w:left w:w="60" w:type="dxa"/>
              <w:bottom w:w="28" w:type="dxa"/>
              <w:right w:w="40" w:type="dxa"/>
            </w:tcMar>
            <w:vAlign w:val="center"/>
          </w:tcPr>
          <w:p>
            <w:pPr>
              <w:spacing w:before="0" w:after="0"/>
              <w:jc w:val="right"/>
            </w:pPr>
            <w:r>
              <w:rPr>
                <w:b/>
                <w:i w:val="0"/>
                <w:sz w:val="24"/>
                <w:szCs w:val="24"/>
              </w:rPr>
              <w:t xml:space="preserve">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10.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30.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bl>
    <w:p>
      <w:pPr>
        <w:spacing w:before="120" w:after="40"/>
      </w:pPr>
    </w:p>
    <w:tbl>
      <w:tblPr>
        <w:tblW w:type="auto" w:w="0"/>
        <w:jc w:val="center"/>
        <w:tblLayout w:type="fixed"/>
        <w:tblLook w:firstColumn="1" w:firstRow="1" w:lastColumn="0" w:lastRow="0" w:noHBand="0" w:noVBand="1" w:val="04A0"/>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szCs w:val="22"/>
              </w:rPr>
              <w:t xml:space="preserve">For the parent or teacher</w:t>
            </w:r>
          </w:p>
          <w:p>
            <w:pPr>
              <w:spacing w:before="80" w:after="0"/>
            </w:pPr>
            <w:r>
              <w:rPr>
                <w:b/>
                <w:i w:val="0"/>
                <w:sz w:val="24"/>
                <w:szCs w:val="24"/>
              </w:rPr>
              <w:t xml:space="preserve">Correct: ______ / 30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2 · Class 6 · Practice Paper 5</w:t>
      </w:r>
    </w:p>
    <w:p>
      <w:pPr>
        <w:spacing w:before="0" w:after="80"/>
      </w:pPr>
      <w:r>
        <w:rPr>
          <w:b/>
          <w:i w:val="0"/>
          <w:color w:val="5A2D8F"/>
          <w:sz w:val="24"/>
          <w:szCs w:val="24"/>
        </w:rPr>
        <w:t xml:space="preserve">Quick answers</w:t>
      </w:r>
    </w:p>
    <w:tbl>
      <w:tblPr>
        <w:tblW w:type="auto" w:w="0"/>
        <w:jc w:val="center"/>
        <w:tblLayout w:type="fixed"/>
        <w:tblLook w:firstColumn="1" w:firstRow="1" w:lastColumn="0" w:lastRow="0" w:noHBand="0" w:noVBand="1" w:val="04A0"/>
      </w:tblPr>
      <w:tblGrid>
        <w:gridCol w:w="1663"/>
        <w:gridCol w:w="1663"/>
        <w:gridCol w:w="1663"/>
        <w:gridCol w:w="1663"/>
        <w:gridCol w:w="1663"/>
        <w:gridCol w:w="1663"/>
      </w:tblGrid>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6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11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16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21  </w:t>
            </w:r>
            <w:r>
              <w:rPr>
                <w:b/>
                <w:i w:val="0"/>
                <w:color w:val="5A2D8F"/>
                <w:sz w:val="23"/>
                <w:szCs w:val="23"/>
              </w:rPr>
              <w:t xml:space="preserve">C</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26  </w:t>
            </w:r>
            <w:r>
              <w:rPr>
                <w:b/>
                <w:i w:val="0"/>
                <w:color w:val="5A2D8F"/>
                <w:sz w:val="23"/>
                <w:szCs w:val="23"/>
              </w:rPr>
              <w:t xml:space="preserve">C</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7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12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17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22  </w:t>
            </w:r>
            <w:r>
              <w:rPr>
                <w:b/>
                <w:i w:val="0"/>
                <w:color w:val="5A2D8F"/>
                <w:sz w:val="23"/>
                <w:szCs w:val="23"/>
              </w:rPr>
              <w:t xml:space="preserve">A</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27  </w:t>
            </w:r>
            <w:r>
              <w:rPr>
                <w:b/>
                <w:i w:val="0"/>
                <w:color w:val="5A2D8F"/>
                <w:sz w:val="23"/>
                <w:szCs w:val="23"/>
              </w:rPr>
              <w:t xml:space="preserve">B</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8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13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18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23  </w:t>
            </w:r>
            <w:r>
              <w:rPr>
                <w:b/>
                <w:i w:val="0"/>
                <w:color w:val="5A2D8F"/>
                <w:sz w:val="23"/>
                <w:szCs w:val="23"/>
              </w:rPr>
              <w:t xml:space="preserve">A</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28  </w:t>
            </w:r>
            <w:r>
              <w:rPr>
                <w:b/>
                <w:i w:val="0"/>
                <w:color w:val="5A2D8F"/>
                <w:sz w:val="23"/>
                <w:szCs w:val="23"/>
              </w:rPr>
              <w:t xml:space="preserve">C</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4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9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14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19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24  </w:t>
            </w:r>
            <w:r>
              <w:rPr>
                <w:b/>
                <w:i w:val="0"/>
                <w:color w:val="5A2D8F"/>
                <w:sz w:val="23"/>
                <w:szCs w:val="23"/>
              </w:rPr>
              <w:t xml:space="preserve">B</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29  </w:t>
            </w:r>
            <w:r>
              <w:rPr>
                <w:b/>
                <w:i w:val="0"/>
                <w:color w:val="5A2D8F"/>
                <w:sz w:val="23"/>
                <w:szCs w:val="23"/>
              </w:rPr>
              <w:t xml:space="preserve">B</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5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10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15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20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25  </w:t>
            </w:r>
            <w:r>
              <w:rPr>
                <w:b/>
                <w:i w:val="0"/>
                <w:color w:val="5A2D8F"/>
                <w:sz w:val="23"/>
                <w:szCs w:val="23"/>
              </w:rPr>
              <w:t xml:space="preserve">A</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30  </w:t>
            </w:r>
            <w:r>
              <w:rPr>
                <w:b/>
                <w:i w:val="0"/>
                <w:color w:val="5A2D8F"/>
                <w:sz w:val="23"/>
                <w:szCs w:val="23"/>
              </w:rPr>
              <w:t xml:space="preserve">D</w:t>
            </w:r>
          </w:p>
        </w:tc>
      </w:tr>
    </w:tbl>
    <w:p>
      <w:pPr>
        <w:spacing w:before="200" w:after="80"/>
      </w:pPr>
      <w:r>
        <w:rPr>
          <w:b/>
          <w:i w:val="0"/>
          <w:color w:val="5A2D8F"/>
          <w:sz w:val="24"/>
          <w:szCs w:val="24"/>
        </w:rPr>
        <w:t xml:space="preserve">Solutions</w:t>
      </w:r>
    </w:p>
    <w:tbl>
      <w:tblPr>
        <w:tblW w:type="auto" w:w="0"/>
        <w:jc w:val="center"/>
        <w:tblLayout w:type="fixed"/>
        <w:tblLook w:firstColumn="1" w:firstRow="1" w:lastColumn="0" w:lastRow="0" w:noHBand="0" w:noVBand="1" w:val="04A0"/>
      </w:tblPr>
      <w:tblGrid>
        <w:gridCol w:w="624"/>
        <w:gridCol w:w="2041"/>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1 million = 10 lakh.</w:t>
            </w:r>
          </w:p>
          <w:p>
            <w:pPr>
              <w:spacing w:before="0" w:after="0" w:line="252" w:lineRule="auto"/>
            </w:pPr>
            <w:r>
              <w:rPr>
                <w:b w:val="0"/>
                <w:i w:val="0"/>
                <w:sz w:val="20"/>
                <w:szCs w:val="20"/>
              </w:rPr>
              <w:t xml:space="preserve">1 crore 20 lakh = 1,20,00,000 = 12,000,000. That is 12 million, since 1 million = 10,00,000 (10 lakh).</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Compare the prime factorisations of 252 and 360.</w:t>
            </w:r>
          </w:p>
          <w:p>
            <w:pPr>
              <w:spacing w:before="0" w:after="0" w:line="252" w:lineRule="auto"/>
            </w:pPr>
            <w:r>
              <w:rPr>
                <w:b w:val="0"/>
                <w:i w:val="0"/>
                <w:sz w:val="20"/>
                <w:szCs w:val="20"/>
              </w:rPr>
              <w:t xml:space="preserve">252 = 2 × 2 × 3 × 3 × 7 and 360 = 2 × 2 × 2 × 3 × 3 × 5. 252 is missing one 2 and one 5, so multiply by 2 × 5 = 10. Check: 2,520 = 360 × 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−39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negatives are −14 to −1 and the positives are 1 to 11.</w:t>
            </w:r>
          </w:p>
          <w:p>
            <w:pPr>
              <w:spacing w:before="0" w:after="0" w:line="252" w:lineRule="auto"/>
            </w:pPr>
            <w:r>
              <w:rPr>
                <w:b w:val="0"/>
                <w:i w:val="0"/>
                <w:sz w:val="20"/>
                <w:szCs w:val="20"/>
              </w:rPr>
              <w:t xml:space="preserve">−1 − 2 − … − 14 = −105. 1 + 2 + … + 11 = 66. Total −105 + 66 = −39.</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Watch the sign when you subtract a negative number.</w:t>
            </w:r>
          </w:p>
          <w:p>
            <w:pPr>
              <w:spacing w:before="0" w:after="0" w:line="252" w:lineRule="auto"/>
            </w:pPr>
            <w:r>
              <w:rPr>
                <w:b w:val="0"/>
                <w:i w:val="0"/>
                <w:sz w:val="20"/>
                <w:szCs w:val="20"/>
              </w:rPr>
              <w:t xml:space="preserve">(−2) × (−3) = 6 and (−8) ÷ 2 = −4. 6 − (−4) = 10. 10 × (−1) = −10.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1,00,000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Multiply 125 and 8 first.</w:t>
            </w:r>
          </w:p>
          <w:p>
            <w:pPr>
              <w:spacing w:before="0" w:after="0" w:line="252" w:lineRule="auto"/>
            </w:pPr>
            <w:r>
              <w:rPr>
                <w:b w:val="0"/>
                <w:i w:val="0"/>
                <w:sz w:val="20"/>
                <w:szCs w:val="20"/>
              </w:rPr>
              <w:t xml:space="preserve">125 × 37 × 8 = (125 × 8) × 37 = 1,000 × 37 = 37,000. Then 37,000 + 63,000 = 1,00,000, because 37 + 63 = 100 thousands.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 AM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total fall from 18°C to −10°C.</w:t>
            </w:r>
          </w:p>
          <w:p>
            <w:pPr>
              <w:spacing w:before="0" w:after="0" w:line="252" w:lineRule="auto"/>
            </w:pPr>
            <w:r>
              <w:rPr>
                <w:b w:val="0"/>
                <w:i w:val="0"/>
                <w:sz w:val="20"/>
                <w:szCs w:val="20"/>
              </w:rPr>
              <w:t xml:space="preserve">The fall is 18 − (−10) = 28°C. 28 ÷ 4 = 7 hours. 6 PM + 7 hours = 1 AM.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4/5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Change everything into hundredths.</w:t>
            </w:r>
          </w:p>
          <w:p>
            <w:pPr>
              <w:spacing w:before="0" w:after="0" w:line="252" w:lineRule="auto"/>
            </w:pPr>
            <w:r>
              <w:rPr>
                <w:b w:val="0"/>
                <w:i w:val="0"/>
                <w:sz w:val="20"/>
                <w:szCs w:val="20"/>
              </w:rPr>
              <w:t xml:space="preserve">4/5 = 0.80, 0.83, 79% = 0.79 and 41/50 = 0.82. Largest first: 0.83, 0.82, 0.80, 0.79. The third is 4/5.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60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120% of the number is 90.</w:t>
            </w:r>
          </w:p>
          <w:p>
            <w:pPr>
              <w:spacing w:before="0" w:after="0" w:line="252" w:lineRule="auto"/>
            </w:pPr>
            <w:r>
              <w:rPr>
                <w:b w:val="0"/>
                <w:i w:val="0"/>
                <w:sz w:val="20"/>
                <w:szCs w:val="20"/>
              </w:rPr>
              <w:t xml:space="preserve">120% of the number = 90, so 1% = 0.75 and the number is 75. 20% less than 75 is 75 − 15 = 60. (72 wrongly takes 20% off 90.)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80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25% of 64 first.</w:t>
            </w:r>
          </w:p>
          <w:p>
            <w:pPr>
              <w:spacing w:before="0" w:after="0" w:line="252" w:lineRule="auto"/>
            </w:pPr>
            <w:r>
              <w:rPr>
                <w:b w:val="0"/>
                <w:i w:val="0"/>
                <w:sz w:val="20"/>
                <w:szCs w:val="20"/>
              </w:rPr>
              <w:t xml:space="preserve">25% of 64 = 16. So 20% of Arjun's marks is 16, and 1% is 0.8. Arjun scored 80.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x(y + 5) + 3y; ₹125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Each notebook costs (y + 5), so x notebooks cost x(y + 5).</w:t>
            </w:r>
          </w:p>
          <w:p>
            <w:pPr>
              <w:spacing w:before="0" w:after="0" w:line="252" w:lineRule="auto"/>
            </w:pPr>
            <w:r>
              <w:rPr>
                <w:b w:val="0"/>
                <w:i w:val="0"/>
                <w:sz w:val="20"/>
                <w:szCs w:val="20"/>
              </w:rPr>
              <w:t xml:space="preserve">Total = x(y + 5) + 3y. At x = 4, y = 15: 4 × 20 + 3 × 15 = 80 + 45 = ₹125.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middle number of three equally spaced numbers is their sum ÷ 3.</w:t>
            </w:r>
          </w:p>
          <w:p>
            <w:pPr>
              <w:spacing w:before="0" w:after="0" w:line="252" w:lineRule="auto"/>
            </w:pPr>
            <w:r>
              <w:rPr>
                <w:b w:val="0"/>
                <w:i w:val="0"/>
                <w:sz w:val="20"/>
                <w:szCs w:val="20"/>
              </w:rPr>
              <w:t xml:space="preserve">The three numbers are equally spaced, so the middle one is 78 ÷ 3 = 26. The numbers are 24, 26 and 28. The smallest is 2n = 24, so n = 12. (24 is the smallest number, not n.)</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South-west</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Combine the two turns into one turn.</w:t>
            </w:r>
          </w:p>
          <w:p>
            <w:pPr>
              <w:spacing w:before="0" w:after="0" w:line="252" w:lineRule="auto"/>
            </w:pPr>
            <w:r>
              <w:rPr>
                <w:b w:val="0"/>
                <w:i w:val="0"/>
                <w:sz w:val="20"/>
                <w:szCs w:val="20"/>
              </w:rPr>
              <w:t xml:space="preserve">135° clockwise then 270° anticlockwise is the same as 135° anticlockwise. From north, 90° anticlockwise is west and 45° more is south-west.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Obtuse</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Angles at a point add up to 360°. How many x's are there in all?</w:t>
            </w:r>
          </w:p>
          <w:p>
            <w:pPr>
              <w:spacing w:before="0" w:after="0" w:line="252" w:lineRule="auto"/>
            </w:pPr>
            <w:r>
              <w:rPr>
                <w:b w:val="0"/>
                <w:i w:val="0"/>
                <w:sz w:val="20"/>
                <w:szCs w:val="20"/>
              </w:rPr>
              <w:t xml:space="preserve">There are 1 + 2 + 3 + 4 + 5 = 15 lots of x, so 15x = 360° and x = 24°. The largest angle is 5 × 24° = 120°, which is obtuse.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6 equilateral triangles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Each angle at the centre is 360° ÷ 6.</w:t>
            </w:r>
          </w:p>
          <w:p>
            <w:pPr>
              <w:spacing w:before="0" w:after="0" w:line="252" w:lineRule="auto"/>
            </w:pPr>
            <w:r>
              <w:rPr>
                <w:b w:val="0"/>
                <w:i w:val="0"/>
                <w:sz w:val="20"/>
                <w:szCs w:val="20"/>
              </w:rPr>
              <w:t xml:space="preserve">The three diagonals make 6 triangles meeting at the centre, each with a 60° angle there. Each triangle has two equal sides (centre to corner), so its other two angles are (180° − 60°) ÷ 2 = 60°. All 6 are equilateral.</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1,100 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outer square has side 50 + 5 + 5.</w:t>
            </w:r>
          </w:p>
          <w:p>
            <w:pPr>
              <w:spacing w:before="0" w:after="0" w:line="252" w:lineRule="auto"/>
            </w:pPr>
            <w:r>
              <w:rPr>
                <w:b w:val="0"/>
                <w:i w:val="0"/>
                <w:sz w:val="20"/>
                <w:szCs w:val="20"/>
              </w:rPr>
              <w:t xml:space="preserve">Outer square: 60 × 60 = 3,600 m². Park: 50 × 50 = 2,500 m². Path: 3,600 − 2,500 = 1,100 m². (1,000 forgets the four corner squares.)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50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cut makes new faces. How many, and how big?</w:t>
            </w:r>
          </w:p>
          <w:p>
            <w:pPr>
              <w:spacing w:before="0" w:after="0" w:line="252" w:lineRule="auto"/>
            </w:pPr>
            <w:r>
              <w:rPr>
                <w:b w:val="0"/>
                <w:i w:val="0"/>
                <w:sz w:val="20"/>
                <w:szCs w:val="20"/>
              </w:rPr>
              <w:t xml:space="preserve">The cut creates two new faces, each 5 × 5 = 25 cm². The surface area increases by 50 cm², wherever the cut is made.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6,000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Change the wall's measurements into centimetres.</w:t>
            </w:r>
          </w:p>
          <w:p>
            <w:pPr>
              <w:spacing w:before="0" w:after="0" w:line="252" w:lineRule="auto"/>
            </w:pPr>
            <w:r>
              <w:rPr>
                <w:b w:val="0"/>
                <w:i w:val="0"/>
                <w:sz w:val="20"/>
                <w:szCs w:val="20"/>
              </w:rPr>
              <w:t xml:space="preserve">Wall: 1,000 × 30 × 200 = 60,00,000 cm³. Brick: 20 × 10 × 5 = 1,000 cm³. Bricks: 60,00,000 ÷ 1,000 = 6,000.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Ch8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3 times; 30 more</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Read Thursday, Wednesday and Saturday carefully against the gridlines.</w:t>
            </w:r>
          </w:p>
          <w:p>
            <w:pPr>
              <w:spacing w:before="0" w:after="0" w:line="252" w:lineRule="auto"/>
            </w:pPr>
            <w:r>
              <w:rPr>
                <w:b w:val="0"/>
                <w:i w:val="0"/>
                <w:sz w:val="20"/>
                <w:szCs w:val="20"/>
              </w:rPr>
              <w:t xml:space="preserve">Saturday 180, Thursday 60, Wednesday 150. 180 ÷ 60 = 3 times. 180 − 150 = 30 more.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Ch8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8/15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Only ages 14 and 15 count.</w:t>
            </w:r>
          </w:p>
          <w:p>
            <w:pPr>
              <w:spacing w:before="0" w:after="0" w:line="252" w:lineRule="auto"/>
            </w:pPr>
            <w:r>
              <w:rPr>
                <w:b w:val="0"/>
                <w:i w:val="0"/>
                <w:sz w:val="20"/>
                <w:szCs w:val="20"/>
              </w:rPr>
              <w:t xml:space="preserve">Total players: 4 + 7 + 10 + 6 + 3 = 30. Ages 14 and 15: 10 + 6 = 16. 16/30 = 8/15.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5 km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If he ran all the way, 25 km would take 2.5 hours.</w:t>
            </w:r>
          </w:p>
          <w:p>
            <w:pPr>
              <w:spacing w:before="0" w:after="0" w:line="252" w:lineRule="auto"/>
            </w:pPr>
            <w:r>
              <w:rPr>
                <w:b w:val="0"/>
                <w:i w:val="0"/>
                <w:sz w:val="20"/>
                <w:szCs w:val="20"/>
              </w:rPr>
              <w:t xml:space="preserve">Running all 25 km takes 2.5 h, half an hour short. Each km walked instead of run adds 1/5 − 1/10 = 1/10 h. He needs 1/2 h more, so he walks 5 km. Check: 5 km takes 1 h and 20 km run takes 2 h.</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4 : 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Take away the extra ₹900 first and share the rest equally.</w:t>
            </w:r>
          </w:p>
          <w:p>
            <w:pPr>
              <w:spacing w:before="0" w:after="0" w:line="252" w:lineRule="auto"/>
            </w:pPr>
            <w:r>
              <w:rPr>
                <w:b w:val="0"/>
                <w:i w:val="0"/>
                <w:sz w:val="20"/>
                <w:szCs w:val="20"/>
              </w:rPr>
              <w:t xml:space="preserve">6,300 − 900 = 5,400, shared equally gives ₹2,700 each. Ira has 2,700 + 900 = ₹3,600 and Om ₹2,700. 3,600 : 2,700 = 4 : 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700 g</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rice for one person first, then use the ratio.</w:t>
            </w:r>
          </w:p>
          <w:p>
            <w:pPr>
              <w:spacing w:before="0" w:after="0" w:line="252" w:lineRule="auto"/>
            </w:pPr>
            <w:r>
              <w:rPr>
                <w:b w:val="0"/>
                <w:i w:val="0"/>
                <w:sz w:val="20"/>
                <w:szCs w:val="20"/>
              </w:rPr>
              <w:t xml:space="preserve">Rice for one person: 450 ÷ 6 = 75 g. For 14 people: 14 × 75 = 1,050 g of rice. Dal is 2/3 of the rice: 1,050 ÷ 3 × 2 = 700 g.</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Friday</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Every 7 days the day of the week repeats.</w:t>
            </w:r>
          </w:p>
          <w:p>
            <w:pPr>
              <w:spacing w:before="0" w:after="0" w:line="252" w:lineRule="auto"/>
            </w:pPr>
            <w:r>
              <w:rPr>
                <w:b w:val="0"/>
                <w:i w:val="0"/>
                <w:sz w:val="20"/>
                <w:szCs w:val="20"/>
              </w:rPr>
              <w:t xml:space="preserve">100 = 7 × 14 + 2. After 14 full weeks it is Wednesday again; 2 more days gives Friday.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40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Is the sum of four odd numbers odd or even? How big can it be?</w:t>
            </w:r>
          </w:p>
          <w:p>
            <w:pPr>
              <w:spacing w:before="0" w:after="0" w:line="252" w:lineRule="auto"/>
            </w:pPr>
            <w:r>
              <w:rPr>
                <w:b w:val="0"/>
                <w:i w:val="0"/>
                <w:sz w:val="20"/>
                <w:szCs w:val="20"/>
              </w:rPr>
              <w:t xml:space="preserve">Four odd numbers add to an even number, so 41 and 35 are impossible. The largest sum is 13 + 15 + 17 + 19 = 64, so 81 is impossible. 40 works: 1 + 5 + 15 + 19 = 40.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Undo each step, starting from the last.</w:t>
            </w:r>
          </w:p>
          <w:p>
            <w:pPr>
              <w:spacing w:before="0" w:after="0" w:line="252" w:lineRule="auto"/>
            </w:pPr>
            <w:r>
              <w:rPr>
                <w:b w:val="0"/>
                <w:i w:val="0"/>
                <w:sz w:val="20"/>
                <w:szCs w:val="20"/>
              </w:rPr>
              <w:t xml:space="preserve">10 × 6 = 60. 60 + 8 = 68. 68 ÷ 4 = 17. 17 − 5 = 12.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Ch4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12th</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3 = 1 × 3, 8 = 2 × 4, 15 = 3 × 5. Write the nth term.</w:t>
            </w:r>
          </w:p>
          <w:p>
            <w:pPr>
              <w:spacing w:before="0" w:after="0" w:line="252" w:lineRule="auto"/>
            </w:pPr>
            <w:r>
              <w:rPr>
                <w:b w:val="0"/>
                <w:i w:val="0"/>
                <w:sz w:val="20"/>
                <w:szCs w:val="20"/>
              </w:rPr>
              <w:t xml:space="preserve">The nth term is n × (n + 2). We need two numbers 2 apart that multiply to 168: 12 × 14 = 168. So n = 12, the 12th term. (11 × 13 = 143 and 13 × 15 = 195.)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Ch1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118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In each case the remainder is 2 less than the divisor.</w:t>
            </w:r>
          </w:p>
          <w:p>
            <w:pPr>
              <w:spacing w:before="0" w:after="0" w:line="252" w:lineRule="auto"/>
            </w:pPr>
            <w:r>
              <w:rPr>
                <w:b w:val="0"/>
                <w:i w:val="0"/>
                <w:sz w:val="20"/>
                <w:szCs w:val="20"/>
              </w:rPr>
              <w:t xml:space="preserve">Adding 2 to the number makes it divisible by 6, 8 and 10. LCM of 6, 8 and 10 is 120, so the number is 120 − 2 = 118. Check: 118 = 6 × 19 + 4 = 8 × 14 + 6 = 10 × 11 + 8.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Ch3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33 1/3%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two journey times.</w:t>
            </w:r>
          </w:p>
          <w:p>
            <w:pPr>
              <w:spacing w:before="0" w:after="0" w:line="252" w:lineRule="auto"/>
            </w:pPr>
            <w:r>
              <w:rPr>
                <w:b w:val="0"/>
                <w:i w:val="0"/>
                <w:sz w:val="20"/>
                <w:szCs w:val="20"/>
              </w:rPr>
              <w:t xml:space="preserve">At 80 km/h: 3 hours. At 60 km/h: 4 hours. The time increases by 1 hour out of 3, which is 33 1/3%. (25% is the fall in speed.)</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96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On each face, the cubes along the edges have more than one painted face.</w:t>
            </w:r>
          </w:p>
          <w:p>
            <w:pPr>
              <w:spacing w:before="0" w:after="0" w:line="252" w:lineRule="auto"/>
            </w:pPr>
            <w:r>
              <w:rPr>
                <w:b w:val="0"/>
                <w:i w:val="0"/>
                <w:sz w:val="20"/>
                <w:szCs w:val="20"/>
              </w:rPr>
              <w:t xml:space="preserve">On each face, the inner 4 × 4 = 16 cubes have only that face painted. 6 faces × 16 = 96.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Ch4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20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Work backwards to their total age today.</w:t>
            </w:r>
          </w:p>
          <w:p>
            <w:pPr>
              <w:spacing w:before="0" w:after="0" w:line="252" w:lineRule="auto"/>
            </w:pPr>
            <w:r>
              <w:rPr>
                <w:b w:val="0"/>
                <w:i w:val="0"/>
                <w:sz w:val="20"/>
                <w:szCs w:val="20"/>
              </w:rPr>
              <w:t xml:space="preserve">In 6 years each is 6 years older, so today their ages add up to 48 − 12 = 36. If the sister were 4 years older, the two ages would be equal and add to 40, so Rahul is 40 ÷ 2 = 20. Check: 20 and 16 now; 26 + 22 = 48.</w:t>
            </w:r>
          </w:p>
        </w:tc>
      </w:tr>
    </w:tbl>
    <w:sectPr>
      <w:headerReference w:type="default" r:id="rIdM25"/>
      <w:footerReference w:type="default" r:id="rIdM3"/>
      <w:footerReference w:type="first" r:id="rIdM3"/>
      <w:type w:val="nextPage"/>
      <w:pgSz w:w="11906" w:h="16838"/>
      <w:pgMar w:top="1077" w:right="964" w:bottom="1020" w:left="964" w:header="454" w:footer="39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6" w:color="BFBFBF"/>
      </w:pBdr>
      <w:tabs>
        <w:tab w:val="clear" w:pos="4680"/>
        <w:tab w:val="clear" w:pos="9360"/>
        <w:tab w:val="right" w:pos="9978"/>
      </w:tabs>
      <w:spacing w:before="0" w:after="0" w:line="240" w:lineRule="auto"/>
      <w:jc w:val="left"/>
    </w:pPr>
    <w:r>
      <w:drawing>
        <wp:inline xmlns:a="http://schemas.openxmlformats.org/drawingml/2006/main" xmlns:pic="http://schemas.openxmlformats.org/drawingml/2006/picture" distT="0" distB="0" distL="0" distR="0">
          <wp:extent cx="190500" cy="207010"/>
          <wp:effectExtent l="0" t="0" r="0" b="0"/>
          <wp:docPr id="8001" name="footer logo"/>
          <wp:cNvGraphicFramePr>
            <a:graphicFrameLocks noChangeAspect="1"/>
          </wp:cNvGraphicFramePr>
          <a:graphic>
            <a:graphicData uri="http://schemas.openxmlformats.org/drawingml/2006/picture">
              <pic:pic>
                <pic:nvPicPr>
                  <pic:cNvPr id="0" name="footer logo"/>
                  <pic:cNvPicPr/>
                </pic:nvPicPr>
                <pic:blipFill>
                  <a:blip r:embed="rIdLogo"/>
                  <a:stretch>
                    <a:fillRect/>
                  </a:stretch>
                </pic:blipFill>
                <pic:spPr>
                  <a:xfrm>
                    <a:off x="0" y="0"/>
                    <a:ext cx="190500" cy="207010"/>
                  </a:xfrm>
                  <a:prstGeom prst="rect">
                    <a:avLst/>
                  </a:prstGeom>
                </pic:spPr>
              </pic:pic>
            </a:graphicData>
          </a:graphic>
        </wp:inline>
      </w:drawing>
    </w:r>
    <w:r>
      <w:rPr>
        <w:b w:val="0"/>
        <w:i w:val="0"/>
        <w:sz w:val="19"/>
        <w:szCs w:val="19"/>
      </w:rPr>
      <w:t xml:space="preserve">   </w:t>
    </w:r>
    <w:r>
      <w:rPr>
        <w:b w:val="0"/>
        <w:i w:val="0"/>
        <w:color w:val="595959"/>
        <w:sz w:val="19"/>
        <w:szCs w:val="19"/>
      </w:rPr>
      <w:t xml:space="preserve">Unlock IQ Institute Pvt. Ltd.  ·  www.unlockiqinstitute.com</w:t>
    </w:r>
    <w:r>
      <w:tab/>
    </w:r>
    <w:r>
      <w:rPr>
        <w:b w:val="0"/>
        <w:i w:val="0"/>
        <w:color w:val="595959"/>
        <w:sz w:val="19"/>
        <w:szCs w:val="19"/>
      </w:rPr>
      <w:t xml:space="preserve">Page </w:t>
    </w:r>
    <w:r>
      <w:rPr>
        <w:b w:val="0"/>
        <w:color w:val="111111"/>
        <w:sz w:val="26"/>
        <w:szCs w:val="26"/>
      </w:rPr>
      <w:fldChar w:fldCharType="begin"/>
    </w:r>
    <w:r>
      <w:rPr>
        <w:b w:val="0"/>
        <w:color w:val="111111"/>
        <w:sz w:val="26"/>
        <w:szCs w:val="26"/>
      </w:rPr>
      <w:instrText xml:space="preserve"> PAGE </w:instrText>
    </w:r>
    <w:r>
      <w:rPr>
        <w:b w:val="0"/>
        <w:color w:val="111111"/>
        <w:sz w:val="26"/>
        <w:szCs w:val="26"/>
      </w:rPr>
      <w:fldChar w:fldCharType="separate"/>
    </w:r>
    <w:r>
      <w:rPr>
        <w:b w:val="0"/>
        <w:color w:val="111111"/>
        <w:sz w:val="26"/>
        <w:szCs w:val="26"/>
      </w:rPr>
      <w:t>1</w:t>
    </w:r>
    <w:r>
      <w:rPr>
        <w:b w:val="0"/>
        <w:color w:val="111111"/>
        <w:sz w:val="26"/>
        <w:szCs w:val="26"/>
      </w:rPr>
      <w:fldChar w:fldCharType="end"/>
    </w:r>
    <w:r>
      <w:rPr>
        <w:b w:val="0"/>
        <w:i w:val="0"/>
        <w:color w:val="595959"/>
        <w:sz w:val="19"/>
        <w:szCs w:val="19"/>
      </w:rPr>
      <w:t xml:space="preserve"> of </w:t>
    </w:r>
    <w:r>
      <w:rPr>
        <w:b w:val="0"/>
        <w:color w:val="111111"/>
        <w:sz w:val="26"/>
        <w:szCs w:val="26"/>
      </w:rPr>
      <w:fldChar w:fldCharType="begin"/>
    </w:r>
    <w:r>
      <w:rPr>
        <w:b w:val="0"/>
        <w:color w:val="111111"/>
        <w:sz w:val="26"/>
        <w:szCs w:val="26"/>
      </w:rPr>
      <w:instrText xml:space="preserve"> NUMPAGES </w:instrText>
    </w:r>
    <w:r>
      <w:rPr>
        <w:b w:val="0"/>
        <w:color w:val="111111"/>
        <w:sz w:val="26"/>
        <w:szCs w:val="26"/>
      </w:rPr>
      <w:fldChar w:fldCharType="separate"/>
    </w:r>
    <w:r>
      <w:rPr>
        <w:b w:val="0"/>
        <w:color w:val="111111"/>
        <w:sz w:val="26"/>
        <w:szCs w:val="26"/>
      </w:rPr>
      <w:t>1</w:t>
    </w:r>
    <w:r>
      <w:rPr>
        <w:b w:val="0"/>
        <w:color w:val="111111"/>
        <w:sz w:val="26"/>
        <w:szCs w:val="2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E8A800"/>
      </w:pBdr>
      <w:tabs>
        <w:tab w:val="clear" w:pos="4680"/>
        <w:tab w:val="clear" w:pos="9360"/>
        <w:tab w:val="right" w:pos="9978"/>
      </w:tabs>
      <w:spacing w:before="0" w:after="0"/>
    </w:pPr>
    <w:r>
      <w:rPr>
        <w:b w:val="0"/>
        <w:i w:val="0"/>
        <w:color w:val="595959"/>
        <w:sz w:val="18"/>
      </w:rPr>
      <w:t>Aryabhatta Maths Olympiad (AMO) Level-2 Practice Papers</w:t>
    </w:r>
    <w:r>
      <w:rPr>
        <w:b w:val="0"/>
        <w:i w:val="0"/>
        <w:color w:val="595959"/>
        <w:sz w:val="18"/>
      </w:rPr>
      <w:tab/>
    </w:r>
    <w:r>
      <w:rPr>
        <w:b w:val="0"/>
        <w:i w:val="0"/>
        <w:color w:val="595959"/>
        <w:sz w:val="18"/>
      </w:rPr>
      <w:t>Practice Paper 1</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E8A800"/>
      </w:pBdr>
      <w:tabs>
        <w:tab w:val="clear" w:pos="4680"/>
        <w:tab w:val="clear" w:pos="9360"/>
        <w:tab w:val="right" w:pos="9978"/>
      </w:tabs>
      <w:spacing w:before="0" w:after="0"/>
    </w:pPr>
    <w:r>
      <w:rPr>
        <w:b w:val="0"/>
        <w:i w:val="0"/>
        <w:color w:val="595959"/>
        <w:sz w:val="18"/>
      </w:rPr>
      <w:t>Aryabhatta Maths Olympiad (AMO) Level-2 Practice Papers</w:t>
    </w:r>
    <w:r>
      <w:rPr>
        <w:b w:val="0"/>
        <w:i w:val="0"/>
        <w:color w:val="595959"/>
        <w:sz w:val="18"/>
      </w:rPr>
      <w:tab/>
    </w:r>
    <w:r>
      <w:rPr>
        <w:b w:val="0"/>
        <w:i w:val="0"/>
        <w:color w:val="595959"/>
        <w:sz w:val="18"/>
      </w:rPr>
      <w:t>Practice Paper 2</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E8A800"/>
      </w:pBdr>
      <w:tabs>
        <w:tab w:val="clear" w:pos="4680"/>
        <w:tab w:val="clear" w:pos="9360"/>
        <w:tab w:val="right" w:pos="9978"/>
      </w:tabs>
      <w:spacing w:before="0" w:after="0"/>
    </w:pPr>
    <w:r>
      <w:rPr>
        <w:b w:val="0"/>
        <w:i w:val="0"/>
        <w:color w:val="595959"/>
        <w:sz w:val="18"/>
      </w:rPr>
      <w:t>Aryabhatta Maths Olympiad (AMO) Level-2 Practice Papers</w:t>
    </w:r>
    <w:r>
      <w:rPr>
        <w:b w:val="0"/>
        <w:i w:val="0"/>
        <w:color w:val="595959"/>
        <w:sz w:val="18"/>
      </w:rPr>
      <w:tab/>
    </w:r>
    <w:r>
      <w:rPr>
        <w:b w:val="0"/>
        <w:i w:val="0"/>
        <w:color w:val="595959"/>
        <w:sz w:val="18"/>
      </w:rPr>
      <w:t>Practice Paper 3</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E8A800"/>
      </w:pBdr>
      <w:tabs>
        <w:tab w:val="clear" w:pos="4680"/>
        <w:tab w:val="clear" w:pos="9360"/>
        <w:tab w:val="right" w:pos="9978"/>
      </w:tabs>
      <w:spacing w:before="0" w:after="0"/>
    </w:pPr>
    <w:r>
      <w:rPr>
        <w:b w:val="0"/>
        <w:i w:val="0"/>
        <w:color w:val="595959"/>
        <w:sz w:val="18"/>
      </w:rPr>
      <w:t>Aryabhatta Maths Olympiad (AMO) Level-2 Practice Papers</w:t>
    </w:r>
    <w:r>
      <w:rPr>
        <w:b w:val="0"/>
        <w:i w:val="0"/>
        <w:color w:val="595959"/>
        <w:sz w:val="18"/>
      </w:rPr>
      <w:tab/>
    </w:r>
    <w:r>
      <w:rPr>
        <w:b w:val="0"/>
        <w:i w:val="0"/>
        <w:color w:val="595959"/>
        <w:sz w:val="18"/>
      </w:rPr>
      <w:t>Practice Paper 4</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E8A800"/>
      </w:pBdr>
      <w:tabs>
        <w:tab w:val="clear" w:pos="4680"/>
        <w:tab w:val="clear" w:pos="9360"/>
        <w:tab w:val="right" w:pos="9978"/>
      </w:tabs>
      <w:spacing w:before="0" w:after="0"/>
    </w:pPr>
    <w:r>
      <w:rPr>
        <w:b w:val="0"/>
        <w:i w:val="0"/>
        <w:color w:val="595959"/>
        <w:sz w:val="18"/>
      </w:rPr>
      <w:t>Aryabhatta Maths Olympiad (AMO) Level-2 Practice Papers</w:t>
    </w:r>
    <w:r>
      <w:rPr>
        <w:b w:val="0"/>
        <w:i w:val="0"/>
        <w:color w:val="595959"/>
        <w:sz w:val="18"/>
      </w:rPr>
      <w:tab/>
    </w:r>
    <w:r>
      <w:rPr>
        <w:b w:val="0"/>
        <w:i w:val="0"/>
        <w:color w:val="595959"/>
        <w:sz w:val="18"/>
      </w:rPr>
      <w:t>Practice Paper 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s="Calib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M1" Type="http://schemas.openxmlformats.org/officeDocument/2006/relationships/image" Target="media/cover.jpeg"/><Relationship Id="rIdM2" Type="http://schemas.openxmlformats.org/officeDocument/2006/relationships/image" Target="media/logo.png"/><Relationship Id="rIdM3" Type="http://schemas.openxmlformats.org/officeDocument/2006/relationships/footer" Target="footer1.xml"/><Relationship Id="rIdM4" Type="http://schemas.openxmlformats.org/officeDocument/2006/relationships/image" Target="media/p01_q15.png"/><Relationship Id="rIdM5" Type="http://schemas.openxmlformats.org/officeDocument/2006/relationships/image" Target="media/p01_q18.png"/><Relationship Id="rIdM6" Type="http://schemas.openxmlformats.org/officeDocument/2006/relationships/image" Target="media/p01_q19.png"/><Relationship Id="rIdM7" Type="http://schemas.openxmlformats.org/officeDocument/2006/relationships/image" Target="media/p01_q26.png"/><Relationship Id="rIdM8" Type="http://schemas.openxmlformats.org/officeDocument/2006/relationships/header" Target="header1.xml"/><Relationship Id="rIdM9" Type="http://schemas.openxmlformats.org/officeDocument/2006/relationships/image" Target="media/p02_q18.png"/><Relationship Id="rIdM10" Type="http://schemas.openxmlformats.org/officeDocument/2006/relationships/image" Target="media/p02_q19.png"/><Relationship Id="rIdM11" Type="http://schemas.openxmlformats.org/officeDocument/2006/relationships/image" Target="media/p02_q26.png"/><Relationship Id="rIdM12" Type="http://schemas.openxmlformats.org/officeDocument/2006/relationships/header" Target="header2.xml"/><Relationship Id="rIdM13" Type="http://schemas.openxmlformats.org/officeDocument/2006/relationships/image" Target="media/p03_q12.png"/><Relationship Id="rIdM14" Type="http://schemas.openxmlformats.org/officeDocument/2006/relationships/image" Target="media/p03_q18.png"/><Relationship Id="rIdM15" Type="http://schemas.openxmlformats.org/officeDocument/2006/relationships/image" Target="media/p03_q19.png"/><Relationship Id="rIdM16" Type="http://schemas.openxmlformats.org/officeDocument/2006/relationships/image" Target="media/p03_q26.png"/><Relationship Id="rIdM17" Type="http://schemas.openxmlformats.org/officeDocument/2006/relationships/header" Target="header3.xml"/><Relationship Id="rIdM18" Type="http://schemas.openxmlformats.org/officeDocument/2006/relationships/image" Target="media/p04_q18.png"/><Relationship Id="rIdM19" Type="http://schemas.openxmlformats.org/officeDocument/2006/relationships/image" Target="media/p04_q19.png"/><Relationship Id="rIdM20" Type="http://schemas.openxmlformats.org/officeDocument/2006/relationships/image" Target="media/p04_q26.png"/><Relationship Id="rIdM21" Type="http://schemas.openxmlformats.org/officeDocument/2006/relationships/image" Target="media/p04_q29.png"/><Relationship Id="rIdM22" Type="http://schemas.openxmlformats.org/officeDocument/2006/relationships/header" Target="header4.xml"/><Relationship Id="rIdM23" Type="http://schemas.openxmlformats.org/officeDocument/2006/relationships/image" Target="media/p05_q18.png"/><Relationship Id="rIdM24" Type="http://schemas.openxmlformats.org/officeDocument/2006/relationships/image" Target="media/p05_q19.png"/><Relationship Id="rIdM25" Type="http://schemas.openxmlformats.org/officeDocument/2006/relationships/header" Target="header5.xml"/></Relationships>
</file>

<file path=word/_rels/footer1.xml.rels><?xml version="1.0" encoding="UTF-8" standalone="yes"?><Relationships xmlns="http://schemas.openxmlformats.org/package/2006/relationships"><Relationship Id="rIdLogo" Type="http://schemas.openxmlformats.org/officeDocument/2006/relationships/image" Target="media/log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