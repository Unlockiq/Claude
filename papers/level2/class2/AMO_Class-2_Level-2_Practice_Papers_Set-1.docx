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64" w:lineRule="auto"/>
        <w:jc w:val="center"/>
      </w:pPr>
      <w:r>
        <w:drawing>
          <wp:inline xmlns:a="http://schemas.openxmlformats.org/drawingml/2006/main" xmlns:pic="http://schemas.openxmlformats.org/drawingml/2006/picture" distT="0" distB="0" distL="0" distR="0">
            <wp:extent cx="5143500" cy="7269154"/>
            <wp:effectExtent l="0" t="0" r="0" b="0"/>
            <wp:docPr id="9002" name="cov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"/>
                    <pic:cNvPicPr/>
                  </pic:nvPicPr>
                  <pic:blipFill>
                    <a:blip r:embed="rIdM1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726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b w:val="0"/>
          <w:i w:val="0"/>
          <w:color w:val="666666"/>
          <w:sz w:val="20"/>
          <w:szCs w:val="20"/>
        </w:rPr>
        <w:t xml:space="preserve">Set 1  ·  Practice Papers 1–5  ·  with answer keys &amp; detailed solutions</w:t>
      </w:r>
    </w:p>
    <w:tbl>
      <w:tblPr>
        <w:tblW w:w="9978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4989"/>
        <w:gridCol w:w="4989"/>
      </w:tblGrid>
      <w:tr>
        <w:trPr>
          <w:cantSplit/>
        </w:trPr>
        <w:tc>
          <w:tcPr>
            <w:tcW w:w="4989" w:type="dxa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1"/>
                <w:szCs w:val="21"/>
              </w:rPr>
              <w:t xml:space="preserve">Name: </w:t>
            </w:r>
            <w:r>
              <w:rPr>
                <w:b w:val="0"/>
                <w:i w:val="0"/>
                <w:sz w:val="21"/>
                <w:szCs w:val="21"/>
              </w:rPr>
              <w:t xml:space="preserve">____________________</w:t>
            </w:r>
          </w:p>
        </w:tc>
        <w:tc>
          <w:tcPr>
            <w:tcW w:w="4989" w:type="dxa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1"/>
                <w:szCs w:val="21"/>
              </w:rPr>
              <w:t xml:space="preserve">Class &amp; Section: </w:t>
            </w:r>
            <w:r>
              <w:rPr>
                <w:b w:val="0"/>
                <w:i w:val="0"/>
                <w:sz w:val="21"/>
                <w:szCs w:val="21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W w:w="4989" w:type="dxa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1"/>
                <w:szCs w:val="21"/>
              </w:rPr>
              <w:t xml:space="preserve">Roll No.: </w:t>
            </w:r>
            <w:r>
              <w:rPr>
                <w:b w:val="0"/>
                <w:i w:val="0"/>
                <w:sz w:val="21"/>
                <w:szCs w:val="21"/>
              </w:rPr>
              <w:t xml:space="preserve">________________</w:t>
            </w:r>
          </w:p>
        </w:tc>
        <w:tc>
          <w:tcPr>
            <w:tcW w:w="4989" w:type="dxa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1"/>
                <w:szCs w:val="21"/>
              </w:rPr>
              <w:t xml:space="preserve">School: </w:t>
            </w:r>
            <w:r>
              <w:rPr>
                <w:b w:val="0"/>
                <w:i w:val="0"/>
                <w:sz w:val="21"/>
                <w:szCs w:val="21"/>
              </w:rPr>
              <w:t xml:space="preserve">____________________</w:t>
            </w:r>
          </w:p>
        </w:tc>
      </w:tr>
      <w:tr>
        <w:trPr>
          <w:cantSplit/>
        </w:trPr>
        <w:tc>
          <w:tcPr>
            <w:tcW w:w="4989" w:type="dxa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1"/>
                <w:szCs w:val="21"/>
              </w:rPr>
              <w:t xml:space="preserve">City: </w:t>
            </w:r>
            <w:r>
              <w:rPr>
                <w:b w:val="0"/>
                <w:i w:val="0"/>
                <w:sz w:val="21"/>
                <w:szCs w:val="21"/>
              </w:rPr>
              <w:t xml:space="preserve">____________________</w:t>
            </w:r>
          </w:p>
        </w:tc>
        <w:tc>
          <w:tcPr>
            <w:tcW w:w="4989" w:type="dxa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1"/>
                <w:szCs w:val="21"/>
              </w:rPr>
              <w:t xml:space="preserve">Date: </w:t>
            </w:r>
            <w:r>
              <w:rPr>
                <w:b w:val="0"/>
                <w:i w:val="0"/>
                <w:sz w:val="21"/>
                <w:szCs w:val="21"/>
              </w:rPr>
              <w:t xml:space="preserve">____________________</w:t>
            </w:r>
          </w:p>
        </w:tc>
      </w:tr>
    </w:tbl>
    <w:p>
      <w:pPr>
        <w:spacing w:before="0" w:after="0" w:line="360" w:lineRule="exact"/>
        <w:rPr>
          <w:sz w:val="2"/>
        </w:rPr>
      </w:pPr>
    </w:p>
    <w:p>
      <w:pPr>
        <w:spacing w:before="0" w:after="20" w:line="264" w:lineRule="auto"/>
        <w:jc w:val="center"/>
      </w:pPr>
      <w:r>
        <w:rPr>
          <w:b/>
          <w:i w:val="0"/>
          <w:color w:val="222222"/>
          <w:sz w:val="19"/>
          <w:szCs w:val="19"/>
        </w:rPr>
        <w:t xml:space="preserve">Published by Unlock IQ Institute Pvt. Ltd.</w:t>
      </w:r>
    </w:p>
    <w:p>
      <w:pPr>
        <w:spacing w:before="0" w:after="0" w:line="264" w:lineRule="auto"/>
        <w:jc w:val="center"/>
        <w:sectPr>
          <w:pgSz w:w="11906" w:h="16838"/>
          <w:pgMar w:top="1077" w:right="964" w:bottom="1020" w:left="964" w:header="454" w:footer="397" w:gutter="0"/>
          <w:cols w:space="720"/>
          <w:docGrid w:linePitch="360"/>
        </w:sectPr>
      </w:pPr>
      <w:r>
        <w:rPr>
          <w:b w:val="0"/>
          <w:i w:val="0"/>
          <w:color w:val="666666"/>
          <w:sz w:val="17"/>
          <w:szCs w:val="17"/>
        </w:rPr>
        <w:t xml:space="preserve">Register for Olympiads:  www.aryabhattamathsolympiad.com/student-registration</w:t>
      </w:r>
    </w:p>
    <w:p>
      <w:pPr>
        <w:spacing w:before="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 distT="0" distB="0" distL="0" distR="0">
            <wp:extent cx="817880" cy="886460"/>
            <wp:effectExtent l="0" t="0" r="0" b="0"/>
            <wp:docPr id="9101" name="logo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1"/>
                    <pic:cNvPicPr/>
                  </pic:nvPicPr>
                  <pic:blipFill>
                    <a:blip r:embed="rIdM2"/>
                    <a:stretch>
                      <a:fillRect/>
                    </a:stretch>
                  </pic:blipFill>
                  <pic:spPr>
                    <a:xfrm>
                      <a:off x="0" y="0"/>
                      <a:ext cx="81788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" w:line="264" w:lineRule="auto"/>
        <w:jc w:val="center"/>
      </w:pPr>
      <w:r>
        <w:rPr>
          <w:b/>
          <w:i w:val="0"/>
          <w:color w:val="1F3864"/>
          <w:sz w:val="36"/>
          <w:szCs w:val="36"/>
        </w:rPr>
        <w:t xml:space="preserve">ARYABHATTA MATHS OLYMPIAD</w:t>
      </w:r>
    </w:p>
    <w:p>
      <w:pPr>
        <w:spacing w:before="0" w:after="200" w:line="264" w:lineRule="auto"/>
        <w:jc w:val="center"/>
      </w:pPr>
      <w:r>
        <w:rPr>
          <w:b w:val="0"/>
          <w:i w:val="0"/>
          <w:color w:val="595959"/>
          <w:sz w:val="20"/>
          <w:szCs w:val="20"/>
        </w:rPr>
        <w:t xml:space="preserve">Level 2</w:t>
      </w:r>
    </w:p>
    <w:p>
      <w:pPr>
        <w:spacing w:before="0" w:after="40" w:line="264" w:lineRule="auto"/>
        <w:jc w:val="center"/>
      </w:pPr>
      <w:r>
        <w:rPr>
          <w:b/>
          <w:i w:val="0"/>
          <w:color w:val="C00000"/>
          <w:sz w:val="27"/>
          <w:szCs w:val="27"/>
        </w:rPr>
        <w:t xml:space="preserve">PRACTICE PAPER-1</w:t>
      </w:r>
    </w:p>
    <w:p>
      <w:pPr>
        <w:spacing w:before="0" w:after="200" w:line="264" w:lineRule="auto"/>
        <w:jc w:val="center"/>
      </w:pPr>
      <w:r>
        <w:rPr>
          <w:b/>
          <w:i w:val="0"/>
          <w:color w:val="1F3864"/>
          <w:sz w:val="52"/>
          <w:szCs w:val="52"/>
        </w:rPr>
        <w:t xml:space="preserve">CLASS 2</w:t>
      </w:r>
    </w:p>
    <w:tbl>
      <w:tblPr>
        <w:tblW w:w="997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95" w:type="dxa"/>
          <w:left w:w="100" w:type="dxa"/>
          <w:bottom w:w="95" w:type="dxa"/>
          <w:right w:w="100" w:type="dxa"/>
        </w:tblCellMar>
      </w:tblPr>
      <w:tblGrid>
        <w:gridCol w:w="3150"/>
        <w:gridCol w:w="6828"/>
      </w:tblGrid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Total Questions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30 multiple-choice questions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Level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Level-2 (final round): every question is Hard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Time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45 minutes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Arrangement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Parts by chapter; the last Part has mixed problems joining two chapters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Negative Marking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No negative marking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Calculator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Not allowed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Chapters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Number System · Operations · Geometry · Applied Mathematics · Mathematical Reasoning</w:t>
            </w:r>
          </w:p>
        </w:tc>
      </w:tr>
    </w:tbl>
    <w:p>
      <w:pPr>
        <w:spacing w:before="0" w:after="0" w:line="320" w:lineRule="exact"/>
        <w:rPr>
          <w:sz w:val="2"/>
        </w:rPr>
      </w:pPr>
    </w:p>
    <w:tbl>
      <w:tblPr>
        <w:tblW w:w="9978" w:type="dxa"/>
        <w:jc w:val="center"/>
        <w:tblBorders>
          <w:top w:val="single" w:sz="8" w:space="0" w:color="FFD966"/>
          <w:left w:val="single" w:sz="8" w:space="0" w:color="FFD966"/>
          <w:bottom w:val="single" w:sz="8" w:space="0" w:color="FFD966"/>
          <w:right w:val="single" w:sz="8" w:space="0" w:color="FFD966"/>
          <w:insideH w:val="single" w:sz="8" w:space="0" w:color="FFD966"/>
          <w:insideV w:val="single" w:sz="8" w:space="0" w:color="FFD966"/>
        </w:tblBorders>
        <w:tblLayout w:type="fixed"/>
        <w:tblCellMar>
          <w:top w:w="120" w:type="dxa"/>
          <w:left w:w="170" w:type="dxa"/>
          <w:bottom w:w="120" w:type="dxa"/>
          <w:right w:w="170" w:type="dxa"/>
        </w:tblCellMar>
      </w:tblPr>
      <w:tblGrid>
        <w:gridCol w:w="9978"/>
      </w:tblGrid>
      <w:tr>
        <w:trPr>
          <w:cantSplit/>
        </w:trPr>
        <w:tc>
          <w:tcPr>
            <w:tcW w:w="9978" w:type="dxa"/>
            <w:shd w:val="clear" w:color="auto" w:fill="FFF8E1"/>
          </w:tcPr>
          <w:p>
            <w:pPr>
              <w:spacing w:before="0" w:after="100" w:line="264" w:lineRule="auto"/>
              <w:jc w:val="left"/>
            </w:pPr>
            <w:r>
              <w:rPr>
                <w:b w:val="0"/>
                <w:i w:val="0"/>
                <w:sz w:val="26"/>
                <w:szCs w:val="26"/>
              </w:rPr>
              <w:t xml:space="preserve">👋 </w:t>
            </w:r>
            <w:r>
              <w:rPr>
                <w:b/>
                <w:i w:val="0"/>
                <w:color w:val="1F3864"/>
                <w:sz w:val="26"/>
                <w:szCs w:val="26"/>
              </w:rPr>
              <w:t xml:space="preserve">Hello, friend! How to do this paper:</w:t>
            </w:r>
          </w:p>
          <w:p>
            <w:pPr>
              <w:spacing w:before="0" w:after="7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⭐ </w:t>
            </w:r>
            <w:r>
              <w:rPr>
                <w:b w:val="0"/>
                <w:i w:val="0"/>
                <w:sz w:val="24"/>
                <w:szCs w:val="24"/>
              </w:rPr>
              <w:t xml:space="preserve">Every question has four answer choices: (A), (B), (C) and (D). Only one is correct.</w:t>
            </w:r>
          </w:p>
          <w:p>
            <w:pPr>
              <w:spacing w:before="0" w:after="7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⭐ </w:t>
            </w:r>
            <w:r>
              <w:rPr>
                <w:b w:val="0"/>
                <w:i w:val="0"/>
                <w:sz w:val="24"/>
                <w:szCs w:val="24"/>
              </w:rPr>
              <w:t xml:space="preserve">Read each question and look at its picture carefully. Then mark your answer on the answer sheet at the end.</w:t>
            </w:r>
          </w:p>
          <w:p>
            <w:pPr>
              <w:spacing w:before="0" w:after="7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⭐ </w:t>
            </w:r>
            <w:r>
              <w:rPr>
                <w:b w:val="0"/>
                <w:i w:val="0"/>
                <w:sz w:val="24"/>
                <w:szCs w:val="24"/>
              </w:rPr>
              <w:t xml:space="preserve">This is a Level-2 paper. Every question needs careful thinking, so take your time and check each step.</w:t>
            </w:r>
          </w:p>
          <w:p>
            <w:pPr>
              <w:spacing w:before="0" w:after="7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⭐ </w:t>
            </w:r>
            <w:r>
              <w:rPr>
                <w:b w:val="0"/>
                <w:i w:val="0"/>
                <w:sz w:val="24"/>
                <w:szCs w:val="24"/>
              </w:rPr>
              <w:t xml:space="preserve">The questions are in Parts by chapter. The last Part has mixed problems that join two chapters.</w:t>
            </w:r>
          </w:p>
          <w:p>
            <w:pPr>
              <w:spacing w:before="0" w:after="7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⭐ </w:t>
            </w:r>
            <w:r>
              <w:rPr>
                <w:b w:val="0"/>
                <w:i w:val="0"/>
                <w:sz w:val="24"/>
                <w:szCs w:val="24"/>
              </w:rPr>
              <w:t xml:space="preserve">There is no negative marking, so try every question.</w:t>
            </w:r>
          </w:p>
          <w:p>
            <w:pPr>
              <w:spacing w:before="0" w:after="7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⭐ </w:t>
            </w:r>
            <w:r>
              <w:rPr>
                <w:b w:val="0"/>
                <w:i w:val="0"/>
                <w:sz w:val="24"/>
                <w:szCs w:val="24"/>
              </w:rPr>
              <w:t xml:space="preserve">Do not use a calculator. You may do rough work on a separate sheet.</w:t>
            </w:r>
          </w:p>
          <w:p>
            <w:pPr>
              <w:spacing w:before="0" w:after="7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⭐ </w:t>
            </w:r>
            <w:r>
              <w:rPr>
                <w:b w:val="0"/>
                <w:i w:val="0"/>
                <w:sz w:val="24"/>
                <w:szCs w:val="24"/>
              </w:rPr>
              <w:t xml:space="preserve">All figures are not necessarily drawn to scale unless stated.</w:t>
            </w:r>
          </w:p>
        </w:tc>
      </w:tr>
    </w:tbl>
    <w:p>
      <w:pPr>
        <w:spacing w:before="0" w:after="0" w:line="280" w:lineRule="exact"/>
        <w:rPr>
          <w:sz w:val="2"/>
        </w:rPr>
      </w:pPr>
    </w:p>
    <w:tbl>
      <w:tblPr>
        <w:tblW w:w="9978" w:type="dxa"/>
        <w:jc w:val="center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ayout w:type="fixed"/>
        <w:tblCellMar>
          <w:top w:w="120" w:type="dxa"/>
          <w:left w:w="170" w:type="dxa"/>
          <w:bottom w:w="120" w:type="dxa"/>
          <w:right w:w="170" w:type="dxa"/>
        </w:tblCellMar>
      </w:tblPr>
      <w:tblGrid>
        <w:gridCol w:w="9978"/>
      </w:tblGrid>
      <w:tr>
        <w:trPr>
          <w:cantSplit/>
        </w:trPr>
        <w:tc>
          <w:tcPr>
            <w:tcW w:w="9978" w:type="dxa"/>
            <w:shd w:val="clear" w:color="auto" w:fill="F2F2F2"/>
          </w:tcPr>
          <w:p>
            <w:pPr>
              <w:spacing w:before="0" w:after="50" w:line="264" w:lineRule="auto"/>
              <w:jc w:val="left"/>
            </w:pPr>
            <w:r>
              <w:rPr>
                <w:b/>
                <w:i w:val="0"/>
                <w:color w:val="1F3864"/>
                <w:sz w:val="17"/>
                <w:szCs w:val="17"/>
              </w:rPr>
              <w:t xml:space="preserve">For parents and teachers</w:t>
            </w:r>
          </w:p>
          <w:p>
            <w:pPr>
              <w:spacing w:before="0" w:after="30" w:line="264" w:lineRule="auto"/>
              <w:jc w:val="left"/>
            </w:pPr>
            <w:r>
              <w:rPr>
                <w:b w:val="0"/>
                <w:i w:val="0"/>
                <w:sz w:val="16"/>
                <w:szCs w:val="16"/>
              </w:rPr>
              <w:t xml:space="preserve">•  </w:t>
            </w:r>
            <w:r>
              <w:rPr>
                <w:b w:val="0"/>
                <w:i w:val="0"/>
                <w:sz w:val="16"/>
                <w:szCs w:val="16"/>
              </w:rPr>
              <w:t xml:space="preserve">Pictures are part of the questions. Every picture also works when printed in black and white.</w:t>
            </w:r>
          </w:p>
          <w:p>
            <w:pPr>
              <w:spacing w:before="0" w:after="30" w:line="264" w:lineRule="auto"/>
              <w:jc w:val="left"/>
            </w:pPr>
            <w:r>
              <w:rPr>
                <w:b w:val="0"/>
                <w:i w:val="0"/>
                <w:sz w:val="16"/>
                <w:szCs w:val="16"/>
              </w:rPr>
              <w:t xml:space="preserve">•  </w:t>
            </w:r>
            <w:r>
              <w:rPr>
                <w:b w:val="0"/>
                <w:i w:val="0"/>
                <w:sz w:val="16"/>
                <w:szCs w:val="16"/>
              </w:rPr>
              <w:t xml:space="preserve">You may read a question aloud to the child, exactly as printed. Please do not explain it or point to an answer choice.</w:t>
            </w:r>
          </w:p>
          <w:p>
            <w:pPr>
              <w:spacing w:before="0" w:after="30" w:line="264" w:lineRule="auto"/>
              <w:jc w:val="left"/>
            </w:pPr>
            <w:r>
              <w:rPr>
                <w:b w:val="0"/>
                <w:i w:val="0"/>
                <w:sz w:val="16"/>
                <w:szCs w:val="16"/>
              </w:rPr>
              <w:t xml:space="preserve">•  </w:t>
            </w:r>
            <w:r>
              <w:rPr>
                <w:b w:val="0"/>
                <w:i w:val="0"/>
                <w:sz w:val="16"/>
                <w:szCs w:val="16"/>
              </w:rPr>
              <w:t xml:space="preserve">Parts follow the AMO syllabus chapters. Chapters 3, 4, 6, 7 and 8 are not part of the Class 2 syllabus, so the chapter numbers shown in the Part headings have gaps.</w:t>
            </w:r>
          </w:p>
          <w:p>
            <w:pPr>
              <w:spacing w:before="0" w:after="30" w:line="264" w:lineRule="auto"/>
              <w:jc w:val="left"/>
            </w:pPr>
            <w:r>
              <w:rPr>
                <w:b w:val="0"/>
                <w:i w:val="0"/>
                <w:sz w:val="16"/>
                <w:szCs w:val="16"/>
              </w:rPr>
              <w:t xml:space="preserve">•  </w:t>
            </w:r>
            <w:r>
              <w:rPr>
                <w:b w:val="0"/>
                <w:i w:val="0"/>
                <w:sz w:val="16"/>
                <w:szCs w:val="16"/>
              </w:rPr>
              <w:t xml:space="preserve">The answer sheet and the answer key are at the end. Remove only the answer key before the child begins.</w:t>
            </w:r>
          </w:p>
        </w:tc>
      </w:tr>
    </w:tbl>
    <w:p>
      <w:pPr>
        <w:pageBreakBefore/>
        <w:spacing w:before="0" w:after="0"/>
      </w:pPr>
      <w:r>
        <w:rPr>
          <w:sz w:val="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1 — Number System (Syllabus Chapter 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653539" cy="535940"/>
                  <wp:effectExtent l="0" t="0" r="0" b="0"/>
                  <wp:docPr id="101" name="fig p1 q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1 q1"/>
                          <pic:cNvPicPr/>
                        </pic:nvPicPr>
                        <pic:blipFill>
                          <a:blip r:embed="rIdM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3539" cy="53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Q1.  </w:t>
            </w:r>
            <w:r>
              <w:rPr>
                <w:b w:val="0"/>
                <w:i w:val="0"/>
                <w:sz w:val="28"/>
                <w:szCs w:val="28"/>
              </w:rPr>
              <w:t xml:space="preserve">Anita uses each of these cards once to make the largest 3-digit number and the smallest 3-digit number. What is the largest number minus the smallest number?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358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350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342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800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461000" cy="1397000"/>
                  <wp:effectExtent l="0" t="0" r="0" b="0"/>
                  <wp:docPr id="102" name="fig p1 q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1 q2"/>
                          <pic:cNvPicPr/>
                        </pic:nvPicPr>
                        <pic:blipFill>
                          <a:blip r:embed="rIdM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1000" cy="139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Q2.  </w:t>
            </w:r>
            <w:r>
              <w:rPr>
                <w:b w:val="0"/>
                <w:i w:val="0"/>
                <w:sz w:val="28"/>
                <w:szCs w:val="28"/>
              </w:rPr>
              <w:t xml:space="preserve">Rohan shows a number with hundreds flats, tens rods and ones cubes. Which number does he show?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325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2115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235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315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Q3.  </w:t>
            </w:r>
            <w:r>
              <w:rPr>
                <w:b w:val="0"/>
                <w:i w:val="0"/>
                <w:sz w:val="28"/>
                <w:szCs w:val="28"/>
              </w:rPr>
              <w:t xml:space="preserve">How many even numbers are there between 345 and 361?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289550" cy="527050"/>
                  <wp:effectExtent l="0" t="0" r="0" b="0"/>
                  <wp:docPr id="103" name="fig p1 q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1 q4"/>
                          <pic:cNvPicPr/>
                        </pic:nvPicPr>
                        <pic:blipFill>
                          <a:blip r:embed="rIdM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9550" cy="52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Q4.  </w:t>
            </w:r>
            <w:r>
              <w:rPr>
                <w:b w:val="0"/>
                <w:i w:val="0"/>
                <w:sz w:val="28"/>
                <w:szCs w:val="28"/>
              </w:rPr>
              <w:t xml:space="preserve">Which point on the number line shows the number made of 3 hundreds and 14 tens?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Point P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Point Q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Point R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Point S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Q5.  </w:t>
            </w:r>
            <w:r>
              <w:rPr>
                <w:b w:val="0"/>
                <w:i w:val="0"/>
                <w:sz w:val="28"/>
                <w:szCs w:val="28"/>
              </w:rPr>
              <w:t xml:space="preserve">In the number 747, what is the difference between the values of the two 7s?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693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690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Q6.  </w:t>
            </w:r>
            <w:r>
              <w:rPr>
                <w:b w:val="0"/>
                <w:i w:val="0"/>
                <w:sz w:val="28"/>
                <w:szCs w:val="28"/>
              </w:rPr>
              <w:t xml:space="preserve">Which number is 1 hundred and 1 ten more than four hundred and nine?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429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519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609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2 — Operations (Syllabus Chapter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Q7.  </w:t>
            </w:r>
            <w:r>
              <w:rPr>
                <w:b w:val="0"/>
                <w:i w:val="0"/>
                <w:sz w:val="28"/>
                <w:szCs w:val="28"/>
              </w:rPr>
              <w:t xml:space="preserve">A school has 268 girls and 195 boys. On Monday, 147 children go on a trip. How many children stay back at school?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326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316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463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216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Q8.  </w:t>
            </w:r>
            <w:r>
              <w:rPr>
                <w:b w:val="0"/>
                <w:i w:val="0"/>
                <w:sz w:val="28"/>
                <w:szCs w:val="28"/>
              </w:rPr>
              <w:t xml:space="preserve">Kavya has 6 boxes with 7 pencils in each box. She finds that 9 pencils are broken. How many pencils are not broken?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Q9.  </w:t>
            </w:r>
            <w:r>
              <w:rPr>
                <w:b w:val="0"/>
                <w:i w:val="0"/>
                <w:sz w:val="28"/>
                <w:szCs w:val="28"/>
              </w:rPr>
              <w:t xml:space="preserve">Ravi has 48 stickers. He gives half of them to Asha. Then he gives half of the stickers he has left to Dev. How many stickers does Ravi have now?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2305050" cy="228600"/>
                  <wp:effectExtent l="0" t="0" r="0" b="0"/>
                  <wp:docPr id="104" name="fig p1 q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1 q10"/>
                          <pic:cNvPicPr/>
                        </pic:nvPicPr>
                        <pic:blipFill>
                          <a:blip r:embed="rIdM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Q10.  </w:t>
            </w:r>
            <w:r>
              <w:rPr>
                <w:b w:val="0"/>
                <w:i w:val="0"/>
                <w:sz w:val="28"/>
                <w:szCs w:val="28"/>
              </w:rPr>
              <w:t xml:space="preserve">One digit is hidden by the question mark. Which digit is it?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Q11.  </w:t>
            </w:r>
            <w:r>
              <w:rPr>
                <w:b w:val="0"/>
                <w:i w:val="0"/>
                <w:sz w:val="28"/>
                <w:szCs w:val="28"/>
              </w:rPr>
              <w:t xml:space="preserve">Which of these gives the greatest total?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 groups of 8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 groups of 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 groups of 10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 groups of 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Q12.  </w:t>
            </w:r>
            <w:r>
              <w:rPr>
                <w:b w:val="0"/>
                <w:i w:val="0"/>
                <w:sz w:val="28"/>
                <w:szCs w:val="28"/>
              </w:rPr>
              <w:t xml:space="preserve">Each bus has 45 seats. Three full-size buses carry 128 children, one child to a seat. How many seats are empty?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135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3 — Geometry (Syllabus Chapter 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013960" cy="596900"/>
                  <wp:effectExtent l="0" t="0" r="0" b="0"/>
                  <wp:docPr id="105" name="fig p1 q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1 q13"/>
                          <pic:cNvPicPr/>
                        </pic:nvPicPr>
                        <pic:blipFill>
                          <a:blip r:embed="rIdM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3960" cy="59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Q13.  </w:t>
            </w:r>
            <w:r>
              <w:rPr>
                <w:b w:val="0"/>
                <w:i w:val="0"/>
                <w:sz w:val="28"/>
                <w:szCs w:val="28"/>
              </w:rPr>
              <w:t xml:space="preserve">Kabir has these solids in a row. How many of them can roll?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2656840" cy="1640839"/>
                  <wp:effectExtent l="0" t="0" r="0" b="0"/>
                  <wp:docPr id="106" name="fig p1 q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1 q14"/>
                          <pic:cNvPicPr/>
                        </pic:nvPicPr>
                        <pic:blipFill>
                          <a:blip r:embed="rIdM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6840" cy="1640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Q14.  </w:t>
            </w:r>
            <w:r>
              <w:rPr>
                <w:b w:val="0"/>
                <w:i w:val="0"/>
                <w:sz w:val="28"/>
                <w:szCs w:val="28"/>
              </w:rPr>
              <w:t xml:space="preserve">Priya draws a big triangle, two lines from its top corner and one line across. How many triangles of all sizes are in her drawing?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475740" cy="1475740"/>
                  <wp:effectExtent l="0" t="0" r="0" b="0"/>
                  <wp:docPr id="107" name="fig p1 q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1 q15"/>
                          <pic:cNvPicPr/>
                        </pic:nvPicPr>
                        <pic:blipFill>
                          <a:blip r:embed="rIdM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5740" cy="147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Q15.  </w:t>
            </w:r>
            <w:r>
              <w:rPr>
                <w:b w:val="0"/>
                <w:i w:val="0"/>
                <w:sz w:val="28"/>
                <w:szCs w:val="28"/>
              </w:rPr>
              <w:t xml:space="preserve">A 3 by 3 grid of small squares has one corner square cut away, as shown. How many squares of all sizes can you find?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932939" cy="1450340"/>
                  <wp:effectExtent l="0" t="0" r="0" b="0"/>
                  <wp:docPr id="108" name="fig p1 q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1 q16"/>
                          <pic:cNvPicPr/>
                        </pic:nvPicPr>
                        <pic:blipFill>
                          <a:blip r:embed="rIdM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2939" cy="1450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Q16.  </w:t>
            </w:r>
            <w:r>
              <w:rPr>
                <w:b w:val="0"/>
                <w:i w:val="0"/>
                <w:sz w:val="28"/>
                <w:szCs w:val="28"/>
              </w:rPr>
              <w:t xml:space="preserve">Neha wants the shaded squares to look the same on both sides of the dotted line, like a mirror. Two squares on the right are already shaded correctly. How many more squares must she shade?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Q17.  </w:t>
            </w:r>
            <w:r>
              <w:rPr>
                <w:b w:val="0"/>
                <w:i w:val="0"/>
                <w:sz w:val="28"/>
                <w:szCs w:val="28"/>
              </w:rPr>
              <w:t xml:space="preserve">Kunal lays a solid on its side and pushes it. It rolls round in a circle and stays in one place. From the side it looks like a triangle. Which solid is it?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Cone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Cylinder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Sphere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Cube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4 — Applied Mathematics (Syllabus Chapter 9)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221740" cy="1221740"/>
                  <wp:effectExtent l="0" t="0" r="0" b="0"/>
                  <wp:docPr id="109" name="fig p1 q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1 q18"/>
                          <pic:cNvPicPr/>
                        </pic:nvPicPr>
                        <pic:blipFill>
                          <a:blip r:embed="rIdM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1740" cy="1221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Q18.  </w:t>
            </w:r>
            <w:r>
              <w:rPr>
                <w:b w:val="0"/>
                <w:i w:val="0"/>
                <w:sz w:val="28"/>
                <w:szCs w:val="28"/>
              </w:rPr>
              <w:t xml:space="preserve">Look at the clock. What time will it show when the minute hand next points at 12?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 o'clock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 o'clock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 o'clock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Half past 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Q19.  </w:t>
            </w:r>
            <w:r>
              <w:rPr>
                <w:b w:val="0"/>
                <w:i w:val="0"/>
                <w:sz w:val="28"/>
                <w:szCs w:val="28"/>
              </w:rPr>
              <w:t xml:space="preserve">Om's school bell rings in the morning when the minute hand points at 3 and the hour hand is just past 8. How is this time written?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8:45 AM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8:15 AM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8:15 PM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7:45 AM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Q20.  </w:t>
            </w:r>
            <w:r>
              <w:rPr>
                <w:b w:val="0"/>
                <w:i w:val="0"/>
                <w:sz w:val="28"/>
                <w:szCs w:val="28"/>
              </w:rPr>
              <w:t xml:space="preserve">A notebook costs ₹38 and a pencil costs ₹15. Neha buys 2 notebooks and 1 pencil. She pays with a ₹100 note. How much change does she get?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₹19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₹47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₹91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₹9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Q21.  </w:t>
            </w:r>
            <w:r>
              <w:rPr>
                <w:b w:val="0"/>
                <w:i w:val="0"/>
                <w:sz w:val="28"/>
                <w:szCs w:val="28"/>
              </w:rPr>
              <w:t xml:space="preserve">Raju has three ₹50 notes, two ₹20 notes and four ₹5 coins. How much money does he have?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₹200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₹190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₹75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₹210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5 — Mathematical Reasoning (Syllabus Chapter 10)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3340100" cy="556260"/>
                  <wp:effectExtent l="0" t="0" r="0" b="0"/>
                  <wp:docPr id="110" name="fig p1 q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1 q22"/>
                          <pic:cNvPicPr/>
                        </pic:nvPicPr>
                        <pic:blipFill>
                          <a:blip r:embed="rIdM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0100" cy="556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Q22.  </w:t>
            </w:r>
            <w:r>
              <w:rPr>
                <w:b w:val="0"/>
                <w:i w:val="0"/>
                <w:sz w:val="28"/>
                <w:szCs w:val="28"/>
              </w:rPr>
              <w:t xml:space="preserve">Sakshi writes this number pattern. Which number should she write next?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031240" cy="1038860"/>
                  <wp:effectExtent l="0" t="0" r="0" b="0"/>
                  <wp:docPr id="111" name="fig p1 q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1 q23"/>
                          <pic:cNvPicPr/>
                        </pic:nvPicPr>
                        <pic:blipFill>
                          <a:blip r:embed="rIdM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1240" cy="1038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Q23.  </w:t>
            </w:r>
            <w:r>
              <w:rPr>
                <w:b w:val="0"/>
                <w:i w:val="0"/>
                <w:sz w:val="28"/>
                <w:szCs w:val="28"/>
              </w:rPr>
              <w:t xml:space="preserve">Each pair of numbers follows the same rule. Which number goes in the box?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Q24.  </w:t>
            </w:r>
            <w:r>
              <w:rPr>
                <w:b w:val="0"/>
                <w:i w:val="0"/>
                <w:sz w:val="28"/>
                <w:szCs w:val="28"/>
              </w:rPr>
              <w:t xml:space="preserve">Asha has 3 tops, 2 skirts and 2 pairs of shoes. An outfit is one top, one skirt and one pair of shoes. How many different outfits can she make?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Q25.  </w:t>
            </w:r>
            <w:r>
              <w:rPr>
                <w:b w:val="0"/>
                <w:i w:val="0"/>
                <w:sz w:val="28"/>
                <w:szCs w:val="28"/>
              </w:rPr>
              <w:t xml:space="preserve">Four tickets are numbered 24, 36, 42 and 56. Three numbers belong to the same times table. Which ticket number is the odd one out?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6 — Mixed Problems (each joins two chapters)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3797300" cy="632460"/>
                  <wp:effectExtent l="0" t="0" r="0" b="0"/>
                  <wp:docPr id="112" name="fig p1 q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1 q26"/>
                          <pic:cNvPicPr/>
                        </pic:nvPicPr>
                        <pic:blipFill>
                          <a:blip r:embed="rIdM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7300" cy="632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Q26.  </w:t>
            </w:r>
            <w:r>
              <w:rPr>
                <w:b w:val="0"/>
                <w:i w:val="0"/>
                <w:sz w:val="28"/>
                <w:szCs w:val="28"/>
              </w:rPr>
              <w:t xml:space="preserve">Look at how this pattern is built. Which number comes next?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355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350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405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3632200" cy="416559"/>
                  <wp:effectExtent l="0" t="0" r="0" b="0"/>
                  <wp:docPr id="113" name="fig p1 q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1 q27"/>
                          <pic:cNvPicPr/>
                        </pic:nvPicPr>
                        <pic:blipFill>
                          <a:blip r:embed="rIdM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2200" cy="416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Q27.  </w:t>
            </w:r>
            <w:r>
              <w:rPr>
                <w:b w:val="0"/>
                <w:i w:val="0"/>
                <w:sz w:val="28"/>
                <w:szCs w:val="28"/>
              </w:rPr>
              <w:t xml:space="preserve">A number goes into this machine. It is doubled and then 3 is taken away. The number 37 comes out. Which number went in?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4886960" cy="815340"/>
                  <wp:effectExtent l="0" t="0" r="0" b="0"/>
                  <wp:docPr id="114" name="fig p1 q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1 q28"/>
                          <pic:cNvPicPr/>
                        </pic:nvPicPr>
                        <pic:blipFill>
                          <a:blip r:embed="rIdM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6960" cy="815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Q28.  </w:t>
            </w:r>
            <w:r>
              <w:rPr>
                <w:b w:val="0"/>
                <w:i w:val="0"/>
                <w:sz w:val="28"/>
                <w:szCs w:val="28"/>
              </w:rPr>
              <w:t xml:space="preserve">Each figure has one more square and one more triangle than the one before. How many corners do all the shapes in Figure 4 have?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Q29.  </w:t>
            </w:r>
            <w:r>
              <w:rPr>
                <w:b w:val="0"/>
                <w:i w:val="0"/>
                <w:sz w:val="28"/>
                <w:szCs w:val="28"/>
              </w:rPr>
              <w:t xml:space="preserve">Diya has four ₹100 notes, thirteen ₹10 notes and six ₹1 coins. How much money does she have?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₹436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₹4136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₹536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₹23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461000" cy="1483360"/>
                  <wp:effectExtent l="0" t="0" r="0" b="0"/>
                  <wp:docPr id="115" name="fig p1 q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1 q30"/>
                          <pic:cNvPicPr/>
                        </pic:nvPicPr>
                        <pic:blipFill>
                          <a:blip r:embed="rIdM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1000" cy="1483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Q30.  </w:t>
            </w:r>
            <w:r>
              <w:rPr>
                <w:b w:val="0"/>
                <w:i w:val="0"/>
                <w:sz w:val="28"/>
                <w:szCs w:val="28"/>
              </w:rPr>
              <w:t xml:space="preserve">On which clock do the two hands make one straight line across the clock face?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Clock P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Clock Q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Clock R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Clock S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ageBreakBefore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6"/>
        </w:rPr>
        <w:t>Answer Sheet</w:t>
      </w:r>
      <w:r>
        <w:rPr>
          <w:b w:val="0"/>
          <w:i w:val="0"/>
          <w:color w:val="FFFFFF"/>
          <w:sz w:val="21"/>
        </w:rPr>
        <w:t xml:space="preserve">   AMO Level 2 · Class 2 · Practice Paper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82"/>
        <w:gridCol w:w="3628"/>
        <w:gridCol w:w="2268"/>
      </w:tblGrid>
      <w:tr>
        <w:tc>
          <w:tcPr>
            <w:tcW w:type="dxa" w:w="4082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  <w:szCs w:val="22"/>
              </w:rPr>
              <w:t xml:space="preserve">Name:</w:t>
            </w:r>
          </w:p>
        </w:tc>
        <w:tc>
          <w:tcPr>
            <w:tcW w:type="dxa" w:w="3628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  <w:szCs w:val="22"/>
              </w:rPr>
              <w:t xml:space="preserve">School:</w:t>
            </w:r>
          </w:p>
        </w:tc>
        <w:tc>
          <w:tcPr>
            <w:tcW w:type="dxa" w:w="2268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  <w:szCs w:val="22"/>
              </w:rPr>
              <w:t xml:space="preserve">Roll No.:</w:t>
            </w:r>
          </w:p>
        </w:tc>
      </w:tr>
    </w:tbl>
    <w:p>
      <w:pPr>
        <w:spacing w:before="160" w:after="100"/>
      </w:pPr>
      <w:r>
        <w:rPr>
          <w:b w:val="0"/>
          <w:i/>
          <w:color w:val="595959"/>
          <w:sz w:val="20"/>
          <w:szCs w:val="20"/>
        </w:rPr>
        <w:t xml:space="preserve">Shade or tick one circle for each question.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2700"/>
        <w:gridCol w:w="620"/>
        <w:gridCol w:w="2700"/>
        <w:gridCol w:w="620"/>
        <w:gridCol w:w="2700"/>
      </w:tblGrid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11.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21.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12.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22.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3.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13.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23.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4.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14.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24.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5.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15.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25.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6.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16.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26.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7.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17.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27.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8.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18.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28.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9.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19.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29.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10.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20.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30.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</w:tbl>
    <w:p>
      <w:pPr>
        <w:spacing w:before="12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c>
          <w:tcPr>
            <w:tcW w:type="dxa" w:w="9978"/>
            <w:tcBorders>
              <w:top w:val="single" w:sz="8" w:space="0" w:color="5A2D8F"/>
              <w:left w:val="single" w:sz="8" w:space="0" w:color="5A2D8F"/>
              <w:bottom w:val="single" w:sz="8" w:space="0" w:color="5A2D8F"/>
              <w:right w:val="single" w:sz="8" w:space="0" w:color="5A2D8F"/>
            </w:tcBorders>
            <w:tcMar>
              <w:top w:w="110" w:type="dxa"/>
              <w:left w:w="180" w:type="dxa"/>
              <w:bottom w:w="110" w:type="dxa"/>
              <w:right w:w="180" w:type="dxa"/>
            </w:tcMar>
            <w:shd w:val="clear" w:color="auto" w:fill="F1EAFB"/>
          </w:tcPr>
          <w:p>
            <w:pPr>
              <w:spacing w:before="0" w:after="80"/>
            </w:pPr>
            <w:r>
              <w:rPr>
                <w:b/>
                <w:i w:val="0"/>
                <w:color w:val="5A2D8F"/>
                <w:sz w:val="22"/>
                <w:szCs w:val="22"/>
              </w:rPr>
              <w:t xml:space="preserve">For the parent or teacher</w:t>
            </w:r>
          </w:p>
          <w:p>
            <w:pPr>
              <w:spacing w:before="80" w:after="0"/>
            </w:pPr>
            <w:r>
              <w:rPr>
                <w:b/>
                <w:i w:val="0"/>
                <w:sz w:val="24"/>
                <w:szCs w:val="24"/>
              </w:rPr>
              <w:t xml:space="preserve">Correct: ______ / 30</w:t>
            </w:r>
          </w:p>
        </w:tc>
      </w:tr>
    </w:tbl>
    <w:p>
      <w:pPr>
        <w:keepNext/>
        <w:spacing w:before="80" w:after="120"/>
        <w:shd w:val="clear" w:color="auto" w:fill="5A2D8F"/>
        <w:pageBreakBefore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6"/>
        </w:rPr>
        <w:t>Answer Key and Solutions</w:t>
      </w:r>
      <w:r>
        <w:rPr>
          <w:b w:val="0"/>
          <w:i w:val="0"/>
          <w:color w:val="FFFFFF"/>
          <w:sz w:val="21"/>
        </w:rPr>
        <w:t xml:space="preserve">   AMO Level 2 · Class 2 · Practice Paper 1</w:t>
      </w:r>
    </w:p>
    <w:p>
      <w:pPr>
        <w:spacing w:before="0" w:after="80"/>
      </w:pPr>
      <w:r>
        <w:rPr>
          <w:b/>
          <w:i w:val="0"/>
          <w:color w:val="5A2D8F"/>
          <w:sz w:val="24"/>
          <w:szCs w:val="24"/>
        </w:rPr>
        <w:t xml:space="preserve">Quick 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6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11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16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21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26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</w:tr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7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12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17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22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27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</w:tr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3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8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13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18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23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28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</w:tr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4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9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14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19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24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29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</w:tr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5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10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15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20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25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30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</w:tr>
    </w:tbl>
    <w:p>
      <w:pPr>
        <w:spacing w:before="200" w:after="80"/>
      </w:pPr>
      <w:r>
        <w:rPr>
          <w:b/>
          <w:i w:val="0"/>
          <w:color w:val="5A2D8F"/>
          <w:sz w:val="24"/>
          <w:szCs w:val="24"/>
        </w:rPr>
        <w:t xml:space="preserve">Solutions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2041"/>
        <w:gridCol w:w="1644"/>
        <w:gridCol w:w="5669"/>
      </w:tblGrid>
      <w:tr>
        <w:trPr>
          <w:tblHeader w:val="true"/>
        </w:trPr>
        <w:tc>
          <w:tcPr>
            <w:tcW w:type="dxa" w:w="624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  <w:szCs w:val="21"/>
              </w:rPr>
              <w:t xml:space="preserve">Q</w:t>
            </w:r>
          </w:p>
        </w:tc>
        <w:tc>
          <w:tcPr>
            <w:tcW w:type="dxa" w:w="2041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  <w:szCs w:val="21"/>
              </w:rPr>
              <w:t xml:space="preserve">Part · level</w:t>
            </w:r>
          </w:p>
        </w:tc>
        <w:tc>
          <w:tcPr>
            <w:tcW w:type="dxa" w:w="1644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  <w:szCs w:val="21"/>
              </w:rPr>
              <w:t xml:space="preserve">Answer</w:t>
            </w:r>
          </w:p>
        </w:tc>
        <w:tc>
          <w:tcPr>
            <w:tcW w:type="dxa" w:w="5669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  <w:szCs w:val="21"/>
              </w:rPr>
              <w:t xml:space="preserve">Why?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 · Ch1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342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smallest 3-digit number cannot start with 0.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 largest number is 850. The smallest cannot start with 0, so it is 508. 850 − 508 = 342.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 · Ch1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325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Ten rods make a hundred and ten cubes make a ten.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There are 2 hundreds, 11 tens and 15 ones. 11 tens are 1 hundred and 1 ten. 15 ones are 1 ten and 5 ones. So there are 3 hundreds, 2 tens and 5 ones: 325.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 · Ch1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8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first even number after 345 is 346.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 even numbers are 346, 348, 350, 352, 354, 356, 358 and 360. That is 8 numbers.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 · Ch1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Point Q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14 tens are 1 hundred and 4 tens.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14 tens are 1 hundred and 4 tens. So 3 hundreds and 14 tens make 4 hundreds and 4 tens, which is 440. Point Q is at 440.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 · Ch1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693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One 7 is in the hundreds place and the other is in the ones place.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 first 7 stands for 700 and the last 7 stands for 7. 700 − 7 = 693.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 · Ch1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519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Write four hundred and nine as a number first.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Four hundred and nine is 409: 4 hundreds, 0 tens and 9 ones. 1 hundred more gives 509. 1 ten more gives 5 hundreds, 1 ten and 9 ones: 519.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Ch2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316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First find the total number of children.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Total children: 268 + 195 = 463. Children who stay back: 463 − 147 = 316.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Ch2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33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First find how many pencils there are in all.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6 boxes of 7 pencils: 7 × 6 = 42 pencils. Not broken: 42 − 9 = 33.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Ch2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12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Find half of 48 first, then half again.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Half of 48 is 24, so Ravi keeps 24. Half of 24 is 12, so he gives 12 to Dev and keeps 12.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Ch2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8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634 − 248 gives the first number.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 first number is 634 − 248 = 386. So the hidden digit is 8. Check: 386 + 248 = 634.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Ch2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7 groups of 8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Work out each one using times tables.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7 × 8 = 56, 9 × 6 = 54, 5 × 10 = 50 and 8 × 6 = 48. The greatest is 7 groups of 8.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Ch2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7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First find the number of seats in three buses.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Three buses have 45 + 45 + 45 = 135 seats. 135 − 128 = 7 seats are empty.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3 · Ch5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A solid with a curved surface can roll.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 cylinder, the cone and the two spheres have curved surfaces, so they can roll: that is 4. The three cubes have only flat faces, so they cannot roll.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3 · Ch5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12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Count the triangles in the top part first. Then count the ones that reach the bottom side.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Above the line across, there are 3 small triangles, 2 made of two parts and 1 made of all three: 6. Triangles that reach the bottom side follow the same pattern: 6 more. 6 + 6 = 12.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3 · Ch5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11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Count small squares, then squares made of 2 by 2 small squares.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There are 8 small squares. A 2 by 2 square can sit in 4 places, but one of them uses the missing corner, so there are 3. The big 3 by 3 square is broken. 8 + 3 = 11.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3 · Ch5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Each shaded square on the left needs a partner on the right.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There are 6 shaded squares on the left, so the right side needs 6 partners. Two of them are already shaded. So she must shade 6 − 2 = 4 more.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3 · Ch5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Cone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Which solid has a pointed top and a round base?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A cone on its side turns round its tip, so it rolls in a circle. From the side it looks like a triangle. A cylinder rolls away in a straight line, a sphere looks like a circle from every side, and a cube does not roll.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4 ·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5 o'clock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First read the time. The hour hand is between 4 and 5.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 minute hand is at 9 and the hour hand is between 4 and 5, so it is quarter to 5. When the minute hand next reaches 12, the time is 5 o'clock.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4 ·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8:15 AM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Quarter past means 15 minutes after the hour. Morning times are AM.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 minute hand at 3 means quarter past. The hour hand just past 8 means quarter past 8, written 8:15. Morning times are AM, so it is 8:15 AM. 7:45 is quarter to 8.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4 ·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₹9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Find the total cost first.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Two notebooks cost ₹38 + ₹38 = ₹76. With the pencil: ₹76 + ₹15 = ₹91. Change: ₹100 − ₹91 = ₹9.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4 ·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₹210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Add each kind of money separately.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Three ₹50 notes: ₹150. Two ₹20 notes: ₹40. Four ₹5 coins: ₹20. Total ₹150 + ₹40 + ₹20 = ₹210.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5 ·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33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Look at how much is added each time.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 pattern adds 2, 4, 6 and 8. Next it adds 10: 23 + 10 = 33.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5 ·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28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Look at both pairs. Adding the same number does not work for both.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3 → 12 and 5 → 20: each number is multiplied by 4 (3 × 4 = 12, 5 × 4 = 20). So 7 → 7 × 4 = 28.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5 ·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12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Count top-and-skirt pairs first.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Each of the 3 tops can go with 2 skirts: 3 × 2 = 6 top-and-skirt pairs. Each pair can go with 2 pairs of shoes: 6 × 2 = 12 outfits.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5 ·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56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Try the 6 times table.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24 = 6 × 4, 36 = 6 × 6 and 42 = 6 × 7 are in the 6 times table. 56 is not (6 × 9 = 54 and 6 × 10 = 60), so it is the odd one out.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6 · Mixed · Ch1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350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Look at the numbers in pairs.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 pairs are 105 and 150, 205 and 250, then 305 and 350. In each pair the last two digits swap, and each pair is 1 hundred more than the last.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6 · Mixed · Ch2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20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Undo the steps in the opposite order.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Undo taking away 3: 37 + 3 = 40. Undo doubling: half of 40 is 20. Check: 20 doubled is 40, and 40 − 3 = 37.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6 · Mixed · Ch5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25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Count the corners in Figures 1, 2 and 3.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Figure 1 has 4 corners. Figure 2 has 4 + 3 + 4 = 11. Figure 3 has 3 squares and 2 triangles: 12 + 6 = 18. Each figure adds 7 corners, so Figure 4 has 18 + 7 = 25.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6 · Mixed · Ch1 +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₹536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Ten ₹10 notes make ₹100.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Thirteen ₹10 notes are ₹130, which is 1 hundred and 3 tens. With four ₹100 notes there are 5 hundreds, 3 tens and 6 ones: ₹536.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30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6 · Mixed · Ch5 +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Clock Q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hands must point in opposite directions.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At 6 o'clock (Q) the hour hand points at 6 and the minute hand at 12, so together they make one straight line. At 3 and 9 o'clock the hands make a square corner, and at 12 o'clock they lie on top of each other.</w:t>
            </w:r>
          </w:p>
        </w:tc>
      </w:tr>
    </w:tbl>
    <w:p>
      <w:pPr>
        <w:spacing w:before="0" w:after="0" w:line="20" w:lineRule="exact"/>
        <w:rPr>
          <w:sz w:val="2"/>
        </w:rPr>
        <w:sectPr>
          <w:headerReference w:type="default" r:id="rIdM19"/>
          <w:footerReference w:type="default" r:id="rIdM3"/>
          <w:footerReference w:type="first" r:id="rIdM3"/>
          <w:type w:val="nextPage"/>
          <w:pgSz w:w="11906" w:h="16838"/>
          <w:pgMar w:top="1077" w:right="964" w:bottom="1020" w:left="964" w:header="454" w:footer="397" w:gutter="0"/>
          <w:cols w:space="720"/>
          <w:titlePg/>
          <w:docGrid w:linePitch="360"/>
        </w:sectPr>
      </w:pPr>
    </w:p>
    <w:p>
      <w:pPr>
        <w:spacing w:before="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 distT="0" distB="0" distL="0" distR="0">
            <wp:extent cx="817880" cy="886460"/>
            <wp:effectExtent l="0" t="0" r="0" b="0"/>
            <wp:docPr id="9102" name="logo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2"/>
                    <pic:cNvPicPr/>
                  </pic:nvPicPr>
                  <pic:blipFill>
                    <a:blip r:embed="rIdM2"/>
                    <a:stretch>
                      <a:fillRect/>
                    </a:stretch>
                  </pic:blipFill>
                  <pic:spPr>
                    <a:xfrm>
                      <a:off x="0" y="0"/>
                      <a:ext cx="81788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" w:line="264" w:lineRule="auto"/>
        <w:jc w:val="center"/>
      </w:pPr>
      <w:r>
        <w:rPr>
          <w:b/>
          <w:i w:val="0"/>
          <w:color w:val="1F3864"/>
          <w:sz w:val="36"/>
          <w:szCs w:val="36"/>
        </w:rPr>
        <w:t xml:space="preserve">ARYABHATTA MATHS OLYMPIAD</w:t>
      </w:r>
    </w:p>
    <w:p>
      <w:pPr>
        <w:spacing w:before="0" w:after="200" w:line="264" w:lineRule="auto"/>
        <w:jc w:val="center"/>
      </w:pPr>
      <w:r>
        <w:rPr>
          <w:b w:val="0"/>
          <w:i w:val="0"/>
          <w:color w:val="595959"/>
          <w:sz w:val="20"/>
          <w:szCs w:val="20"/>
        </w:rPr>
        <w:t xml:space="preserve">Level 2</w:t>
      </w:r>
    </w:p>
    <w:p>
      <w:pPr>
        <w:spacing w:before="0" w:after="40" w:line="264" w:lineRule="auto"/>
        <w:jc w:val="center"/>
      </w:pPr>
      <w:r>
        <w:rPr>
          <w:b/>
          <w:i w:val="0"/>
          <w:color w:val="C00000"/>
          <w:sz w:val="27"/>
          <w:szCs w:val="27"/>
        </w:rPr>
        <w:t xml:space="preserve">PRACTICE PAPER-2</w:t>
      </w:r>
    </w:p>
    <w:p>
      <w:pPr>
        <w:spacing w:before="0" w:after="200" w:line="264" w:lineRule="auto"/>
        <w:jc w:val="center"/>
      </w:pPr>
      <w:r>
        <w:rPr>
          <w:b/>
          <w:i w:val="0"/>
          <w:color w:val="1F3864"/>
          <w:sz w:val="52"/>
          <w:szCs w:val="52"/>
        </w:rPr>
        <w:t xml:space="preserve">CLASS 2</w:t>
      </w:r>
    </w:p>
    <w:tbl>
      <w:tblPr>
        <w:tblW w:w="997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95" w:type="dxa"/>
          <w:left w:w="100" w:type="dxa"/>
          <w:bottom w:w="95" w:type="dxa"/>
          <w:right w:w="100" w:type="dxa"/>
        </w:tblCellMar>
      </w:tblPr>
      <w:tblGrid>
        <w:gridCol w:w="3150"/>
        <w:gridCol w:w="6828"/>
      </w:tblGrid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Total Questions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30 multiple-choice questions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Level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Level-2 (final round): every question is Hard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Time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45 minutes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Arrangement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Parts by chapter; the last Part has mixed problems joining two chapters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Negative Marking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No negative marking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Calculator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Not allowed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Chapters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Number System · Operations · Geometry · Applied Mathematics · Mathematical Reasoning</w:t>
            </w:r>
          </w:p>
        </w:tc>
      </w:tr>
    </w:tbl>
    <w:p>
      <w:pPr>
        <w:spacing w:before="0" w:after="0" w:line="320" w:lineRule="exact"/>
        <w:rPr>
          <w:sz w:val="2"/>
        </w:rPr>
      </w:pPr>
    </w:p>
    <w:tbl>
      <w:tblPr>
        <w:tblW w:w="9978" w:type="dxa"/>
        <w:jc w:val="center"/>
        <w:tblBorders>
          <w:top w:val="single" w:sz="8" w:space="0" w:color="FFD966"/>
          <w:left w:val="single" w:sz="8" w:space="0" w:color="FFD966"/>
          <w:bottom w:val="single" w:sz="8" w:space="0" w:color="FFD966"/>
          <w:right w:val="single" w:sz="8" w:space="0" w:color="FFD966"/>
          <w:insideH w:val="single" w:sz="8" w:space="0" w:color="FFD966"/>
          <w:insideV w:val="single" w:sz="8" w:space="0" w:color="FFD966"/>
        </w:tblBorders>
        <w:tblLayout w:type="fixed"/>
        <w:tblCellMar>
          <w:top w:w="120" w:type="dxa"/>
          <w:left w:w="170" w:type="dxa"/>
          <w:bottom w:w="120" w:type="dxa"/>
          <w:right w:w="170" w:type="dxa"/>
        </w:tblCellMar>
      </w:tblPr>
      <w:tblGrid>
        <w:gridCol w:w="9978"/>
      </w:tblGrid>
      <w:tr>
        <w:trPr>
          <w:cantSplit/>
        </w:trPr>
        <w:tc>
          <w:tcPr>
            <w:tcW w:w="9978" w:type="dxa"/>
            <w:shd w:val="clear" w:color="auto" w:fill="FFF8E1"/>
          </w:tcPr>
          <w:p>
            <w:pPr>
              <w:spacing w:before="0" w:after="100" w:line="264" w:lineRule="auto"/>
              <w:jc w:val="left"/>
            </w:pPr>
            <w:r>
              <w:rPr>
                <w:b w:val="0"/>
                <w:i w:val="0"/>
                <w:sz w:val="26"/>
                <w:szCs w:val="26"/>
              </w:rPr>
              <w:t xml:space="preserve">👋 </w:t>
            </w:r>
            <w:r>
              <w:rPr>
                <w:b/>
                <w:i w:val="0"/>
                <w:color w:val="1F3864"/>
                <w:sz w:val="26"/>
                <w:szCs w:val="26"/>
              </w:rPr>
              <w:t xml:space="preserve">Hello, friend! How to do this paper:</w:t>
            </w:r>
          </w:p>
          <w:p>
            <w:pPr>
              <w:spacing w:before="0" w:after="7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⭐ </w:t>
            </w:r>
            <w:r>
              <w:rPr>
                <w:b w:val="0"/>
                <w:i w:val="0"/>
                <w:sz w:val="24"/>
                <w:szCs w:val="24"/>
              </w:rPr>
              <w:t xml:space="preserve">Every question has four answer choices: (A), (B), (C) and (D). Only one is correct.</w:t>
            </w:r>
          </w:p>
          <w:p>
            <w:pPr>
              <w:spacing w:before="0" w:after="7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⭐ </w:t>
            </w:r>
            <w:r>
              <w:rPr>
                <w:b w:val="0"/>
                <w:i w:val="0"/>
                <w:sz w:val="24"/>
                <w:szCs w:val="24"/>
              </w:rPr>
              <w:t xml:space="preserve">Read each question and look at its picture carefully. Then mark your answer on the answer sheet at the end.</w:t>
            </w:r>
          </w:p>
          <w:p>
            <w:pPr>
              <w:spacing w:before="0" w:after="7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⭐ </w:t>
            </w:r>
            <w:r>
              <w:rPr>
                <w:b w:val="0"/>
                <w:i w:val="0"/>
                <w:sz w:val="24"/>
                <w:szCs w:val="24"/>
              </w:rPr>
              <w:t xml:space="preserve">This is a Level-2 paper. Every question needs careful thinking, so take your time and check each step.</w:t>
            </w:r>
          </w:p>
          <w:p>
            <w:pPr>
              <w:spacing w:before="0" w:after="7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⭐ </w:t>
            </w:r>
            <w:r>
              <w:rPr>
                <w:b w:val="0"/>
                <w:i w:val="0"/>
                <w:sz w:val="24"/>
                <w:szCs w:val="24"/>
              </w:rPr>
              <w:t xml:space="preserve">The questions are in Parts by chapter. The last Part has mixed problems that join two chapters.</w:t>
            </w:r>
          </w:p>
          <w:p>
            <w:pPr>
              <w:spacing w:before="0" w:after="7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⭐ </w:t>
            </w:r>
            <w:r>
              <w:rPr>
                <w:b w:val="0"/>
                <w:i w:val="0"/>
                <w:sz w:val="24"/>
                <w:szCs w:val="24"/>
              </w:rPr>
              <w:t xml:space="preserve">There is no negative marking, so try every question.</w:t>
            </w:r>
          </w:p>
          <w:p>
            <w:pPr>
              <w:spacing w:before="0" w:after="7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⭐ </w:t>
            </w:r>
            <w:r>
              <w:rPr>
                <w:b w:val="0"/>
                <w:i w:val="0"/>
                <w:sz w:val="24"/>
                <w:szCs w:val="24"/>
              </w:rPr>
              <w:t xml:space="preserve">Do not use a calculator. You may do rough work on a separate sheet.</w:t>
            </w:r>
          </w:p>
          <w:p>
            <w:pPr>
              <w:spacing w:before="0" w:after="7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⭐ </w:t>
            </w:r>
            <w:r>
              <w:rPr>
                <w:b w:val="0"/>
                <w:i w:val="0"/>
                <w:sz w:val="24"/>
                <w:szCs w:val="24"/>
              </w:rPr>
              <w:t xml:space="preserve">All figures are not necessarily drawn to scale unless stated.</w:t>
            </w:r>
          </w:p>
        </w:tc>
      </w:tr>
    </w:tbl>
    <w:p>
      <w:pPr>
        <w:spacing w:before="0" w:after="0" w:line="280" w:lineRule="exact"/>
        <w:rPr>
          <w:sz w:val="2"/>
        </w:rPr>
      </w:pPr>
    </w:p>
    <w:tbl>
      <w:tblPr>
        <w:tblW w:w="9978" w:type="dxa"/>
        <w:jc w:val="center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ayout w:type="fixed"/>
        <w:tblCellMar>
          <w:top w:w="120" w:type="dxa"/>
          <w:left w:w="170" w:type="dxa"/>
          <w:bottom w:w="120" w:type="dxa"/>
          <w:right w:w="170" w:type="dxa"/>
        </w:tblCellMar>
      </w:tblPr>
      <w:tblGrid>
        <w:gridCol w:w="9978"/>
      </w:tblGrid>
      <w:tr>
        <w:trPr>
          <w:cantSplit/>
        </w:trPr>
        <w:tc>
          <w:tcPr>
            <w:tcW w:w="9978" w:type="dxa"/>
            <w:shd w:val="clear" w:color="auto" w:fill="F2F2F2"/>
          </w:tcPr>
          <w:p>
            <w:pPr>
              <w:spacing w:before="0" w:after="50" w:line="264" w:lineRule="auto"/>
              <w:jc w:val="left"/>
            </w:pPr>
            <w:r>
              <w:rPr>
                <w:b/>
                <w:i w:val="0"/>
                <w:color w:val="1F3864"/>
                <w:sz w:val="17"/>
                <w:szCs w:val="17"/>
              </w:rPr>
              <w:t xml:space="preserve">For parents and teachers</w:t>
            </w:r>
          </w:p>
          <w:p>
            <w:pPr>
              <w:spacing w:before="0" w:after="30" w:line="264" w:lineRule="auto"/>
              <w:jc w:val="left"/>
            </w:pPr>
            <w:r>
              <w:rPr>
                <w:b w:val="0"/>
                <w:i w:val="0"/>
                <w:sz w:val="16"/>
                <w:szCs w:val="16"/>
              </w:rPr>
              <w:t xml:space="preserve">•  </w:t>
            </w:r>
            <w:r>
              <w:rPr>
                <w:b w:val="0"/>
                <w:i w:val="0"/>
                <w:sz w:val="16"/>
                <w:szCs w:val="16"/>
              </w:rPr>
              <w:t xml:space="preserve">Pictures are part of the questions. Every picture also works when printed in black and white.</w:t>
            </w:r>
          </w:p>
          <w:p>
            <w:pPr>
              <w:spacing w:before="0" w:after="30" w:line="264" w:lineRule="auto"/>
              <w:jc w:val="left"/>
            </w:pPr>
            <w:r>
              <w:rPr>
                <w:b w:val="0"/>
                <w:i w:val="0"/>
                <w:sz w:val="16"/>
                <w:szCs w:val="16"/>
              </w:rPr>
              <w:t xml:space="preserve">•  </w:t>
            </w:r>
            <w:r>
              <w:rPr>
                <w:b w:val="0"/>
                <w:i w:val="0"/>
                <w:sz w:val="16"/>
                <w:szCs w:val="16"/>
              </w:rPr>
              <w:t xml:space="preserve">You may read a question aloud to the child, exactly as printed. Please do not explain it or point to an answer choice.</w:t>
            </w:r>
          </w:p>
          <w:p>
            <w:pPr>
              <w:spacing w:before="0" w:after="30" w:line="264" w:lineRule="auto"/>
              <w:jc w:val="left"/>
            </w:pPr>
            <w:r>
              <w:rPr>
                <w:b w:val="0"/>
                <w:i w:val="0"/>
                <w:sz w:val="16"/>
                <w:szCs w:val="16"/>
              </w:rPr>
              <w:t xml:space="preserve">•  </w:t>
            </w:r>
            <w:r>
              <w:rPr>
                <w:b w:val="0"/>
                <w:i w:val="0"/>
                <w:sz w:val="16"/>
                <w:szCs w:val="16"/>
              </w:rPr>
              <w:t xml:space="preserve">Parts follow the AMO syllabus chapters. Chapters 3, 4, 6, 7 and 8 are not part of the Class 2 syllabus, so the chapter numbers shown in the Part headings have gaps.</w:t>
            </w:r>
          </w:p>
          <w:p>
            <w:pPr>
              <w:spacing w:before="0" w:after="30" w:line="264" w:lineRule="auto"/>
              <w:jc w:val="left"/>
            </w:pPr>
            <w:r>
              <w:rPr>
                <w:b w:val="0"/>
                <w:i w:val="0"/>
                <w:sz w:val="16"/>
                <w:szCs w:val="16"/>
              </w:rPr>
              <w:t xml:space="preserve">•  </w:t>
            </w:r>
            <w:r>
              <w:rPr>
                <w:b w:val="0"/>
                <w:i w:val="0"/>
                <w:sz w:val="16"/>
                <w:szCs w:val="16"/>
              </w:rPr>
              <w:t xml:space="preserve">The answer sheet and the answer key are at the end. Remove only the answer key before the child begins.</w:t>
            </w:r>
          </w:p>
        </w:tc>
      </w:tr>
    </w:tbl>
    <w:p>
      <w:pPr>
        <w:pageBreakBefore/>
        <w:spacing w:before="0" w:after="0"/>
      </w:pPr>
      <w:r>
        <w:rPr>
          <w:sz w:val="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1 — Number System (Syllabus Chapter 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Q1.  </w:t>
            </w:r>
            <w:r>
              <w:rPr>
                <w:b w:val="0"/>
                <w:i w:val="0"/>
                <w:sz w:val="28"/>
                <w:szCs w:val="28"/>
              </w:rPr>
              <w:t xml:space="preserve">I am a 3-digit number. My tens digit is 0. My hundreds digit is 2 more than my ones digit. My digits add up to 8. Which number am I?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305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530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503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602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Q2.  </w:t>
            </w:r>
            <w:r>
              <w:rPr>
                <w:b w:val="0"/>
                <w:i w:val="0"/>
                <w:sz w:val="28"/>
                <w:szCs w:val="28"/>
              </w:rPr>
              <w:t xml:space="preserve">Mihir puts these numbers in order from smallest to largest: 409, 490, 94, 940, 449. Which number is 4th?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449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940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490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409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Q3.  </w:t>
            </w:r>
            <w:r>
              <w:rPr>
                <w:b w:val="0"/>
                <w:i w:val="0"/>
                <w:sz w:val="28"/>
                <w:szCs w:val="28"/>
              </w:rPr>
              <w:t xml:space="preserve">Arjun starts at 237. He jumps back by 1 hundred. Then he jumps forward by 3 tens. On which number does he land?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307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140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167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Q4.  </w:t>
            </w:r>
            <w:r>
              <w:rPr>
                <w:b w:val="0"/>
                <w:i w:val="0"/>
                <w:sz w:val="28"/>
                <w:szCs w:val="28"/>
              </w:rPr>
              <w:t xml:space="preserve">How many 3-digit numbers have all three digits the same, like 444?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653539" cy="535940"/>
                  <wp:effectExtent l="0" t="0" r="0" b="0"/>
                  <wp:docPr id="116" name="fig p2 q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2 q5"/>
                          <pic:cNvPicPr/>
                        </pic:nvPicPr>
                        <pic:blipFill>
                          <a:blip r:embed="rIdM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3539" cy="53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Q5.  </w:t>
            </w:r>
            <w:r>
              <w:rPr>
                <w:b w:val="0"/>
                <w:i w:val="0"/>
                <w:sz w:val="28"/>
                <w:szCs w:val="28"/>
              </w:rPr>
              <w:t xml:space="preserve">Tanvi makes 3-digit numbers using each of these cards once. How many of her numbers are odd?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Q6.  </w:t>
            </w:r>
            <w:r>
              <w:rPr>
                <w:b w:val="0"/>
                <w:i w:val="0"/>
                <w:sz w:val="28"/>
                <w:szCs w:val="28"/>
              </w:rPr>
              <w:t xml:space="preserve">Which of these is NOT the same as 506?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 hundreds and 6 ones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 hundreds, 10 tens and 6 ones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 hundreds and 6 tens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50 tens and 6 ones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2 — Operations (Syllabus Chapter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Q7.  </w:t>
            </w:r>
            <w:r>
              <w:rPr>
                <w:b w:val="0"/>
                <w:i w:val="0"/>
                <w:sz w:val="28"/>
                <w:szCs w:val="28"/>
              </w:rPr>
              <w:t xml:space="preserve">A library had 437 books. It bought 286 new books. Then it gave 158 books to a village school. How many books does the library have now?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565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723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595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475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Q8.  </w:t>
            </w:r>
            <w:r>
              <w:rPr>
                <w:b w:val="0"/>
                <w:i w:val="0"/>
                <w:sz w:val="28"/>
                <w:szCs w:val="28"/>
              </w:rPr>
              <w:t xml:space="preserve">In a hall there are 5 rows with 8 chairs in each row. 13 children sit on the chairs, one on each chair. How many chairs are empty?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Q9.  </w:t>
            </w:r>
            <w:r>
              <w:rPr>
                <w:b w:val="0"/>
                <w:i w:val="0"/>
                <w:sz w:val="28"/>
                <w:szCs w:val="28"/>
              </w:rPr>
              <w:t xml:space="preserve">Sneha has 36 apples. She gives a quarter of them to her neighbour. How many apples does she have left?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2266950" cy="463550"/>
                  <wp:effectExtent l="0" t="0" r="0" b="0"/>
                  <wp:docPr id="117" name="fig p2 q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2 q10"/>
                          <pic:cNvPicPr/>
                        </pic:nvPicPr>
                        <pic:blipFill>
                          <a:blip r:embed="rIdM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950" cy="46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Q10.  </w:t>
            </w:r>
            <w:r>
              <w:rPr>
                <w:b w:val="0"/>
                <w:i w:val="0"/>
                <w:sz w:val="28"/>
                <w:szCs w:val="28"/>
              </w:rPr>
              <w:t xml:space="preserve">Which number goes in the box?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118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442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452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352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2517140" cy="612140"/>
                  <wp:effectExtent l="0" t="0" r="0" b="0"/>
                  <wp:docPr id="118" name="fig p2 q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2 q11"/>
                          <pic:cNvPicPr/>
                        </pic:nvPicPr>
                        <pic:blipFill>
                          <a:blip r:embed="rIdM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7140" cy="612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Q11.  </w:t>
            </w:r>
            <w:r>
              <w:rPr>
                <w:b w:val="0"/>
                <w:i w:val="0"/>
                <w:sz w:val="28"/>
                <w:szCs w:val="28"/>
              </w:rPr>
              <w:t xml:space="preserve">Which two of these cards add up to exactly 600?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245 and 365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178 and 422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245 and 422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178 and 365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Q12.  </w:t>
            </w:r>
            <w:r>
              <w:rPr>
                <w:b w:val="0"/>
                <w:i w:val="0"/>
                <w:sz w:val="28"/>
                <w:szCs w:val="28"/>
              </w:rPr>
              <w:t xml:space="preserve">Ravi has 8 marbles. Raju has 3 times as many marbles as Ravi. How many marbles do they have together?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3 — Geometry (Syllabus Chapter 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2390140" cy="1120140"/>
                  <wp:effectExtent l="0" t="0" r="0" b="0"/>
                  <wp:docPr id="119" name="fig p2 q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2 q13"/>
                          <pic:cNvPicPr/>
                        </pic:nvPicPr>
                        <pic:blipFill>
                          <a:blip r:embed="rIdM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140" cy="1120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Q13.  </w:t>
            </w:r>
            <w:r>
              <w:rPr>
                <w:b w:val="0"/>
                <w:i w:val="0"/>
                <w:sz w:val="28"/>
                <w:szCs w:val="28"/>
              </w:rPr>
              <w:t xml:space="preserve">A window has 2 rows and 3 columns of panes. How many rectangles of all sizes can you find in it?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Q14.  </w:t>
            </w:r>
            <w:r>
              <w:rPr>
                <w:b w:val="0"/>
                <w:i w:val="0"/>
                <w:sz w:val="28"/>
                <w:szCs w:val="28"/>
              </w:rPr>
              <w:t xml:space="preserve">Which solid can roll along the floor and can also be stacked one on top of another?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Cylinder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Sphere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Cube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Cone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143000" cy="1143000"/>
                  <wp:effectExtent l="0" t="0" r="0" b="0"/>
                  <wp:docPr id="120" name="fig p2 q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2 q15"/>
                          <pic:cNvPicPr/>
                        </pic:nvPicPr>
                        <pic:blipFill>
                          <a:blip r:embed="rIdM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Q15.  </w:t>
            </w:r>
            <w:r>
              <w:rPr>
                <w:b w:val="0"/>
                <w:i w:val="0"/>
                <w:sz w:val="28"/>
                <w:szCs w:val="28"/>
              </w:rPr>
              <w:t xml:space="preserve">Raju made a big square with 4 small squares inside using 12 sticks. He took away one stick from the middle, as shown. How many squares of all sizes are there now?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Q16.  </w:t>
            </w:r>
            <w:r>
              <w:rPr>
                <w:b w:val="0"/>
                <w:i w:val="0"/>
                <w:sz w:val="28"/>
                <w:szCs w:val="28"/>
              </w:rPr>
              <w:t xml:space="preserve">Ruhi marks the middle point of each side of a square. She joins these 4 points in order with straight lines. What shape is formed inside the square?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A rectangle that is not a square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A smaller square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A triangle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A circle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4070350" cy="2575560"/>
                  <wp:effectExtent l="0" t="0" r="0" b="0"/>
                  <wp:docPr id="121" name="fig p2 q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2 q17"/>
                          <pic:cNvPicPr/>
                        </pic:nvPicPr>
                        <pic:blipFill>
                          <a:blip r:embed="rIdM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0350" cy="2575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Q17.  </w:t>
            </w:r>
            <w:r>
              <w:rPr>
                <w:b w:val="0"/>
                <w:i w:val="0"/>
                <w:sz w:val="28"/>
                <w:szCs w:val="28"/>
              </w:rPr>
              <w:t xml:space="preserve">The top row of shapes is reflected in the mirror. Which row shows how it looks in the mirror?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Row P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Row Q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Row R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Row S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4 — Applied Mathematics (Syllabus Chapter 9)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221740" cy="1221740"/>
                  <wp:effectExtent l="0" t="0" r="0" b="0"/>
                  <wp:docPr id="122" name="fig p2 q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2 q18"/>
                          <pic:cNvPicPr/>
                        </pic:nvPicPr>
                        <pic:blipFill>
                          <a:blip r:embed="rIdM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1740" cy="1221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Q18.  </w:t>
            </w:r>
            <w:r>
              <w:rPr>
                <w:b w:val="0"/>
                <w:i w:val="0"/>
                <w:sz w:val="28"/>
                <w:szCs w:val="28"/>
              </w:rPr>
              <w:t xml:space="preserve">What time does this clock show?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Quarter past 3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Quarter past 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Quarter to 7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Half past 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Q19.  </w:t>
            </w:r>
            <w:r>
              <w:rPr>
                <w:b w:val="0"/>
                <w:i w:val="0"/>
                <w:sz w:val="28"/>
                <w:szCs w:val="28"/>
              </w:rPr>
              <w:t xml:space="preserve">A pen costs ₹12 and a notebook costs ₹19. Which costs more, 3 pens or 2 notebooks, and by how much?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 notebooks, by ₹2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 pens, by ₹2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 notebooks, by ₹7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 pens, by ₹7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Q20.  </w:t>
            </w:r>
            <w:r>
              <w:rPr>
                <w:b w:val="0"/>
                <w:i w:val="0"/>
                <w:sz w:val="28"/>
                <w:szCs w:val="28"/>
              </w:rPr>
              <w:t xml:space="preserve">Put these times in order from the earliest in the day to the latest: 11:00 AM, 9:30 PM, 12:15 PM, 6:45 AM. Which time is 3rd?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12:15 PM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11:00 AM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9:30 PM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6:45 AM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Q21.  </w:t>
            </w:r>
            <w:r>
              <w:rPr>
                <w:b w:val="0"/>
                <w:i w:val="0"/>
                <w:sz w:val="28"/>
                <w:szCs w:val="28"/>
              </w:rPr>
              <w:t xml:space="preserve">Tanvi has ₹200. She buys a bag for ₹125 and a pencil box for ₹48. How much money does she have left?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₹173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₹75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₹37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₹27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5 — Mathematical Reasoning (Syllabus Chapter 10)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3340100" cy="556260"/>
                  <wp:effectExtent l="0" t="0" r="0" b="0"/>
                  <wp:docPr id="123" name="fig p2 q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2 q22"/>
                          <pic:cNvPicPr/>
                        </pic:nvPicPr>
                        <pic:blipFill>
                          <a:blip r:embed="rIdM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0100" cy="556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Q22.  </w:t>
            </w:r>
            <w:r>
              <w:rPr>
                <w:b w:val="0"/>
                <w:i w:val="0"/>
                <w:sz w:val="28"/>
                <w:szCs w:val="28"/>
              </w:rPr>
              <w:t xml:space="preserve">Ishaan writes this number pattern. Which number comes next?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127760" cy="726440"/>
                  <wp:effectExtent l="0" t="0" r="0" b="0"/>
                  <wp:docPr id="124" name="fig p2 q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2 q23"/>
                          <pic:cNvPicPr/>
                        </pic:nvPicPr>
                        <pic:blipFill>
                          <a:blip r:embed="rIdM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760" cy="726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Q23.  </w:t>
            </w:r>
            <w:r>
              <w:rPr>
                <w:b w:val="0"/>
                <w:i w:val="0"/>
                <w:sz w:val="28"/>
                <w:szCs w:val="28"/>
              </w:rPr>
              <w:t xml:space="preserve">The second pair follows the same rule as the first pair. Which number goes in the box?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Q24.  </w:t>
            </w:r>
            <w:r>
              <w:rPr>
                <w:b w:val="0"/>
                <w:i w:val="0"/>
                <w:sz w:val="28"/>
                <w:szCs w:val="28"/>
              </w:rPr>
              <w:t xml:space="preserve">Four friends meet. Each friend shakes hands once with every other friend. How many handshakes are there in all?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Q25.  </w:t>
            </w:r>
            <w:r>
              <w:rPr>
                <w:b w:val="0"/>
                <w:i w:val="0"/>
                <w:sz w:val="28"/>
                <w:szCs w:val="28"/>
              </w:rPr>
              <w:t xml:space="preserve">Four buses have the numbers 121, 343, 565 and 789. Three numbers belong together. Which bus number is the odd one out?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789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343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565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6 — Mixed Problems (each joins two chapters)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Q26.  </w:t>
            </w:r>
            <w:r>
              <w:rPr>
                <w:b w:val="0"/>
                <w:i w:val="0"/>
                <w:sz w:val="28"/>
                <w:szCs w:val="28"/>
              </w:rPr>
              <w:t xml:space="preserve">How many numbers between 100 and 200 read the same forwards and backwards, like 151?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2199640" cy="1247140"/>
                  <wp:effectExtent l="0" t="0" r="0" b="0"/>
                  <wp:docPr id="125" name="fig p2 q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2 q27"/>
                          <pic:cNvPicPr/>
                        </pic:nvPicPr>
                        <pic:blipFill>
                          <a:blip r:embed="rIdM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640" cy="1247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Q27.  </w:t>
            </w:r>
            <w:r>
              <w:rPr>
                <w:b w:val="0"/>
                <w:i w:val="0"/>
                <w:sz w:val="28"/>
                <w:szCs w:val="28"/>
              </w:rPr>
              <w:t xml:space="preserve">In this number wall, each brick is the sum of the two bricks just below it. Which number goes in the top brick?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157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147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137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2901950" cy="937260"/>
                  <wp:effectExtent l="0" t="0" r="0" b="0"/>
                  <wp:docPr id="126" name="fig p2 q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2 q28"/>
                          <pic:cNvPicPr/>
                        </pic:nvPicPr>
                        <pic:blipFill>
                          <a:blip r:embed="rIdM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1950" cy="937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Q28.  </w:t>
            </w:r>
            <w:r>
              <w:rPr>
                <w:b w:val="0"/>
                <w:i w:val="0"/>
                <w:sz w:val="28"/>
                <w:szCs w:val="28"/>
              </w:rPr>
              <w:t xml:space="preserve">Each figure is a staircase of small squares. How many small squares will Figure 6 have?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Q29.  </w:t>
            </w:r>
            <w:r>
              <w:rPr>
                <w:b w:val="0"/>
                <w:i w:val="0"/>
                <w:sz w:val="28"/>
                <w:szCs w:val="28"/>
              </w:rPr>
              <w:t xml:space="preserve">Shreya must pay ₹786 using only ₹100 notes, ₹10 notes and ₹1 coins. She uses as few notes and coins as she can. How many does she use in all?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786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23340" cy="1323340"/>
                  <wp:effectExtent l="0" t="0" r="0" b="0"/>
                  <wp:docPr id="127" name="fig p2 q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2 q30"/>
                          <pic:cNvPicPr/>
                        </pic:nvPicPr>
                        <pic:blipFill>
                          <a:blip r:embed="rIdM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340" cy="1323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Q30.  </w:t>
            </w:r>
            <w:r>
              <w:rPr>
                <w:b w:val="0"/>
                <w:i w:val="0"/>
                <w:sz w:val="28"/>
                <w:szCs w:val="28"/>
              </w:rPr>
              <w:t xml:space="preserve">On a clock face, Om draws straight lines joining the numbers 12, 3, 6 and 9 in order, and then back to 12. What shape does he draw?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Triangle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Circle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Rectangle that is not a square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Square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ageBreakBefore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6"/>
        </w:rPr>
        <w:t>Answer Sheet</w:t>
      </w:r>
      <w:r>
        <w:rPr>
          <w:b w:val="0"/>
          <w:i w:val="0"/>
          <w:color w:val="FFFFFF"/>
          <w:sz w:val="21"/>
        </w:rPr>
        <w:t xml:space="preserve">   AMO Level 2 · Class 2 · Practice Paper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82"/>
        <w:gridCol w:w="3628"/>
        <w:gridCol w:w="2268"/>
      </w:tblGrid>
      <w:tr>
        <w:tc>
          <w:tcPr>
            <w:tcW w:type="dxa" w:w="4082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  <w:szCs w:val="22"/>
              </w:rPr>
              <w:t xml:space="preserve">Name:</w:t>
            </w:r>
          </w:p>
        </w:tc>
        <w:tc>
          <w:tcPr>
            <w:tcW w:type="dxa" w:w="3628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  <w:szCs w:val="22"/>
              </w:rPr>
              <w:t xml:space="preserve">School:</w:t>
            </w:r>
          </w:p>
        </w:tc>
        <w:tc>
          <w:tcPr>
            <w:tcW w:type="dxa" w:w="2268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  <w:szCs w:val="22"/>
              </w:rPr>
              <w:t xml:space="preserve">Roll No.:</w:t>
            </w:r>
          </w:p>
        </w:tc>
      </w:tr>
    </w:tbl>
    <w:p>
      <w:pPr>
        <w:spacing w:before="160" w:after="100"/>
      </w:pPr>
      <w:r>
        <w:rPr>
          <w:b w:val="0"/>
          <w:i/>
          <w:color w:val="595959"/>
          <w:sz w:val="20"/>
          <w:szCs w:val="20"/>
        </w:rPr>
        <w:t xml:space="preserve">Shade or tick one circle for each question.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2700"/>
        <w:gridCol w:w="620"/>
        <w:gridCol w:w="2700"/>
        <w:gridCol w:w="620"/>
        <w:gridCol w:w="2700"/>
      </w:tblGrid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11.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21.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12.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22.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3.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13.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23.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4.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14.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24.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5.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15.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25.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6.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16.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26.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7.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17.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27.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8.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18.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28.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9.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19.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29.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10.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20.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30.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</w:tbl>
    <w:p>
      <w:pPr>
        <w:spacing w:before="12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c>
          <w:tcPr>
            <w:tcW w:type="dxa" w:w="9978"/>
            <w:tcBorders>
              <w:top w:val="single" w:sz="8" w:space="0" w:color="5A2D8F"/>
              <w:left w:val="single" w:sz="8" w:space="0" w:color="5A2D8F"/>
              <w:bottom w:val="single" w:sz="8" w:space="0" w:color="5A2D8F"/>
              <w:right w:val="single" w:sz="8" w:space="0" w:color="5A2D8F"/>
            </w:tcBorders>
            <w:tcMar>
              <w:top w:w="110" w:type="dxa"/>
              <w:left w:w="180" w:type="dxa"/>
              <w:bottom w:w="110" w:type="dxa"/>
              <w:right w:w="180" w:type="dxa"/>
            </w:tcMar>
            <w:shd w:val="clear" w:color="auto" w:fill="F1EAFB"/>
          </w:tcPr>
          <w:p>
            <w:pPr>
              <w:spacing w:before="0" w:after="80"/>
            </w:pPr>
            <w:r>
              <w:rPr>
                <w:b/>
                <w:i w:val="0"/>
                <w:color w:val="5A2D8F"/>
                <w:sz w:val="22"/>
                <w:szCs w:val="22"/>
              </w:rPr>
              <w:t xml:space="preserve">For the parent or teacher</w:t>
            </w:r>
          </w:p>
          <w:p>
            <w:pPr>
              <w:spacing w:before="80" w:after="0"/>
            </w:pPr>
            <w:r>
              <w:rPr>
                <w:b/>
                <w:i w:val="0"/>
                <w:sz w:val="24"/>
                <w:szCs w:val="24"/>
              </w:rPr>
              <w:t xml:space="preserve">Correct: ______ / 30</w:t>
            </w:r>
          </w:p>
        </w:tc>
      </w:tr>
    </w:tbl>
    <w:p>
      <w:pPr>
        <w:keepNext/>
        <w:spacing w:before="80" w:after="120"/>
        <w:shd w:val="clear" w:color="auto" w:fill="5A2D8F"/>
        <w:pageBreakBefore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6"/>
        </w:rPr>
        <w:t>Answer Key and Solutions</w:t>
      </w:r>
      <w:r>
        <w:rPr>
          <w:b w:val="0"/>
          <w:i w:val="0"/>
          <w:color w:val="FFFFFF"/>
          <w:sz w:val="21"/>
        </w:rPr>
        <w:t xml:space="preserve">   AMO Level 2 · Class 2 · Practice Paper 2</w:t>
      </w:r>
    </w:p>
    <w:p>
      <w:pPr>
        <w:spacing w:before="0" w:after="80"/>
      </w:pPr>
      <w:r>
        <w:rPr>
          <w:b/>
          <w:i w:val="0"/>
          <w:color w:val="5A2D8F"/>
          <w:sz w:val="24"/>
          <w:szCs w:val="24"/>
        </w:rPr>
        <w:t xml:space="preserve">Quick 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6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11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16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21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26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</w:tr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7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12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17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22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27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</w:tr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3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8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13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18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23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28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</w:tr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4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9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14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19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24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29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</w:tr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5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10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15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20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25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30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</w:tr>
    </w:tbl>
    <w:p>
      <w:pPr>
        <w:spacing w:before="200" w:after="80"/>
      </w:pPr>
      <w:r>
        <w:rPr>
          <w:b/>
          <w:i w:val="0"/>
          <w:color w:val="5A2D8F"/>
          <w:sz w:val="24"/>
          <w:szCs w:val="24"/>
        </w:rPr>
        <w:t xml:space="preserve">Solutions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2041"/>
        <w:gridCol w:w="1644"/>
        <w:gridCol w:w="5669"/>
      </w:tblGrid>
      <w:tr>
        <w:trPr>
          <w:tblHeader w:val="true"/>
        </w:trPr>
        <w:tc>
          <w:tcPr>
            <w:tcW w:type="dxa" w:w="624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  <w:szCs w:val="21"/>
              </w:rPr>
              <w:t xml:space="preserve">Q</w:t>
            </w:r>
          </w:p>
        </w:tc>
        <w:tc>
          <w:tcPr>
            <w:tcW w:type="dxa" w:w="2041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  <w:szCs w:val="21"/>
              </w:rPr>
              <w:t xml:space="preserve">Part · level</w:t>
            </w:r>
          </w:p>
        </w:tc>
        <w:tc>
          <w:tcPr>
            <w:tcW w:type="dxa" w:w="1644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  <w:szCs w:val="21"/>
              </w:rPr>
              <w:t xml:space="preserve">Answer</w:t>
            </w:r>
          </w:p>
        </w:tc>
        <w:tc>
          <w:tcPr>
            <w:tcW w:type="dxa" w:w="5669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  <w:szCs w:val="21"/>
              </w:rPr>
              <w:t xml:space="preserve">Why?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 · Ch1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503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hundreds and ones digits add up to 8.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 tens digit is 0, so the hundreds and ones digits add up to 8. Two numbers that add to 8 and differ by 2 are 5 and 3. The hundreds digit is the bigger one, so the number is 503.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 · Ch1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490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A 2-digit number is smaller than every 3-digit number.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In order: 94, 409, 449, 490, 940. The 4th number is 490.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 · Ch1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167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Change the hundreds digit first, then the tens digit.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Back 1 hundred from 237 is 137. Forward 3 tens from 137 is 167.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 · Ch1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9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hundreds digit cannot be 0.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 numbers are 111, 222, 333, 444, 555, 666, 777, 888 and 999. 000 is not a 3-digit number. That is 9 numbers.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 · Ch1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An odd number must end in an odd digit.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 only odd digit is 7, so the number must end in 7. The other two cards can be in either order: 427 and 247. That is 2 odd numbers.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 · Ch1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5 hundreds and 6 tens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Change each one into a number.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5 hundreds and 6 ones is 506. 4 hundreds and 10 tens make 5 hundreds, so with 6 ones that is 506. 50 tens are 500, so with 6 ones that is 506. But 5 hundreds and 6 tens is 560.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Ch2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565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Add first, then take away.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437 + 286 = 723 books. Then 723 − 158 = 565 books.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Ch2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27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First find how many chairs there are in all.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There are 8 × 5 = 40 chairs. 40 − 13 = 27 chairs are empty.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Ch2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27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A quarter means 1 of 4 equal parts.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Sharing 36 into 4 equal parts gives 9 in each part (9 + 9 + 9 + 9 = 36). She gives away 9 apples, so 36 − 9 = 27 are left.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Ch2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452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Undo the subtraction by adding.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If ? − 167 = 285, then ? = 285 + 167 = 452. Check: 452 − 167 = 285.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Ch2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178 and 422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Look at the ones digits first: they must make 10 or 0.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178 + 422 = 600. The other pairs make 610, 667 and 543.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Ch2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32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First find how many Raju has.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Raju has 8 × 3 = 24 marbles. Together they have 8 + 24 = 32.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3 · Ch5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18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Count rectangles in one row, then in both rows together.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In each row there are 3 + 2 + 1 = 6 rectangles, so the two rows give 12. Rectangles that use both rows give 6 more. 12 + 6 = 18.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3 · Ch5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Cylinder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It needs a curved surface and two flat faces.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A cylinder has a curved surface, so it rolls, and flat faces on top and bottom, so cylinders stack. A sphere rolls but cannot be stacked, and a cube stacks but does not roll. A cone has a point on top, so it does not stack steadily.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3 · Ch5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Which small squares are now broken? Is the big square still there?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 missing stick breaks the top two small squares, which join to make a rectangle. The 2 bottom small squares are still there. The big outside square is still complete. 2 + 1 = 3 squares.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3 · Ch5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A smaller square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Each new line cuts off a corner triangle of the same size.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Each line cuts off one corner of the square, and all 4 corners are the same size. So the 4 new sides are equal and the corners are square corners. The shape inside is a smaller square, turned on its side.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3 · Ch5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Row P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In a mirror, the shape nearest the mirror stays nearest the mirror.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 square is nearest the mirror, so in the mirror it comes first, then the circle, then the triangle. Row P shows square, circle, triangle. Row Q is just the same row again.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4 ·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Quarter past 7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short hand shows the hour. The long hand shows the minutes.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 long (minute) hand points at 3, which means quarter past. The short (hour) hand is just after 7. So it is quarter past 7. Quarter past 3 mixes up the two hands.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4 ·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2 notebooks, by ₹2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Find both totals first.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3 pens cost ₹12 + ₹12 + ₹12 = ₹36. 2 notebooks cost ₹19 + ₹19 = ₹38. The notebooks cost ₹38 − ₹36 = ₹2 more.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4 ·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12:15 PM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AM times come before noon. PM times come after noon.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 morning times are 6:45 AM and then 11:00 AM. 12:15 PM is just after noon, and 9:30 PM is at night. The order is 6:45 AM, 11:00 AM, 12:15 PM, 9:30 PM, so the 3rd is 12:15 PM.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4 ·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₹27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Find the total she spends first.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She spends ₹125 + ₹48 = ₹173. She has ₹200 − ₹173 = ₹27 left.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5 ·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42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Look at how much is added each time.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 pattern adds 4, 6, 8 and 10. Next it adds 12: 30 + 12 = 42.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5 ·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73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Look at the digits of 25 and 52.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25 becomes 52 when its two digits swap places. So 37 becomes 73.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5 ·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Count the new handshakes for each friend, one at a time.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 1st friend shakes 3 hands. The 2nd has already shaken with the 1st, so 2 new. The 3rd has 1 new, and the 4th has none. 3 + 2 + 1 = 6.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5 ·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789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Read each number backwards.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121, 343 and 565 read the same forwards and backwards. 789 backwards is 987, so it is the odd one out.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6 · Mixed · Ch1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10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Such a number must start and end with 1.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 number must be 1?1. The middle digit can be any of 0 to 9: 101, 111, 121, … , 191. That is 10 numbers.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6 · Mixed · Ch2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147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Fill in the middle row first.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 middle bricks are 25 + 37 = 62 and 37 + 48 = 85. The top brick is 62 + 85 = 147.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6 · Mixed · Ch5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21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Each new figure adds a column that is one square taller.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 figures have 1, 3, 6 and 10 squares. Figure 5 adds 5 squares to make 15, and Figure 6 adds 6 to make 21.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6 · Mixed · Ch1 +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21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Think of 786 as hundreds, tens and ones.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786 is 7 hundreds, 8 tens and 6 ones. She uses 7 notes of ₹100, 8 notes of ₹10 and 6 coins of ₹1: 7 + 8 + 6 = 21.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30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6 · Mixed · Ch5 +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Square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These four numbers are equally spaced around the clock.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12, 3, 6 and 9 are equally spaced round the circle, a quarter of the way apart. Joining them gives 4 equal sides with square corners, which is a square.</w:t>
            </w:r>
          </w:p>
        </w:tc>
      </w:tr>
    </w:tbl>
    <w:p>
      <w:pPr>
        <w:spacing w:before="0" w:after="0" w:line="20" w:lineRule="exact"/>
        <w:rPr>
          <w:sz w:val="2"/>
        </w:rPr>
        <w:sectPr>
          <w:headerReference w:type="default" r:id="rIdM32"/>
          <w:footerReference w:type="default" r:id="rIdM3"/>
          <w:footerReference w:type="first" r:id="rIdM3"/>
          <w:type w:val="nextPage"/>
          <w:pgSz w:w="11906" w:h="16838"/>
          <w:pgMar w:top="1077" w:right="964" w:bottom="1020" w:left="964" w:header="454" w:footer="397" w:gutter="0"/>
          <w:cols w:space="720"/>
          <w:titlePg/>
          <w:docGrid w:linePitch="360"/>
        </w:sectPr>
      </w:pPr>
    </w:p>
    <w:p>
      <w:pPr>
        <w:spacing w:before="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 distT="0" distB="0" distL="0" distR="0">
            <wp:extent cx="817880" cy="886460"/>
            <wp:effectExtent l="0" t="0" r="0" b="0"/>
            <wp:docPr id="9103" name="logo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3"/>
                    <pic:cNvPicPr/>
                  </pic:nvPicPr>
                  <pic:blipFill>
                    <a:blip r:embed="rIdM2"/>
                    <a:stretch>
                      <a:fillRect/>
                    </a:stretch>
                  </pic:blipFill>
                  <pic:spPr>
                    <a:xfrm>
                      <a:off x="0" y="0"/>
                      <a:ext cx="81788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" w:line="264" w:lineRule="auto"/>
        <w:jc w:val="center"/>
      </w:pPr>
      <w:r>
        <w:rPr>
          <w:b/>
          <w:i w:val="0"/>
          <w:color w:val="1F3864"/>
          <w:sz w:val="36"/>
          <w:szCs w:val="36"/>
        </w:rPr>
        <w:t xml:space="preserve">ARYABHATTA MATHS OLYMPIAD</w:t>
      </w:r>
    </w:p>
    <w:p>
      <w:pPr>
        <w:spacing w:before="0" w:after="200" w:line="264" w:lineRule="auto"/>
        <w:jc w:val="center"/>
      </w:pPr>
      <w:r>
        <w:rPr>
          <w:b w:val="0"/>
          <w:i w:val="0"/>
          <w:color w:val="595959"/>
          <w:sz w:val="20"/>
          <w:szCs w:val="20"/>
        </w:rPr>
        <w:t xml:space="preserve">Level 2</w:t>
      </w:r>
    </w:p>
    <w:p>
      <w:pPr>
        <w:spacing w:before="0" w:after="40" w:line="264" w:lineRule="auto"/>
        <w:jc w:val="center"/>
      </w:pPr>
      <w:r>
        <w:rPr>
          <w:b/>
          <w:i w:val="0"/>
          <w:color w:val="C00000"/>
          <w:sz w:val="27"/>
          <w:szCs w:val="27"/>
        </w:rPr>
        <w:t xml:space="preserve">PRACTICE PAPER-3</w:t>
      </w:r>
    </w:p>
    <w:p>
      <w:pPr>
        <w:spacing w:before="0" w:after="200" w:line="264" w:lineRule="auto"/>
        <w:jc w:val="center"/>
      </w:pPr>
      <w:r>
        <w:rPr>
          <w:b/>
          <w:i w:val="0"/>
          <w:color w:val="1F3864"/>
          <w:sz w:val="52"/>
          <w:szCs w:val="52"/>
        </w:rPr>
        <w:t xml:space="preserve">CLASS 2</w:t>
      </w:r>
    </w:p>
    <w:tbl>
      <w:tblPr>
        <w:tblW w:w="997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95" w:type="dxa"/>
          <w:left w:w="100" w:type="dxa"/>
          <w:bottom w:w="95" w:type="dxa"/>
          <w:right w:w="100" w:type="dxa"/>
        </w:tblCellMar>
      </w:tblPr>
      <w:tblGrid>
        <w:gridCol w:w="3150"/>
        <w:gridCol w:w="6828"/>
      </w:tblGrid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Total Questions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30 multiple-choice questions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Level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Level-2 (final round): every question is Hard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Time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45 minutes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Arrangement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Parts by chapter; the last Part has mixed problems joining two chapters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Negative Marking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No negative marking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Calculator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Not allowed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Chapters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Number System · Operations · Geometry · Applied Mathematics · Mathematical Reasoning</w:t>
            </w:r>
          </w:p>
        </w:tc>
      </w:tr>
    </w:tbl>
    <w:p>
      <w:pPr>
        <w:spacing w:before="0" w:after="0" w:line="320" w:lineRule="exact"/>
        <w:rPr>
          <w:sz w:val="2"/>
        </w:rPr>
      </w:pPr>
    </w:p>
    <w:tbl>
      <w:tblPr>
        <w:tblW w:w="9978" w:type="dxa"/>
        <w:jc w:val="center"/>
        <w:tblBorders>
          <w:top w:val="single" w:sz="8" w:space="0" w:color="FFD966"/>
          <w:left w:val="single" w:sz="8" w:space="0" w:color="FFD966"/>
          <w:bottom w:val="single" w:sz="8" w:space="0" w:color="FFD966"/>
          <w:right w:val="single" w:sz="8" w:space="0" w:color="FFD966"/>
          <w:insideH w:val="single" w:sz="8" w:space="0" w:color="FFD966"/>
          <w:insideV w:val="single" w:sz="8" w:space="0" w:color="FFD966"/>
        </w:tblBorders>
        <w:tblLayout w:type="fixed"/>
        <w:tblCellMar>
          <w:top w:w="120" w:type="dxa"/>
          <w:left w:w="170" w:type="dxa"/>
          <w:bottom w:w="120" w:type="dxa"/>
          <w:right w:w="170" w:type="dxa"/>
        </w:tblCellMar>
      </w:tblPr>
      <w:tblGrid>
        <w:gridCol w:w="9978"/>
      </w:tblGrid>
      <w:tr>
        <w:trPr>
          <w:cantSplit/>
        </w:trPr>
        <w:tc>
          <w:tcPr>
            <w:tcW w:w="9978" w:type="dxa"/>
            <w:shd w:val="clear" w:color="auto" w:fill="FFF8E1"/>
          </w:tcPr>
          <w:p>
            <w:pPr>
              <w:spacing w:before="0" w:after="100" w:line="264" w:lineRule="auto"/>
              <w:jc w:val="left"/>
            </w:pPr>
            <w:r>
              <w:rPr>
                <w:b w:val="0"/>
                <w:i w:val="0"/>
                <w:sz w:val="26"/>
                <w:szCs w:val="26"/>
              </w:rPr>
              <w:t xml:space="preserve">👋 </w:t>
            </w:r>
            <w:r>
              <w:rPr>
                <w:b/>
                <w:i w:val="0"/>
                <w:color w:val="1F3864"/>
                <w:sz w:val="26"/>
                <w:szCs w:val="26"/>
              </w:rPr>
              <w:t xml:space="preserve">Hello, friend! How to do this paper:</w:t>
            </w:r>
          </w:p>
          <w:p>
            <w:pPr>
              <w:spacing w:before="0" w:after="7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⭐ </w:t>
            </w:r>
            <w:r>
              <w:rPr>
                <w:b w:val="0"/>
                <w:i w:val="0"/>
                <w:sz w:val="24"/>
                <w:szCs w:val="24"/>
              </w:rPr>
              <w:t xml:space="preserve">Every question has four answer choices: (A), (B), (C) and (D). Only one is correct.</w:t>
            </w:r>
          </w:p>
          <w:p>
            <w:pPr>
              <w:spacing w:before="0" w:after="7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⭐ </w:t>
            </w:r>
            <w:r>
              <w:rPr>
                <w:b w:val="0"/>
                <w:i w:val="0"/>
                <w:sz w:val="24"/>
                <w:szCs w:val="24"/>
              </w:rPr>
              <w:t xml:space="preserve">Read each question and look at its picture carefully. Then mark your answer on the answer sheet at the end.</w:t>
            </w:r>
          </w:p>
          <w:p>
            <w:pPr>
              <w:spacing w:before="0" w:after="7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⭐ </w:t>
            </w:r>
            <w:r>
              <w:rPr>
                <w:b w:val="0"/>
                <w:i w:val="0"/>
                <w:sz w:val="24"/>
                <w:szCs w:val="24"/>
              </w:rPr>
              <w:t xml:space="preserve">This is a Level-2 paper. Every question needs careful thinking, so take your time and check each step.</w:t>
            </w:r>
          </w:p>
          <w:p>
            <w:pPr>
              <w:spacing w:before="0" w:after="7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⭐ </w:t>
            </w:r>
            <w:r>
              <w:rPr>
                <w:b w:val="0"/>
                <w:i w:val="0"/>
                <w:sz w:val="24"/>
                <w:szCs w:val="24"/>
              </w:rPr>
              <w:t xml:space="preserve">The questions are in Parts by chapter. The last Part has mixed problems that join two chapters.</w:t>
            </w:r>
          </w:p>
          <w:p>
            <w:pPr>
              <w:spacing w:before="0" w:after="7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⭐ </w:t>
            </w:r>
            <w:r>
              <w:rPr>
                <w:b w:val="0"/>
                <w:i w:val="0"/>
                <w:sz w:val="24"/>
                <w:szCs w:val="24"/>
              </w:rPr>
              <w:t xml:space="preserve">There is no negative marking, so try every question.</w:t>
            </w:r>
          </w:p>
          <w:p>
            <w:pPr>
              <w:spacing w:before="0" w:after="7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⭐ </w:t>
            </w:r>
            <w:r>
              <w:rPr>
                <w:b w:val="0"/>
                <w:i w:val="0"/>
                <w:sz w:val="24"/>
                <w:szCs w:val="24"/>
              </w:rPr>
              <w:t xml:space="preserve">Do not use a calculator. You may do rough work on a separate sheet.</w:t>
            </w:r>
          </w:p>
          <w:p>
            <w:pPr>
              <w:spacing w:before="0" w:after="7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⭐ </w:t>
            </w:r>
            <w:r>
              <w:rPr>
                <w:b w:val="0"/>
                <w:i w:val="0"/>
                <w:sz w:val="24"/>
                <w:szCs w:val="24"/>
              </w:rPr>
              <w:t xml:space="preserve">All figures are not necessarily drawn to scale unless stated.</w:t>
            </w:r>
          </w:p>
        </w:tc>
      </w:tr>
    </w:tbl>
    <w:p>
      <w:pPr>
        <w:spacing w:before="0" w:after="0" w:line="280" w:lineRule="exact"/>
        <w:rPr>
          <w:sz w:val="2"/>
        </w:rPr>
      </w:pPr>
    </w:p>
    <w:tbl>
      <w:tblPr>
        <w:tblW w:w="9978" w:type="dxa"/>
        <w:jc w:val="center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ayout w:type="fixed"/>
        <w:tblCellMar>
          <w:top w:w="120" w:type="dxa"/>
          <w:left w:w="170" w:type="dxa"/>
          <w:bottom w:w="120" w:type="dxa"/>
          <w:right w:w="170" w:type="dxa"/>
        </w:tblCellMar>
      </w:tblPr>
      <w:tblGrid>
        <w:gridCol w:w="9978"/>
      </w:tblGrid>
      <w:tr>
        <w:trPr>
          <w:cantSplit/>
        </w:trPr>
        <w:tc>
          <w:tcPr>
            <w:tcW w:w="9978" w:type="dxa"/>
            <w:shd w:val="clear" w:color="auto" w:fill="F2F2F2"/>
          </w:tcPr>
          <w:p>
            <w:pPr>
              <w:spacing w:before="0" w:after="50" w:line="264" w:lineRule="auto"/>
              <w:jc w:val="left"/>
            </w:pPr>
            <w:r>
              <w:rPr>
                <w:b/>
                <w:i w:val="0"/>
                <w:color w:val="1F3864"/>
                <w:sz w:val="17"/>
                <w:szCs w:val="17"/>
              </w:rPr>
              <w:t xml:space="preserve">For parents and teachers</w:t>
            </w:r>
          </w:p>
          <w:p>
            <w:pPr>
              <w:spacing w:before="0" w:after="30" w:line="264" w:lineRule="auto"/>
              <w:jc w:val="left"/>
            </w:pPr>
            <w:r>
              <w:rPr>
                <w:b w:val="0"/>
                <w:i w:val="0"/>
                <w:sz w:val="16"/>
                <w:szCs w:val="16"/>
              </w:rPr>
              <w:t xml:space="preserve">•  </w:t>
            </w:r>
            <w:r>
              <w:rPr>
                <w:b w:val="0"/>
                <w:i w:val="0"/>
                <w:sz w:val="16"/>
                <w:szCs w:val="16"/>
              </w:rPr>
              <w:t xml:space="preserve">Pictures are part of the questions. Every picture also works when printed in black and white.</w:t>
            </w:r>
          </w:p>
          <w:p>
            <w:pPr>
              <w:spacing w:before="0" w:after="30" w:line="264" w:lineRule="auto"/>
              <w:jc w:val="left"/>
            </w:pPr>
            <w:r>
              <w:rPr>
                <w:b w:val="0"/>
                <w:i w:val="0"/>
                <w:sz w:val="16"/>
                <w:szCs w:val="16"/>
              </w:rPr>
              <w:t xml:space="preserve">•  </w:t>
            </w:r>
            <w:r>
              <w:rPr>
                <w:b w:val="0"/>
                <w:i w:val="0"/>
                <w:sz w:val="16"/>
                <w:szCs w:val="16"/>
              </w:rPr>
              <w:t xml:space="preserve">You may read a question aloud to the child, exactly as printed. Please do not explain it or point to an answer choice.</w:t>
            </w:r>
          </w:p>
          <w:p>
            <w:pPr>
              <w:spacing w:before="0" w:after="30" w:line="264" w:lineRule="auto"/>
              <w:jc w:val="left"/>
            </w:pPr>
            <w:r>
              <w:rPr>
                <w:b w:val="0"/>
                <w:i w:val="0"/>
                <w:sz w:val="16"/>
                <w:szCs w:val="16"/>
              </w:rPr>
              <w:t xml:space="preserve">•  </w:t>
            </w:r>
            <w:r>
              <w:rPr>
                <w:b w:val="0"/>
                <w:i w:val="0"/>
                <w:sz w:val="16"/>
                <w:szCs w:val="16"/>
              </w:rPr>
              <w:t xml:space="preserve">Parts follow the AMO syllabus chapters. Chapters 3, 4, 6, 7 and 8 are not part of the Class 2 syllabus, so the chapter numbers shown in the Part headings have gaps.</w:t>
            </w:r>
          </w:p>
          <w:p>
            <w:pPr>
              <w:spacing w:before="0" w:after="30" w:line="264" w:lineRule="auto"/>
              <w:jc w:val="left"/>
            </w:pPr>
            <w:r>
              <w:rPr>
                <w:b w:val="0"/>
                <w:i w:val="0"/>
                <w:sz w:val="16"/>
                <w:szCs w:val="16"/>
              </w:rPr>
              <w:t xml:space="preserve">•  </w:t>
            </w:r>
            <w:r>
              <w:rPr>
                <w:b w:val="0"/>
                <w:i w:val="0"/>
                <w:sz w:val="16"/>
                <w:szCs w:val="16"/>
              </w:rPr>
              <w:t xml:space="preserve">The answer sheet and the answer key are at the end. Remove only the answer key before the child begins.</w:t>
            </w:r>
          </w:p>
        </w:tc>
      </w:tr>
    </w:tbl>
    <w:p>
      <w:pPr>
        <w:pageBreakBefore/>
        <w:spacing w:before="0" w:after="0"/>
      </w:pPr>
      <w:r>
        <w:rPr>
          <w:sz w:val="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1 — Number System (Syllabus Chapter 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Q1.  </w:t>
            </w:r>
            <w:r>
              <w:rPr>
                <w:b w:val="0"/>
                <w:i w:val="0"/>
                <w:sz w:val="28"/>
                <w:szCs w:val="28"/>
              </w:rPr>
              <w:t xml:space="preserve">What is the smallest 3-digit number whose three digits add up to 20?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389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299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992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479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Q2.  </w:t>
            </w:r>
            <w:r>
              <w:rPr>
                <w:b w:val="0"/>
                <w:i w:val="0"/>
                <w:sz w:val="28"/>
                <w:szCs w:val="28"/>
              </w:rPr>
              <w:t xml:space="preserve">Ravi adds 2 tens to 389. Which number does he get?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391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589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399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409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Q3.  </w:t>
            </w:r>
            <w:r>
              <w:rPr>
                <w:b w:val="0"/>
                <w:i w:val="0"/>
                <w:sz w:val="28"/>
                <w:szCs w:val="28"/>
              </w:rPr>
              <w:t xml:space="preserve">How many numbers from 100 to 199 have 5 as their tens digit?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Q4.  </w:t>
            </w:r>
            <w:r>
              <w:rPr>
                <w:b w:val="0"/>
                <w:i w:val="0"/>
                <w:sz w:val="28"/>
                <w:szCs w:val="28"/>
              </w:rPr>
              <w:t xml:space="preserve">Kavya thinks of an odd number between 120 and 130. Its digits add up to 10. What is her number?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136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Q5.  </w:t>
            </w:r>
            <w:r>
              <w:rPr>
                <w:b w:val="0"/>
                <w:i w:val="0"/>
                <w:sz w:val="28"/>
                <w:szCs w:val="28"/>
              </w:rPr>
              <w:t xml:space="preserve">How many tens are there in 470 altogether?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470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Q6.  </w:t>
            </w:r>
            <w:r>
              <w:rPr>
                <w:b w:val="0"/>
                <w:i w:val="0"/>
                <w:sz w:val="28"/>
                <w:szCs w:val="28"/>
              </w:rPr>
              <w:t xml:space="preserve">Which number is exactly halfway between 480 and 520?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490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505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2 — Operations (Syllabus Chapter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Q7.  </w:t>
            </w:r>
            <w:r>
              <w:rPr>
                <w:b w:val="0"/>
                <w:i w:val="0"/>
                <w:sz w:val="28"/>
                <w:szCs w:val="28"/>
              </w:rPr>
              <w:t xml:space="preserve">A farmer has 156 hens and 98 ducks. He sells 75 hens. How many birds does he have now?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254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179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169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Q8.  </w:t>
            </w:r>
            <w:r>
              <w:rPr>
                <w:b w:val="0"/>
                <w:i w:val="0"/>
                <w:sz w:val="28"/>
                <w:szCs w:val="28"/>
              </w:rPr>
              <w:t xml:space="preserve">Tarun has 9 bags with 6 mangoes in each bag. The mangoes in 2 of the bags are spoilt. How many good mangoes does he have?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Q9.  </w:t>
            </w:r>
            <w:r>
              <w:rPr>
                <w:b w:val="0"/>
                <w:i w:val="0"/>
                <w:sz w:val="28"/>
                <w:szCs w:val="28"/>
              </w:rPr>
              <w:t xml:space="preserve">Diya has 80 beads. She uses half of them for a necklace. Then she uses a quarter of the beads left for a ring. How many beads does she have now?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Q10.  </w:t>
            </w:r>
            <w:r>
              <w:rPr>
                <w:b w:val="0"/>
                <w:i w:val="0"/>
                <w:sz w:val="28"/>
                <w:szCs w:val="28"/>
              </w:rPr>
              <w:t xml:space="preserve">Which number must be added to 368 to make 500?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142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232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868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132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Q11.  </w:t>
            </w:r>
            <w:r>
              <w:rPr>
                <w:b w:val="0"/>
                <w:i w:val="0"/>
                <w:sz w:val="28"/>
                <w:szCs w:val="28"/>
              </w:rPr>
              <w:t xml:space="preserve">Which is bigger, 7 × 6 or 8 × 5, and by how much?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 × 5, by 2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 × 6, by 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 × 6, by 1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They are equal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Q12.  </w:t>
            </w:r>
            <w:r>
              <w:rPr>
                <w:b w:val="0"/>
                <w:i w:val="0"/>
                <w:sz w:val="28"/>
                <w:szCs w:val="28"/>
              </w:rPr>
              <w:t xml:space="preserve">Om adds 199 to a number by adding 200 and then taking away 1. He starts with 345. What answer does he get?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544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545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546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444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3 — Geometry (Syllabus Chapter 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4114800" cy="609600"/>
                  <wp:effectExtent l="0" t="0" r="0" b="0"/>
                  <wp:docPr id="128" name="fig p3 q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3 q13"/>
                          <pic:cNvPicPr/>
                        </pic:nvPicPr>
                        <pic:blipFill>
                          <a:blip r:embed="rIdM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Q13.  </w:t>
            </w:r>
            <w:r>
              <w:rPr>
                <w:b w:val="0"/>
                <w:i w:val="0"/>
                <w:sz w:val="28"/>
                <w:szCs w:val="28"/>
              </w:rPr>
              <w:t xml:space="preserve">How many of these objects have the shape of a cylinder?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424940" cy="1424940"/>
                  <wp:effectExtent l="0" t="0" r="0" b="0"/>
                  <wp:docPr id="129" name="fig p3 q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3 q14"/>
                          <pic:cNvPicPr/>
                        </pic:nvPicPr>
                        <pic:blipFill>
                          <a:blip r:embed="rIdM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4940" cy="1424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Q14.  </w:t>
            </w:r>
            <w:r>
              <w:rPr>
                <w:b w:val="0"/>
                <w:i w:val="0"/>
                <w:sz w:val="28"/>
                <w:szCs w:val="28"/>
              </w:rPr>
              <w:t xml:space="preserve">This board has 4 rows of 4 small squares. How many squares of all sizes are there on it?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74140" cy="1374140"/>
                  <wp:effectExtent l="0" t="0" r="0" b="0"/>
                  <wp:docPr id="130" name="fig p3 q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3 q15"/>
                          <pic:cNvPicPr/>
                        </pic:nvPicPr>
                        <pic:blipFill>
                          <a:blip r:embed="rIdM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4140" cy="1374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Q15.  </w:t>
            </w:r>
            <w:r>
              <w:rPr>
                <w:b w:val="0"/>
                <w:i w:val="0"/>
                <w:sz w:val="28"/>
                <w:szCs w:val="28"/>
              </w:rPr>
              <w:t xml:space="preserve">The four dots are at the corners of a square. Kunal joins any 3 of the dots to make a triangle. How many different triangles can he make?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Q16.  </w:t>
            </w:r>
            <w:r>
              <w:rPr>
                <w:b w:val="0"/>
                <w:i w:val="0"/>
                <w:sz w:val="28"/>
                <w:szCs w:val="28"/>
              </w:rPr>
              <w:t xml:space="preserve">Diya puts a cube, a cone, a cylinder and a sphere on a sloping board. She stands each one on a flat face if it has one. How many roll down?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Q17.  </w:t>
            </w:r>
            <w:r>
              <w:rPr>
                <w:b w:val="0"/>
                <w:i w:val="0"/>
                <w:sz w:val="28"/>
                <w:szCs w:val="28"/>
              </w:rPr>
              <w:t xml:space="preserve">Riya stacks 3 tins of the same size, one on top of another. Each tin is a cylinder. What does the stack look like from the top?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Three circles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A rectangle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One circle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A square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4 — Applied Mathematics (Syllabus Chapter 9)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461000" cy="1483360"/>
                  <wp:effectExtent l="0" t="0" r="0" b="0"/>
                  <wp:docPr id="131" name="fig p3 q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3 q18"/>
                          <pic:cNvPicPr/>
                        </pic:nvPicPr>
                        <pic:blipFill>
                          <a:blip r:embed="rIdM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1000" cy="1483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Q18.  </w:t>
            </w:r>
            <w:r>
              <w:rPr>
                <w:b w:val="0"/>
                <w:i w:val="0"/>
                <w:sz w:val="28"/>
                <w:szCs w:val="28"/>
              </w:rPr>
              <w:t xml:space="preserve">Which clock shows half past 9?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Clock P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Clock Q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Clock R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Clock S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Q19.  </w:t>
            </w:r>
            <w:r>
              <w:rPr>
                <w:b w:val="0"/>
                <w:i w:val="0"/>
                <w:sz w:val="28"/>
                <w:szCs w:val="28"/>
              </w:rPr>
              <w:t xml:space="preserve">Gopal changes one ₹50 note and one ₹20 note into ₹5 coins. How many ₹5 coins does he get?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Q20.  </w:t>
            </w:r>
            <w:r>
              <w:rPr>
                <w:b w:val="0"/>
                <w:i w:val="0"/>
                <w:sz w:val="28"/>
                <w:szCs w:val="28"/>
              </w:rPr>
              <w:t xml:space="preserve">A shop opens in the morning when the minute hand points at 9 and the hour hand is nearly at 10. How is this time written?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9:45 AM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10:45 AM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9:15 AM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9:45 PM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Q21.  </w:t>
            </w:r>
            <w:r>
              <w:rPr>
                <w:b w:val="0"/>
                <w:i w:val="0"/>
                <w:sz w:val="28"/>
                <w:szCs w:val="28"/>
              </w:rPr>
              <w:t xml:space="preserve">Four pencils cost ₹28 together. All the pencils cost the same. How much do 7 such pencils cost?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₹49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₹35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₹56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₹42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5 — Mathematical Reasoning (Syllabus Chapter 10)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3644900" cy="607060"/>
                  <wp:effectExtent l="0" t="0" r="0" b="0"/>
                  <wp:docPr id="132" name="fig p3 q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3 q22"/>
                          <pic:cNvPicPr/>
                        </pic:nvPicPr>
                        <pic:blipFill>
                          <a:blip r:embed="rIdM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4900" cy="607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Q22.  </w:t>
            </w:r>
            <w:r>
              <w:rPr>
                <w:b w:val="0"/>
                <w:i w:val="0"/>
                <w:sz w:val="28"/>
                <w:szCs w:val="28"/>
              </w:rPr>
              <w:t xml:space="preserve">A pattern starts at 100. Which number comes next?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031240" cy="1038860"/>
                  <wp:effectExtent l="0" t="0" r="0" b="0"/>
                  <wp:docPr id="133" name="fig p3 q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3 q23"/>
                          <pic:cNvPicPr/>
                        </pic:nvPicPr>
                        <pic:blipFill>
                          <a:blip r:embed="rIdM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1240" cy="1038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Q23.  </w:t>
            </w:r>
            <w:r>
              <w:rPr>
                <w:b w:val="0"/>
                <w:i w:val="0"/>
                <w:sz w:val="28"/>
                <w:szCs w:val="28"/>
              </w:rPr>
              <w:t xml:space="preserve">All three pairs follow the same rule. Which number goes in the box?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Q24.  </w:t>
            </w:r>
            <w:r>
              <w:rPr>
                <w:b w:val="0"/>
                <w:i w:val="0"/>
                <w:sz w:val="28"/>
                <w:szCs w:val="28"/>
              </w:rPr>
              <w:t xml:space="preserve">Leela makes 2-digit numbers using only the digits 1, 2 and 3. She may use a digit twice, as in 33. How many different numbers can she make?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Q25.  </w:t>
            </w:r>
            <w:r>
              <w:rPr>
                <w:b w:val="0"/>
                <w:i w:val="0"/>
                <w:sz w:val="28"/>
                <w:szCs w:val="28"/>
              </w:rPr>
              <w:t xml:space="preserve">Four lockers are numbered 18, 27, 36 and 35. Three of these numbers are in the same times table. Which locker number is the odd one out?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6 — Mixed Problems (each joins two chapters)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3162300" cy="632460"/>
                  <wp:effectExtent l="0" t="0" r="0" b="0"/>
                  <wp:docPr id="134" name="fig p3 q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3 q26"/>
                          <pic:cNvPicPr/>
                        </pic:nvPicPr>
                        <pic:blipFill>
                          <a:blip r:embed="rIdM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300" cy="632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Q26.  </w:t>
            </w:r>
            <w:r>
              <w:rPr>
                <w:b w:val="0"/>
                <w:i w:val="0"/>
                <w:sz w:val="28"/>
                <w:szCs w:val="28"/>
              </w:rPr>
              <w:t xml:space="preserve">Each number is the same amount more than the one before. Which number comes next?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512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Q27.  </w:t>
            </w:r>
            <w:r>
              <w:rPr>
                <w:b w:val="0"/>
                <w:i w:val="0"/>
                <w:sz w:val="28"/>
                <w:szCs w:val="28"/>
              </w:rPr>
              <w:t xml:space="preserve">Ankit knows that 1 + 2 + 3 + … + 10 = 55. What is 11 + 12 + 13 + … + 20?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155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165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3202940" cy="1162050"/>
                  <wp:effectExtent l="0" t="0" r="0" b="0"/>
                  <wp:docPr id="135" name="fig p3 q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3 q28"/>
                          <pic:cNvPicPr/>
                        </pic:nvPicPr>
                        <pic:blipFill>
                          <a:blip r:embed="rIdM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294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Q28.  </w:t>
            </w:r>
            <w:r>
              <w:rPr>
                <w:b w:val="0"/>
                <w:i w:val="0"/>
                <w:sz w:val="28"/>
                <w:szCs w:val="28"/>
              </w:rPr>
              <w:t xml:space="preserve">A round pizza is cut with straight lines that all pass through its centre. How many pieces will there be with 5 such lines?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Q29.  </w:t>
            </w:r>
            <w:r>
              <w:rPr>
                <w:b w:val="0"/>
                <w:i w:val="0"/>
                <w:sz w:val="28"/>
                <w:szCs w:val="28"/>
              </w:rPr>
              <w:t xml:space="preserve">A toy costs ₹385. The shopkeeper wrote the price with the last two digits swapped by mistake. How much less is the wrong price than the right price?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₹17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₹33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₹27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₹73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Q30.  </w:t>
            </w:r>
            <w:r>
              <w:rPr>
                <w:b w:val="0"/>
                <w:i w:val="0"/>
                <w:sz w:val="28"/>
                <w:szCs w:val="28"/>
              </w:rPr>
              <w:t xml:space="preserve">The minute hand turns from 12 to 3 in a quarter turn. Going round the usual way, how many quarter turns does it make from 12 to 9?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ageBreakBefore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6"/>
        </w:rPr>
        <w:t>Answer Sheet</w:t>
      </w:r>
      <w:r>
        <w:rPr>
          <w:b w:val="0"/>
          <w:i w:val="0"/>
          <w:color w:val="FFFFFF"/>
          <w:sz w:val="21"/>
        </w:rPr>
        <w:t xml:space="preserve">   AMO Level 2 · Class 2 · Practice Paper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82"/>
        <w:gridCol w:w="3628"/>
        <w:gridCol w:w="2268"/>
      </w:tblGrid>
      <w:tr>
        <w:tc>
          <w:tcPr>
            <w:tcW w:type="dxa" w:w="4082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  <w:szCs w:val="22"/>
              </w:rPr>
              <w:t xml:space="preserve">Name:</w:t>
            </w:r>
          </w:p>
        </w:tc>
        <w:tc>
          <w:tcPr>
            <w:tcW w:type="dxa" w:w="3628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  <w:szCs w:val="22"/>
              </w:rPr>
              <w:t xml:space="preserve">School:</w:t>
            </w:r>
          </w:p>
        </w:tc>
        <w:tc>
          <w:tcPr>
            <w:tcW w:type="dxa" w:w="2268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  <w:szCs w:val="22"/>
              </w:rPr>
              <w:t xml:space="preserve">Roll No.:</w:t>
            </w:r>
          </w:p>
        </w:tc>
      </w:tr>
    </w:tbl>
    <w:p>
      <w:pPr>
        <w:spacing w:before="160" w:after="100"/>
      </w:pPr>
      <w:r>
        <w:rPr>
          <w:b w:val="0"/>
          <w:i/>
          <w:color w:val="595959"/>
          <w:sz w:val="20"/>
          <w:szCs w:val="20"/>
        </w:rPr>
        <w:t xml:space="preserve">Shade or tick one circle for each question.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2700"/>
        <w:gridCol w:w="620"/>
        <w:gridCol w:w="2700"/>
        <w:gridCol w:w="620"/>
        <w:gridCol w:w="2700"/>
      </w:tblGrid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11.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21.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12.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22.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3.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13.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23.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4.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14.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24.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5.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15.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25.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6.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16.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26.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7.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17.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27.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8.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18.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28.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9.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19.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29.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10.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20.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30.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</w:tbl>
    <w:p>
      <w:pPr>
        <w:spacing w:before="12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c>
          <w:tcPr>
            <w:tcW w:type="dxa" w:w="9978"/>
            <w:tcBorders>
              <w:top w:val="single" w:sz="8" w:space="0" w:color="5A2D8F"/>
              <w:left w:val="single" w:sz="8" w:space="0" w:color="5A2D8F"/>
              <w:bottom w:val="single" w:sz="8" w:space="0" w:color="5A2D8F"/>
              <w:right w:val="single" w:sz="8" w:space="0" w:color="5A2D8F"/>
            </w:tcBorders>
            <w:tcMar>
              <w:top w:w="110" w:type="dxa"/>
              <w:left w:w="180" w:type="dxa"/>
              <w:bottom w:w="110" w:type="dxa"/>
              <w:right w:w="180" w:type="dxa"/>
            </w:tcMar>
            <w:shd w:val="clear" w:color="auto" w:fill="F1EAFB"/>
          </w:tcPr>
          <w:p>
            <w:pPr>
              <w:spacing w:before="0" w:after="80"/>
            </w:pPr>
            <w:r>
              <w:rPr>
                <w:b/>
                <w:i w:val="0"/>
                <w:color w:val="5A2D8F"/>
                <w:sz w:val="22"/>
                <w:szCs w:val="22"/>
              </w:rPr>
              <w:t xml:space="preserve">For the parent or teacher</w:t>
            </w:r>
          </w:p>
          <w:p>
            <w:pPr>
              <w:spacing w:before="80" w:after="0"/>
            </w:pPr>
            <w:r>
              <w:rPr>
                <w:b/>
                <w:i w:val="0"/>
                <w:sz w:val="24"/>
                <w:szCs w:val="24"/>
              </w:rPr>
              <w:t xml:space="preserve">Correct: ______ / 30</w:t>
            </w:r>
          </w:p>
        </w:tc>
      </w:tr>
    </w:tbl>
    <w:p>
      <w:pPr>
        <w:keepNext/>
        <w:spacing w:before="80" w:after="120"/>
        <w:shd w:val="clear" w:color="auto" w:fill="5A2D8F"/>
        <w:pageBreakBefore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6"/>
        </w:rPr>
        <w:t>Answer Key and Solutions</w:t>
      </w:r>
      <w:r>
        <w:rPr>
          <w:b w:val="0"/>
          <w:i w:val="0"/>
          <w:color w:val="FFFFFF"/>
          <w:sz w:val="21"/>
        </w:rPr>
        <w:t xml:space="preserve">   AMO Level 2 · Class 2 · Practice Paper 3</w:t>
      </w:r>
    </w:p>
    <w:p>
      <w:pPr>
        <w:spacing w:before="0" w:after="80"/>
      </w:pPr>
      <w:r>
        <w:rPr>
          <w:b/>
          <w:i w:val="0"/>
          <w:color w:val="5A2D8F"/>
          <w:sz w:val="24"/>
          <w:szCs w:val="24"/>
        </w:rPr>
        <w:t xml:space="preserve">Quick 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6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11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16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21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26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</w:tr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7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12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17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22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27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</w:tr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3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8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13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18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23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28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</w:tr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4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9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14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19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24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29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</w:tr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5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10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15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20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25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30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</w:tr>
    </w:tbl>
    <w:p>
      <w:pPr>
        <w:spacing w:before="200" w:after="80"/>
      </w:pPr>
      <w:r>
        <w:rPr>
          <w:b/>
          <w:i w:val="0"/>
          <w:color w:val="5A2D8F"/>
          <w:sz w:val="24"/>
          <w:szCs w:val="24"/>
        </w:rPr>
        <w:t xml:space="preserve">Solutions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2041"/>
        <w:gridCol w:w="1644"/>
        <w:gridCol w:w="5669"/>
      </w:tblGrid>
      <w:tr>
        <w:trPr>
          <w:tblHeader w:val="true"/>
        </w:trPr>
        <w:tc>
          <w:tcPr>
            <w:tcW w:type="dxa" w:w="624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  <w:szCs w:val="21"/>
              </w:rPr>
              <w:t xml:space="preserve">Q</w:t>
            </w:r>
          </w:p>
        </w:tc>
        <w:tc>
          <w:tcPr>
            <w:tcW w:type="dxa" w:w="2041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  <w:szCs w:val="21"/>
              </w:rPr>
              <w:t xml:space="preserve">Part · level</w:t>
            </w:r>
          </w:p>
        </w:tc>
        <w:tc>
          <w:tcPr>
            <w:tcW w:type="dxa" w:w="1644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  <w:szCs w:val="21"/>
              </w:rPr>
              <w:t xml:space="preserve">Answer</w:t>
            </w:r>
          </w:p>
        </w:tc>
        <w:tc>
          <w:tcPr>
            <w:tcW w:type="dxa" w:w="5669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  <w:szCs w:val="21"/>
              </w:rPr>
              <w:t xml:space="preserve">Why?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 · Ch1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299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Make the ones and tens digits as big as possible so the hundreds digit can be small.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 tens and ones digits can each be at most 9, which gives 18. So the hundreds digit must be at least 2, since 2 + 9 + 9 = 20. The smallest number is 299.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 · Ch1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409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Adding 2 tens is the same as adding 20.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389 + 20: the 8 tens become 10 tens, which is 1 more hundred. So 389 + 20 = 409.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 · Ch1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10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tens digit is fixed. What can the ones digit be?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 numbers are 150, 151, 152, … , 159. The ones digit can be any of 0 to 9, so there are 10 numbers.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 · Ch1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127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hundreds and tens digits are 1 and 2.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 number is 12?, so the ones digit must make 1 + 2 + ? = 10. That gives 7, and 127 is odd. 128 is even and 136 is not between 120 and 130.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 · Ch1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47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Each hundred is 10 tens.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470 has 4 hundreds and 7 tens. 4 hundreds are 40 tens, so there are 40 + 7 = 47 tens in all. The tens digit alone is 7.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 · Ch1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500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Count in tens from both ends towards the middle.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From 480 to 520 is 4 tens. Halfway is 2 tens from each end: 480 + 20 = 500 and 520 − 20 = 500.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Ch2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179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Find the hens left, then add the ducks.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Hens left: 156 − 75 = 81. Birds now: 81 + 98 = 179.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Ch2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42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How many bags are still good?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9 − 2 = 7 bags are good. 7 bags of 6 mangoes: 6 × 7 = 42 good mangoes.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Ch2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30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Find what is left after the necklace first.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Half of 80 is 40, so 40 beads are left. A quarter of 40 is 10, used for the ring. 40 − 10 = 30 beads are left.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Ch2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132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Count up: 368 to 370, then to 400, then to 500.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368 + 2 = 370, 370 + 30 = 400 and 400 + 100 = 500. So 2 + 30 + 100 = 132 must be added.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Ch2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7 × 6, by 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Use your times tables.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7 × 6 = 42 and 8 × 5 = 40. So 7 × 6 is bigger by 42 − 40 = 2.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Ch2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544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Do his two steps in order.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345 + 200 = 545. Then 545 − 1 = 544. Adding 200 adds 1 too many, so he takes 1 away.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3 · Ch5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A cylinder has two round flat ends and a curved side.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 can, the candle, the drum and the paper roll are cylinders: 4. The ball is a sphere, the dice is a cube and the ice-cream cone is a cone.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3 · Ch5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30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Count 1 by 1 squares, then 2 by 2, 3 by 3 and 4 by 4.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1 by 1 squares: 16. 2 by 2 squares: 9. 3 by 3 squares: 4. The whole board: 1. 16 + 9 + 4 + 1 = 30.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3 · Ch5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Each triangle leaves out exactly one dot.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Each triangle uses 3 dots, so it leaves out 1 dot. There are 4 dots to leave out, so there are 4 different triangles.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3 · Ch5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1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A solid standing on a flat face does not roll.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 cube, the cone and the cylinder can each stand on a flat face, so they stay. The sphere has no flat face, so it rolls down. Only 1 rolls.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3 · Ch5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One circle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From the top you only see the top tin.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From the top you see only the lid of the top tin, which hides the others. A cylinder looks like a circle from the top, so the stack looks like one circle. From the side it would look like a rectangle.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4 ·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Clock R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At half past 9 the minute hand points at 6 and the hour hand is halfway between 9 and 10.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Clock R has the minute hand at 6 and the hour hand halfway between 9 and 10, so it shows half past 9. Clock P shows 9 o'clock, Clock Q shows half past 8 and Clock S shows quarter to 7.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4 ·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14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Find the total first, then count in fives.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₹50 + ₹20 = ₹70. Counting in fives: ₹50 is 10 coins and ₹20 is 4 more coins. 10 + 4 = 14 coins.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4 ·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9:45 AM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minute hand at 9 means quarter to.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 minute hand at 9 means quarter to. The hour hand nearly at 10 means quarter to 10, which is 9:45. It is morning, so 9:45 AM. 10:45 is quarter to 11.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4 ·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₹49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First find the cost of one pencil by sharing ₹28 into 4 equal parts.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A quarter of ₹28 is ₹7, so one pencil costs ₹7. Seven pencils cost ₹7 × 7 = ₹49.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5 ·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25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Look at how much is taken away each time.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 pattern takes away 5, 10, 15 and 20. Next it takes away 25: 50 − 25 = 25.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5 ·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49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Multiplying by 3 works for the first pair but not the second.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3 × 3 = 9 and 4 × 4 = 16: each number is multiplied by itself. So 7 → 7 × 7 = 49.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5 ·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9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tens digit has 3 choices and so does the ones digit.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For each tens digit (1, 2 or 3) there are 3 choices of ones digit. That gives 3 + 3 + 3 = 9 numbers: 11, 12, 13, 21, 22, 23, 31, 32 and 33.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5 ·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35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Try the 9 times table.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18 = 9 × 2, 27 = 9 × 3 and 36 = 9 × 4 are in the 9 times table. 35 is not, so it is the odd one out.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6 · Mixed · Ch1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510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Find how much is added each time. Watch the ones digit after 8.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Each number is 102 more than the one before: 102 + 102 = 204, 204 + 102 = 306, 306 + 102 = 408. Next: 408 + 102 = 510. The ones digits 8 + 2 make 10, so the tens digit becomes 1 and the ones digit 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6 · Mixed · Ch2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155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Each number from 11 to 20 is 10 more than a number from 1 to 10.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There are 10 numbers, and each is 10 more than a number in 1 to 10. That adds 10 + 10 + … (10 times) = 100 more. 55 + 100 = 155.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6 · Mixed · Ch5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10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Count the pieces for 1, 2 and 3 lines.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1 line gives 2 pieces, 2 lines give 4 and 3 lines give 6. Each line through the centre adds 2 pieces. 5 lines give 10 pieces.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6 · Mixed · Ch1 +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₹27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First write the wrong price.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With the last two digits swapped, the wrong price is ₹358. ₹385 − ₹358 = ₹27.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30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6 · Mixed · Ch5 +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12 to 3 is one quarter turn. Where is the next quarter turn?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12 to 3 is 1 quarter turn, 3 to 6 is 2, and 6 to 9 is 3. So from 12 to 9 it makes 3 quarter turns.</w:t>
            </w:r>
          </w:p>
        </w:tc>
      </w:tr>
    </w:tbl>
    <w:p>
      <w:pPr>
        <w:spacing w:before="0" w:after="0" w:line="20" w:lineRule="exact"/>
        <w:rPr>
          <w:sz w:val="2"/>
        </w:rPr>
        <w:sectPr>
          <w:headerReference w:type="default" r:id="rIdM41"/>
          <w:footerReference w:type="default" r:id="rIdM3"/>
          <w:footerReference w:type="first" r:id="rIdM3"/>
          <w:type w:val="nextPage"/>
          <w:pgSz w:w="11906" w:h="16838"/>
          <w:pgMar w:top="1077" w:right="964" w:bottom="1020" w:left="964" w:header="454" w:footer="397" w:gutter="0"/>
          <w:cols w:space="720"/>
          <w:titlePg/>
          <w:docGrid w:linePitch="360"/>
        </w:sectPr>
      </w:pPr>
    </w:p>
    <w:p>
      <w:pPr>
        <w:spacing w:before="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 distT="0" distB="0" distL="0" distR="0">
            <wp:extent cx="817880" cy="886460"/>
            <wp:effectExtent l="0" t="0" r="0" b="0"/>
            <wp:docPr id="9104" name="logo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4"/>
                    <pic:cNvPicPr/>
                  </pic:nvPicPr>
                  <pic:blipFill>
                    <a:blip r:embed="rIdM2"/>
                    <a:stretch>
                      <a:fillRect/>
                    </a:stretch>
                  </pic:blipFill>
                  <pic:spPr>
                    <a:xfrm>
                      <a:off x="0" y="0"/>
                      <a:ext cx="81788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" w:line="264" w:lineRule="auto"/>
        <w:jc w:val="center"/>
      </w:pPr>
      <w:r>
        <w:rPr>
          <w:b/>
          <w:i w:val="0"/>
          <w:color w:val="1F3864"/>
          <w:sz w:val="36"/>
          <w:szCs w:val="36"/>
        </w:rPr>
        <w:t xml:space="preserve">ARYABHATTA MATHS OLYMPIAD</w:t>
      </w:r>
    </w:p>
    <w:p>
      <w:pPr>
        <w:spacing w:before="0" w:after="200" w:line="264" w:lineRule="auto"/>
        <w:jc w:val="center"/>
      </w:pPr>
      <w:r>
        <w:rPr>
          <w:b w:val="0"/>
          <w:i w:val="0"/>
          <w:color w:val="595959"/>
          <w:sz w:val="20"/>
          <w:szCs w:val="20"/>
        </w:rPr>
        <w:t xml:space="preserve">Level 2</w:t>
      </w:r>
    </w:p>
    <w:p>
      <w:pPr>
        <w:spacing w:before="0" w:after="40" w:line="264" w:lineRule="auto"/>
        <w:jc w:val="center"/>
      </w:pPr>
      <w:r>
        <w:rPr>
          <w:b/>
          <w:i w:val="0"/>
          <w:color w:val="C00000"/>
          <w:sz w:val="27"/>
          <w:szCs w:val="27"/>
        </w:rPr>
        <w:t xml:space="preserve">PRACTICE PAPER-4</w:t>
      </w:r>
    </w:p>
    <w:p>
      <w:pPr>
        <w:spacing w:before="0" w:after="200" w:line="264" w:lineRule="auto"/>
        <w:jc w:val="center"/>
      </w:pPr>
      <w:r>
        <w:rPr>
          <w:b/>
          <w:i w:val="0"/>
          <w:color w:val="1F3864"/>
          <w:sz w:val="52"/>
          <w:szCs w:val="52"/>
        </w:rPr>
        <w:t xml:space="preserve">CLASS 2</w:t>
      </w:r>
    </w:p>
    <w:tbl>
      <w:tblPr>
        <w:tblW w:w="997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95" w:type="dxa"/>
          <w:left w:w="100" w:type="dxa"/>
          <w:bottom w:w="95" w:type="dxa"/>
          <w:right w:w="100" w:type="dxa"/>
        </w:tblCellMar>
      </w:tblPr>
      <w:tblGrid>
        <w:gridCol w:w="3150"/>
        <w:gridCol w:w="6828"/>
      </w:tblGrid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Total Questions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30 multiple-choice questions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Level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Level-2 (final round): every question is Hard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Time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45 minutes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Arrangement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Parts by chapter; the last Part has mixed problems joining two chapters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Negative Marking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No negative marking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Calculator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Not allowed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Chapters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Number System · Operations · Geometry · Applied Mathematics · Mathematical Reasoning</w:t>
            </w:r>
          </w:p>
        </w:tc>
      </w:tr>
    </w:tbl>
    <w:p>
      <w:pPr>
        <w:spacing w:before="0" w:after="0" w:line="320" w:lineRule="exact"/>
        <w:rPr>
          <w:sz w:val="2"/>
        </w:rPr>
      </w:pPr>
    </w:p>
    <w:tbl>
      <w:tblPr>
        <w:tblW w:w="9978" w:type="dxa"/>
        <w:jc w:val="center"/>
        <w:tblBorders>
          <w:top w:val="single" w:sz="8" w:space="0" w:color="FFD966"/>
          <w:left w:val="single" w:sz="8" w:space="0" w:color="FFD966"/>
          <w:bottom w:val="single" w:sz="8" w:space="0" w:color="FFD966"/>
          <w:right w:val="single" w:sz="8" w:space="0" w:color="FFD966"/>
          <w:insideH w:val="single" w:sz="8" w:space="0" w:color="FFD966"/>
          <w:insideV w:val="single" w:sz="8" w:space="0" w:color="FFD966"/>
        </w:tblBorders>
        <w:tblLayout w:type="fixed"/>
        <w:tblCellMar>
          <w:top w:w="120" w:type="dxa"/>
          <w:left w:w="170" w:type="dxa"/>
          <w:bottom w:w="120" w:type="dxa"/>
          <w:right w:w="170" w:type="dxa"/>
        </w:tblCellMar>
      </w:tblPr>
      <w:tblGrid>
        <w:gridCol w:w="9978"/>
      </w:tblGrid>
      <w:tr>
        <w:trPr>
          <w:cantSplit/>
        </w:trPr>
        <w:tc>
          <w:tcPr>
            <w:tcW w:w="9978" w:type="dxa"/>
            <w:shd w:val="clear" w:color="auto" w:fill="FFF8E1"/>
          </w:tcPr>
          <w:p>
            <w:pPr>
              <w:spacing w:before="0" w:after="100" w:line="264" w:lineRule="auto"/>
              <w:jc w:val="left"/>
            </w:pPr>
            <w:r>
              <w:rPr>
                <w:b w:val="0"/>
                <w:i w:val="0"/>
                <w:sz w:val="26"/>
                <w:szCs w:val="26"/>
              </w:rPr>
              <w:t xml:space="preserve">👋 </w:t>
            </w:r>
            <w:r>
              <w:rPr>
                <w:b/>
                <w:i w:val="0"/>
                <w:color w:val="1F3864"/>
                <w:sz w:val="26"/>
                <w:szCs w:val="26"/>
              </w:rPr>
              <w:t xml:space="preserve">Hello, friend! How to do this paper:</w:t>
            </w:r>
          </w:p>
          <w:p>
            <w:pPr>
              <w:spacing w:before="0" w:after="7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⭐ </w:t>
            </w:r>
            <w:r>
              <w:rPr>
                <w:b w:val="0"/>
                <w:i w:val="0"/>
                <w:sz w:val="24"/>
                <w:szCs w:val="24"/>
              </w:rPr>
              <w:t xml:space="preserve">Every question has four answer choices: (A), (B), (C) and (D). Only one is correct.</w:t>
            </w:r>
          </w:p>
          <w:p>
            <w:pPr>
              <w:spacing w:before="0" w:after="7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⭐ </w:t>
            </w:r>
            <w:r>
              <w:rPr>
                <w:b w:val="0"/>
                <w:i w:val="0"/>
                <w:sz w:val="24"/>
                <w:szCs w:val="24"/>
              </w:rPr>
              <w:t xml:space="preserve">Read each question and look at its picture carefully. Then mark your answer on the answer sheet at the end.</w:t>
            </w:r>
          </w:p>
          <w:p>
            <w:pPr>
              <w:spacing w:before="0" w:after="7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⭐ </w:t>
            </w:r>
            <w:r>
              <w:rPr>
                <w:b w:val="0"/>
                <w:i w:val="0"/>
                <w:sz w:val="24"/>
                <w:szCs w:val="24"/>
              </w:rPr>
              <w:t xml:space="preserve">This is a Level-2 paper. Every question needs careful thinking, so take your time and check each step.</w:t>
            </w:r>
          </w:p>
          <w:p>
            <w:pPr>
              <w:spacing w:before="0" w:after="7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⭐ </w:t>
            </w:r>
            <w:r>
              <w:rPr>
                <w:b w:val="0"/>
                <w:i w:val="0"/>
                <w:sz w:val="24"/>
                <w:szCs w:val="24"/>
              </w:rPr>
              <w:t xml:space="preserve">The questions are in Parts by chapter. The last Part has mixed problems that join two chapters.</w:t>
            </w:r>
          </w:p>
          <w:p>
            <w:pPr>
              <w:spacing w:before="0" w:after="7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⭐ </w:t>
            </w:r>
            <w:r>
              <w:rPr>
                <w:b w:val="0"/>
                <w:i w:val="0"/>
                <w:sz w:val="24"/>
                <w:szCs w:val="24"/>
              </w:rPr>
              <w:t xml:space="preserve">There is no negative marking, so try every question.</w:t>
            </w:r>
          </w:p>
          <w:p>
            <w:pPr>
              <w:spacing w:before="0" w:after="7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⭐ </w:t>
            </w:r>
            <w:r>
              <w:rPr>
                <w:b w:val="0"/>
                <w:i w:val="0"/>
                <w:sz w:val="24"/>
                <w:szCs w:val="24"/>
              </w:rPr>
              <w:t xml:space="preserve">Do not use a calculator. You may do rough work on a separate sheet.</w:t>
            </w:r>
          </w:p>
          <w:p>
            <w:pPr>
              <w:spacing w:before="0" w:after="7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⭐ </w:t>
            </w:r>
            <w:r>
              <w:rPr>
                <w:b w:val="0"/>
                <w:i w:val="0"/>
                <w:sz w:val="24"/>
                <w:szCs w:val="24"/>
              </w:rPr>
              <w:t xml:space="preserve">All figures are not necessarily drawn to scale unless stated.</w:t>
            </w:r>
          </w:p>
        </w:tc>
      </w:tr>
    </w:tbl>
    <w:p>
      <w:pPr>
        <w:spacing w:before="0" w:after="0" w:line="280" w:lineRule="exact"/>
        <w:rPr>
          <w:sz w:val="2"/>
        </w:rPr>
      </w:pPr>
    </w:p>
    <w:tbl>
      <w:tblPr>
        <w:tblW w:w="9978" w:type="dxa"/>
        <w:jc w:val="center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ayout w:type="fixed"/>
        <w:tblCellMar>
          <w:top w:w="120" w:type="dxa"/>
          <w:left w:w="170" w:type="dxa"/>
          <w:bottom w:w="120" w:type="dxa"/>
          <w:right w:w="170" w:type="dxa"/>
        </w:tblCellMar>
      </w:tblPr>
      <w:tblGrid>
        <w:gridCol w:w="9978"/>
      </w:tblGrid>
      <w:tr>
        <w:trPr>
          <w:cantSplit/>
        </w:trPr>
        <w:tc>
          <w:tcPr>
            <w:tcW w:w="9978" w:type="dxa"/>
            <w:shd w:val="clear" w:color="auto" w:fill="F2F2F2"/>
          </w:tcPr>
          <w:p>
            <w:pPr>
              <w:spacing w:before="0" w:after="50" w:line="264" w:lineRule="auto"/>
              <w:jc w:val="left"/>
            </w:pPr>
            <w:r>
              <w:rPr>
                <w:b/>
                <w:i w:val="0"/>
                <w:color w:val="1F3864"/>
                <w:sz w:val="17"/>
                <w:szCs w:val="17"/>
              </w:rPr>
              <w:t xml:space="preserve">For parents and teachers</w:t>
            </w:r>
          </w:p>
          <w:p>
            <w:pPr>
              <w:spacing w:before="0" w:after="30" w:line="264" w:lineRule="auto"/>
              <w:jc w:val="left"/>
            </w:pPr>
            <w:r>
              <w:rPr>
                <w:b w:val="0"/>
                <w:i w:val="0"/>
                <w:sz w:val="16"/>
                <w:szCs w:val="16"/>
              </w:rPr>
              <w:t xml:space="preserve">•  </w:t>
            </w:r>
            <w:r>
              <w:rPr>
                <w:b w:val="0"/>
                <w:i w:val="0"/>
                <w:sz w:val="16"/>
                <w:szCs w:val="16"/>
              </w:rPr>
              <w:t xml:space="preserve">Pictures are part of the questions. Every picture also works when printed in black and white.</w:t>
            </w:r>
          </w:p>
          <w:p>
            <w:pPr>
              <w:spacing w:before="0" w:after="30" w:line="264" w:lineRule="auto"/>
              <w:jc w:val="left"/>
            </w:pPr>
            <w:r>
              <w:rPr>
                <w:b w:val="0"/>
                <w:i w:val="0"/>
                <w:sz w:val="16"/>
                <w:szCs w:val="16"/>
              </w:rPr>
              <w:t xml:space="preserve">•  </w:t>
            </w:r>
            <w:r>
              <w:rPr>
                <w:b w:val="0"/>
                <w:i w:val="0"/>
                <w:sz w:val="16"/>
                <w:szCs w:val="16"/>
              </w:rPr>
              <w:t xml:space="preserve">You may read a question aloud to the child, exactly as printed. Please do not explain it or point to an answer choice.</w:t>
            </w:r>
          </w:p>
          <w:p>
            <w:pPr>
              <w:spacing w:before="0" w:after="30" w:line="264" w:lineRule="auto"/>
              <w:jc w:val="left"/>
            </w:pPr>
            <w:r>
              <w:rPr>
                <w:b w:val="0"/>
                <w:i w:val="0"/>
                <w:sz w:val="16"/>
                <w:szCs w:val="16"/>
              </w:rPr>
              <w:t xml:space="preserve">•  </w:t>
            </w:r>
            <w:r>
              <w:rPr>
                <w:b w:val="0"/>
                <w:i w:val="0"/>
                <w:sz w:val="16"/>
                <w:szCs w:val="16"/>
              </w:rPr>
              <w:t xml:space="preserve">Parts follow the AMO syllabus chapters. Chapters 3, 4, 6, 7 and 8 are not part of the Class 2 syllabus, so the chapter numbers shown in the Part headings have gaps.</w:t>
            </w:r>
          </w:p>
          <w:p>
            <w:pPr>
              <w:spacing w:before="0" w:after="30" w:line="264" w:lineRule="auto"/>
              <w:jc w:val="left"/>
            </w:pPr>
            <w:r>
              <w:rPr>
                <w:b w:val="0"/>
                <w:i w:val="0"/>
                <w:sz w:val="16"/>
                <w:szCs w:val="16"/>
              </w:rPr>
              <w:t xml:space="preserve">•  </w:t>
            </w:r>
            <w:r>
              <w:rPr>
                <w:b w:val="0"/>
                <w:i w:val="0"/>
                <w:sz w:val="16"/>
                <w:szCs w:val="16"/>
              </w:rPr>
              <w:t xml:space="preserve">The answer sheet and the answer key are at the end. Remove only the answer key before the child begins.</w:t>
            </w:r>
          </w:p>
        </w:tc>
      </w:tr>
    </w:tbl>
    <w:p>
      <w:pPr>
        <w:pageBreakBefore/>
        <w:spacing w:before="0" w:after="0"/>
      </w:pPr>
      <w:r>
        <w:rPr>
          <w:sz w:val="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1 — Number System (Syllabus Chapter 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2212340" cy="535940"/>
                  <wp:effectExtent l="0" t="0" r="0" b="0"/>
                  <wp:docPr id="136" name="fig p4 q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4 q1"/>
                          <pic:cNvPicPr/>
                        </pic:nvPicPr>
                        <pic:blipFill>
                          <a:blip r:embed="rIdM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2340" cy="53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Q1.  </w:t>
            </w:r>
            <w:r>
              <w:rPr>
                <w:b w:val="0"/>
                <w:i w:val="0"/>
                <w:sz w:val="28"/>
                <w:szCs w:val="28"/>
              </w:rPr>
              <w:t xml:space="preserve">Neel makes 3-digit numbers using three different cards from these. What is the smallest even number he can make?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360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306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309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036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Q2.  </w:t>
            </w:r>
            <w:r>
              <w:rPr>
                <w:b w:val="0"/>
                <w:i w:val="0"/>
                <w:sz w:val="28"/>
                <w:szCs w:val="28"/>
              </w:rPr>
              <w:t xml:space="preserve">Asha counts in fives from 355 to 400, saying both 355 and 400. How many numbers does she say?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Q3.  </w:t>
            </w:r>
            <w:r>
              <w:rPr>
                <w:b w:val="0"/>
                <w:i w:val="0"/>
                <w:sz w:val="28"/>
                <w:szCs w:val="28"/>
              </w:rPr>
              <w:t xml:space="preserve">Which number has 6 hundreds, 0 tens and 12 ones?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6012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620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612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602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Q4.  </w:t>
            </w:r>
            <w:r>
              <w:rPr>
                <w:b w:val="0"/>
                <w:i w:val="0"/>
                <w:sz w:val="28"/>
                <w:szCs w:val="28"/>
              </w:rPr>
              <w:t xml:space="preserve">Which of these is the greatest number?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 hundreds and 9 tens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58 tens and 9 ones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 hundreds, 8 tens and 12 ones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591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Q5.  </w:t>
            </w:r>
            <w:r>
              <w:rPr>
                <w:b w:val="0"/>
                <w:i w:val="0"/>
                <w:sz w:val="28"/>
                <w:szCs w:val="28"/>
              </w:rPr>
              <w:t xml:space="preserve">Riya adds 347 and 128. Without adding, which statement about the answer is correct?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It is even, because 128 is even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It is odd, because 347 is bigger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It is even, because both have 3 digits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It is odd, because odd + even is odd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Q6.  </w:t>
            </w:r>
            <w:r>
              <w:rPr>
                <w:b w:val="0"/>
                <w:i w:val="0"/>
                <w:sz w:val="28"/>
                <w:szCs w:val="28"/>
              </w:rPr>
              <w:t xml:space="preserve">Which number is 3 hundreds and 5 tens less than 700?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350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450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345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2 — Operations (Syllabus Chapter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Q7.  </w:t>
            </w:r>
            <w:r>
              <w:rPr>
                <w:b w:val="0"/>
                <w:i w:val="0"/>
                <w:sz w:val="28"/>
                <w:szCs w:val="28"/>
              </w:rPr>
              <w:t xml:space="preserve">Three friends scored 600 points in all in a game. Vivaan scored 128 and Meera scored 245. How many points did Kabir score?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373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237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227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327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Q8.  </w:t>
            </w:r>
            <w:r>
              <w:rPr>
                <w:b w:val="0"/>
                <w:i w:val="0"/>
                <w:sz w:val="28"/>
                <w:szCs w:val="28"/>
              </w:rPr>
              <w:t xml:space="preserve">Mother puts 9 idlis on each of 4 plates. The children eat 7 idlis. How many idlis are left?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29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Q9.  </w:t>
            </w:r>
            <w:r>
              <w:rPr>
                <w:b w:val="0"/>
                <w:i w:val="0"/>
                <w:sz w:val="28"/>
                <w:szCs w:val="28"/>
              </w:rPr>
              <w:t xml:space="preserve">Raju eats a quarter of 48 grapes. His sister eats half of 20 cherries. How many fruits do they eat in all?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2296160" cy="228600"/>
                  <wp:effectExtent l="0" t="0" r="0" b="0"/>
                  <wp:docPr id="137" name="fig p4 q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4 q10"/>
                          <pic:cNvPicPr/>
                        </pic:nvPicPr>
                        <pic:blipFill>
                          <a:blip r:embed="rIdM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616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Q10.  </w:t>
            </w:r>
            <w:r>
              <w:rPr>
                <w:b w:val="0"/>
                <w:i w:val="0"/>
                <w:sz w:val="28"/>
                <w:szCs w:val="28"/>
              </w:rPr>
              <w:t xml:space="preserve">Arjun's subtraction got a drop of ink on one digit. Which digit is under the ink?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2832100" cy="463550"/>
                  <wp:effectExtent l="0" t="0" r="0" b="0"/>
                  <wp:docPr id="138" name="fig p4 q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4 q11"/>
                          <pic:cNvPicPr/>
                        </pic:nvPicPr>
                        <pic:blipFill>
                          <a:blip r:embed="rIdM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100" cy="46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Q11.  </w:t>
            </w:r>
            <w:r>
              <w:rPr>
                <w:b w:val="0"/>
                <w:i w:val="0"/>
                <w:sz w:val="28"/>
                <w:szCs w:val="28"/>
              </w:rPr>
              <w:t xml:space="preserve">Meena's teacher wrote this on the board. Both sides are equal. What number is in the box?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Q12.  </w:t>
            </w:r>
            <w:r>
              <w:rPr>
                <w:b w:val="0"/>
                <w:i w:val="0"/>
                <w:sz w:val="28"/>
                <w:szCs w:val="28"/>
              </w:rPr>
              <w:t xml:space="preserve">A train has 245 passengers. At a station, 78 passengers get off and 136 get on. How many passengers are on the train now?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303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459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167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313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3 — Geometry (Syllabus Chapter 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234440" cy="1234440"/>
                  <wp:effectExtent l="0" t="0" r="0" b="0"/>
                  <wp:docPr id="139" name="fig p4 q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4 q13"/>
                          <pic:cNvPicPr/>
                        </pic:nvPicPr>
                        <pic:blipFill>
                          <a:blip r:embed="rIdM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34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Q13.  </w:t>
            </w:r>
            <w:r>
              <w:rPr>
                <w:b w:val="0"/>
                <w:i w:val="0"/>
                <w:sz w:val="28"/>
                <w:szCs w:val="28"/>
              </w:rPr>
              <w:t xml:space="preserve">These 9 dots are in 3 equal rows. Sana joins 4 dots to make squares whose sides go straight across or straight down. How many such squares can she make?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4267200" cy="596900"/>
                  <wp:effectExtent l="0" t="0" r="0" b="0"/>
                  <wp:docPr id="140" name="fig p4 q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4 q14"/>
                          <pic:cNvPicPr/>
                        </pic:nvPicPr>
                        <pic:blipFill>
                          <a:blip r:embed="rIdM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0" cy="59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Q14.  </w:t>
            </w:r>
            <w:r>
              <w:rPr>
                <w:b w:val="0"/>
                <w:i w:val="0"/>
                <w:sz w:val="28"/>
                <w:szCs w:val="28"/>
              </w:rPr>
              <w:t xml:space="preserve">How many of these solids have at least one flat face?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Q15.  </w:t>
            </w:r>
            <w:r>
              <w:rPr>
                <w:b w:val="0"/>
                <w:i w:val="0"/>
                <w:sz w:val="28"/>
                <w:szCs w:val="28"/>
              </w:rPr>
              <w:t xml:space="preserve">Mansi folds a square paper along a line from one corner to the opposite corner. Then she folds it again so the two sharp corners meet. What shape is the folded paper now?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A smaller triangle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A square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A rectangle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A circle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2517140" cy="675640"/>
                  <wp:effectExtent l="0" t="0" r="0" b="0"/>
                  <wp:docPr id="141" name="fig p4 q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4 q16"/>
                          <pic:cNvPicPr/>
                        </pic:nvPicPr>
                        <pic:blipFill>
                          <a:blip r:embed="rIdM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7140" cy="675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Q16.  </w:t>
            </w:r>
            <w:r>
              <w:rPr>
                <w:b w:val="0"/>
                <w:i w:val="0"/>
                <w:sz w:val="28"/>
                <w:szCs w:val="28"/>
              </w:rPr>
              <w:t xml:space="preserve">A long strip is divided into 4 equal panels, as shown. How many rectangles of all sizes are in the strip?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441450" cy="1377950"/>
                  <wp:effectExtent l="0" t="0" r="0" b="0"/>
                  <wp:docPr id="142" name="fig p4 q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4 q17"/>
                          <pic:cNvPicPr/>
                        </pic:nvPicPr>
                        <pic:blipFill>
                          <a:blip r:embed="rIdM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1450" cy="137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Q17.  </w:t>
            </w:r>
            <w:r>
              <w:rPr>
                <w:b w:val="0"/>
                <w:i w:val="0"/>
                <w:sz w:val="28"/>
                <w:szCs w:val="28"/>
              </w:rPr>
              <w:t xml:space="preserve">Five dots are drawn, and no three of them are on one straight line. Vikram joins every pair of dots with a straight line. How many lines does he draw?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4 — Applied Mathematics (Syllabus Chapter 9)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221740" cy="1221740"/>
                  <wp:effectExtent l="0" t="0" r="0" b="0"/>
                  <wp:docPr id="143" name="fig p4 q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4 q18"/>
                          <pic:cNvPicPr/>
                        </pic:nvPicPr>
                        <pic:blipFill>
                          <a:blip r:embed="rIdM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1740" cy="1221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Q18.  </w:t>
            </w:r>
            <w:r>
              <w:rPr>
                <w:b w:val="0"/>
                <w:i w:val="0"/>
                <w:sz w:val="28"/>
                <w:szCs w:val="28"/>
              </w:rPr>
              <w:t xml:space="preserve">Rohit's tuition starts at the time shown on this clock. What time is it?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Quarter past 3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Quarter to 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Quarter past 6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Quarter past 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Q19.  </w:t>
            </w:r>
            <w:r>
              <w:rPr>
                <w:b w:val="0"/>
                <w:i w:val="0"/>
                <w:sz w:val="28"/>
                <w:szCs w:val="28"/>
              </w:rPr>
              <w:t xml:space="preserve">Ruhi pays ₹500 for shoes that cost ₹349. The shopkeeper gives her change using the fewest notes and coins. How many notes and coins does she get?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151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Q20.  </w:t>
            </w:r>
            <w:r>
              <w:rPr>
                <w:b w:val="0"/>
                <w:i w:val="0"/>
                <w:sz w:val="28"/>
                <w:szCs w:val="28"/>
              </w:rPr>
              <w:t xml:space="preserve">Kavya's music class starts in the evening when the minute hand points at 6 and the hour hand is halfway between 5 and 6. How is this time written?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6:30 PM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5:30 AM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5:15 PM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5:30 PM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Q21.  </w:t>
            </w:r>
            <w:r>
              <w:rPr>
                <w:b w:val="0"/>
                <w:i w:val="0"/>
                <w:sz w:val="28"/>
                <w:szCs w:val="28"/>
              </w:rPr>
              <w:t xml:space="preserve">Raju buys 3 toffees at ₹2 each and 2 chocolates at ₹10 each. He pays with a ₹50 note. How much change does he get?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₹26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₹36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₹24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₹38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5 — Mathematical Reasoning (Syllabus Chapter 10)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3898900" cy="556260"/>
                  <wp:effectExtent l="0" t="0" r="0" b="0"/>
                  <wp:docPr id="144" name="fig p4 q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4 q22"/>
                          <pic:cNvPicPr/>
                        </pic:nvPicPr>
                        <pic:blipFill>
                          <a:blip r:embed="rIdM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8900" cy="556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Q22.  </w:t>
            </w:r>
            <w:r>
              <w:rPr>
                <w:b w:val="0"/>
                <w:i w:val="0"/>
                <w:sz w:val="28"/>
                <w:szCs w:val="28"/>
              </w:rPr>
              <w:t xml:space="preserve">A frog jumps along a number track and lands on these numbers. If it keeps jumping the same way, where does it land next?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123950" cy="1038860"/>
                  <wp:effectExtent l="0" t="0" r="0" b="0"/>
                  <wp:docPr id="145" name="fig p4 q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4 q23"/>
                          <pic:cNvPicPr/>
                        </pic:nvPicPr>
                        <pic:blipFill>
                          <a:blip r:embed="rIdM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1038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Q23.  </w:t>
            </w:r>
            <w:r>
              <w:rPr>
                <w:b w:val="0"/>
                <w:i w:val="0"/>
                <w:sz w:val="28"/>
                <w:szCs w:val="28"/>
              </w:rPr>
              <w:t xml:space="preserve">A number machine changes each number on the left into the one on the right using one rule. What does it give for the last number?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Q24.  </w:t>
            </w:r>
            <w:r>
              <w:rPr>
                <w:b w:val="0"/>
                <w:i w:val="0"/>
                <w:sz w:val="28"/>
                <w:szCs w:val="28"/>
              </w:rPr>
              <w:t xml:space="preserve">Asha, Ved and Pari stand in a line for a photo. In how many different orders can they stand?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Q25.  </w:t>
            </w:r>
            <w:r>
              <w:rPr>
                <w:b w:val="0"/>
                <w:i w:val="0"/>
                <w:sz w:val="28"/>
                <w:szCs w:val="28"/>
              </w:rPr>
              <w:t xml:space="preserve">Three of these give the same answer. Which one is the odd one out?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 × 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Half of 50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 × 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30 − 6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6 — Mixed Problems (each joins two chapters)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3162300" cy="632460"/>
                  <wp:effectExtent l="0" t="0" r="0" b="0"/>
                  <wp:docPr id="146" name="fig p4 q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4 q26"/>
                          <pic:cNvPicPr/>
                        </pic:nvPicPr>
                        <pic:blipFill>
                          <a:blip r:embed="rIdM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300" cy="632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Q26.  </w:t>
            </w:r>
            <w:r>
              <w:rPr>
                <w:b w:val="0"/>
                <w:i w:val="0"/>
                <w:sz w:val="28"/>
                <w:szCs w:val="28"/>
              </w:rPr>
              <w:t xml:space="preserve">The numbers grow in the same way each time. Which number comes next?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157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160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159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1510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2809240" cy="416559"/>
                  <wp:effectExtent l="0" t="0" r="0" b="0"/>
                  <wp:docPr id="147" name="fig p4 q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4 q27"/>
                          <pic:cNvPicPr/>
                        </pic:nvPicPr>
                        <pic:blipFill>
                          <a:blip r:embed="rIdM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240" cy="416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Q27.  </w:t>
            </w:r>
            <w:r>
              <w:rPr>
                <w:b w:val="0"/>
                <w:i w:val="0"/>
                <w:sz w:val="28"/>
                <w:szCs w:val="28"/>
              </w:rPr>
              <w:t xml:space="preserve">A number goes into this machine. It is multiplied by 3 and then 4 is added. The number 31 comes out. Which number went in?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628139" cy="612140"/>
                  <wp:effectExtent l="0" t="0" r="0" b="0"/>
                  <wp:docPr id="148" name="fig p4 q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4 q28"/>
                          <pic:cNvPicPr/>
                        </pic:nvPicPr>
                        <pic:blipFill>
                          <a:blip r:embed="rIdM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139" cy="612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Q28.  </w:t>
            </w:r>
            <w:r>
              <w:rPr>
                <w:b w:val="0"/>
                <w:i w:val="0"/>
                <w:sz w:val="28"/>
                <w:szCs w:val="28"/>
              </w:rPr>
              <w:t xml:space="preserve">Square floors are made of square tiles: 2 by 2, then 3 by 3, then 4 by 4, and so on. How many more tiles does a 6 by 6 floor need than a 5 by 5 floor?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Q29.  </w:t>
            </w:r>
            <w:r>
              <w:rPr>
                <w:b w:val="0"/>
                <w:i w:val="0"/>
                <w:sz w:val="28"/>
                <w:szCs w:val="28"/>
              </w:rPr>
              <w:t xml:space="preserve">Om writes down the number the minute hand points at for quarter past, half past and quarter to. What is the total of the three numbers?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Q30.  </w:t>
            </w:r>
            <w:r>
              <w:rPr>
                <w:b w:val="0"/>
                <w:i w:val="0"/>
                <w:sz w:val="28"/>
                <w:szCs w:val="28"/>
              </w:rPr>
              <w:t xml:space="preserve">Gita makes a tall stack of 20 coins of ₹5. Which describes the stack?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A cylinder worth ₹25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A cube worth ₹100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A cone worth ₹20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A cylinder worth ₹100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ageBreakBefore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6"/>
        </w:rPr>
        <w:t>Answer Sheet</w:t>
      </w:r>
      <w:r>
        <w:rPr>
          <w:b w:val="0"/>
          <w:i w:val="0"/>
          <w:color w:val="FFFFFF"/>
          <w:sz w:val="21"/>
        </w:rPr>
        <w:t xml:space="preserve">   AMO Level 2 · Class 2 · Practice Paper 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82"/>
        <w:gridCol w:w="3628"/>
        <w:gridCol w:w="2268"/>
      </w:tblGrid>
      <w:tr>
        <w:tc>
          <w:tcPr>
            <w:tcW w:type="dxa" w:w="4082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  <w:szCs w:val="22"/>
              </w:rPr>
              <w:t xml:space="preserve">Name:</w:t>
            </w:r>
          </w:p>
        </w:tc>
        <w:tc>
          <w:tcPr>
            <w:tcW w:type="dxa" w:w="3628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  <w:szCs w:val="22"/>
              </w:rPr>
              <w:t xml:space="preserve">School:</w:t>
            </w:r>
          </w:p>
        </w:tc>
        <w:tc>
          <w:tcPr>
            <w:tcW w:type="dxa" w:w="2268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  <w:szCs w:val="22"/>
              </w:rPr>
              <w:t xml:space="preserve">Roll No.:</w:t>
            </w:r>
          </w:p>
        </w:tc>
      </w:tr>
    </w:tbl>
    <w:p>
      <w:pPr>
        <w:spacing w:before="160" w:after="100"/>
      </w:pPr>
      <w:r>
        <w:rPr>
          <w:b w:val="0"/>
          <w:i/>
          <w:color w:val="595959"/>
          <w:sz w:val="20"/>
          <w:szCs w:val="20"/>
        </w:rPr>
        <w:t xml:space="preserve">Shade or tick one circle for each question.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2700"/>
        <w:gridCol w:w="620"/>
        <w:gridCol w:w="2700"/>
        <w:gridCol w:w="620"/>
        <w:gridCol w:w="2700"/>
      </w:tblGrid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11.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21.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12.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22.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3.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13.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23.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4.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14.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24.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5.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15.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25.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6.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16.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26.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7.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17.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27.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8.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18.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28.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9.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19.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29.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10.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20.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30.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</w:tbl>
    <w:p>
      <w:pPr>
        <w:spacing w:before="12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c>
          <w:tcPr>
            <w:tcW w:type="dxa" w:w="9978"/>
            <w:tcBorders>
              <w:top w:val="single" w:sz="8" w:space="0" w:color="5A2D8F"/>
              <w:left w:val="single" w:sz="8" w:space="0" w:color="5A2D8F"/>
              <w:bottom w:val="single" w:sz="8" w:space="0" w:color="5A2D8F"/>
              <w:right w:val="single" w:sz="8" w:space="0" w:color="5A2D8F"/>
            </w:tcBorders>
            <w:tcMar>
              <w:top w:w="110" w:type="dxa"/>
              <w:left w:w="180" w:type="dxa"/>
              <w:bottom w:w="110" w:type="dxa"/>
              <w:right w:w="180" w:type="dxa"/>
            </w:tcMar>
            <w:shd w:val="clear" w:color="auto" w:fill="F1EAFB"/>
          </w:tcPr>
          <w:p>
            <w:pPr>
              <w:spacing w:before="0" w:after="80"/>
            </w:pPr>
            <w:r>
              <w:rPr>
                <w:b/>
                <w:i w:val="0"/>
                <w:color w:val="5A2D8F"/>
                <w:sz w:val="22"/>
                <w:szCs w:val="22"/>
              </w:rPr>
              <w:t xml:space="preserve">For the parent or teacher</w:t>
            </w:r>
          </w:p>
          <w:p>
            <w:pPr>
              <w:spacing w:before="80" w:after="0"/>
            </w:pPr>
            <w:r>
              <w:rPr>
                <w:b/>
                <w:i w:val="0"/>
                <w:sz w:val="24"/>
                <w:szCs w:val="24"/>
              </w:rPr>
              <w:t xml:space="preserve">Correct: ______ / 30</w:t>
            </w:r>
          </w:p>
        </w:tc>
      </w:tr>
    </w:tbl>
    <w:p>
      <w:pPr>
        <w:keepNext/>
        <w:spacing w:before="80" w:after="120"/>
        <w:shd w:val="clear" w:color="auto" w:fill="5A2D8F"/>
        <w:pageBreakBefore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6"/>
        </w:rPr>
        <w:t>Answer Key and Solutions</w:t>
      </w:r>
      <w:r>
        <w:rPr>
          <w:b w:val="0"/>
          <w:i w:val="0"/>
          <w:color w:val="FFFFFF"/>
          <w:sz w:val="21"/>
        </w:rPr>
        <w:t xml:space="preserve">   AMO Level 2 · Class 2 · Practice Paper 4</w:t>
      </w:r>
    </w:p>
    <w:p>
      <w:pPr>
        <w:spacing w:before="0" w:after="80"/>
      </w:pPr>
      <w:r>
        <w:rPr>
          <w:b/>
          <w:i w:val="0"/>
          <w:color w:val="5A2D8F"/>
          <w:sz w:val="24"/>
          <w:szCs w:val="24"/>
        </w:rPr>
        <w:t xml:space="preserve">Quick 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6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11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16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21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26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</w:tr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7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12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17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22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27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</w:tr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3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8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13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18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23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28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</w:tr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4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9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14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19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24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29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</w:tr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5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10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15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20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25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30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</w:tr>
    </w:tbl>
    <w:p>
      <w:pPr>
        <w:spacing w:before="200" w:after="80"/>
      </w:pPr>
      <w:r>
        <w:rPr>
          <w:b/>
          <w:i w:val="0"/>
          <w:color w:val="5A2D8F"/>
          <w:sz w:val="24"/>
          <w:szCs w:val="24"/>
        </w:rPr>
        <w:t xml:space="preserve">Solutions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2041"/>
        <w:gridCol w:w="1644"/>
        <w:gridCol w:w="5669"/>
      </w:tblGrid>
      <w:tr>
        <w:trPr>
          <w:tblHeader w:val="true"/>
        </w:trPr>
        <w:tc>
          <w:tcPr>
            <w:tcW w:type="dxa" w:w="624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  <w:szCs w:val="21"/>
              </w:rPr>
              <w:t xml:space="preserve">Q</w:t>
            </w:r>
          </w:p>
        </w:tc>
        <w:tc>
          <w:tcPr>
            <w:tcW w:type="dxa" w:w="2041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  <w:szCs w:val="21"/>
              </w:rPr>
              <w:t xml:space="preserve">Part · level</w:t>
            </w:r>
          </w:p>
        </w:tc>
        <w:tc>
          <w:tcPr>
            <w:tcW w:type="dxa" w:w="1644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  <w:szCs w:val="21"/>
              </w:rPr>
              <w:t xml:space="preserve">Answer</w:t>
            </w:r>
          </w:p>
        </w:tc>
        <w:tc>
          <w:tcPr>
            <w:tcW w:type="dxa" w:w="5669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  <w:szCs w:val="21"/>
              </w:rPr>
              <w:t xml:space="preserve">Why?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 · Ch1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306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number cannot start with 0, and an even number must end in 0 or 6.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 smallest hundreds digit allowed is 3. Then use the smallest tens digit, 0. The ones digit must be even, so it is 6 (0 is already used). The number is 306. 309 is odd, and 036 is not a 3-digit number.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 · Ch1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10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Count the jumps of 5, then add 1 for the starting number.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She says 355, 360, 365, 370, 375, 380, 385, 390, 395, 400. That is 10 numbers.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 · Ch1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612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12 ones are 1 ten and 2 ones.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12 ones are 1 ten and 2 ones. So the number has 6 hundreds, 1 ten and 2 ones, which is 612.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 · Ch1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5 hundreds, 8 tens and 12 ones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Change extra ones into tens and extra tens into hundreds.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5 hundreds, 8 tens and 12 ones make 592. 5 hundreds and 9 tens make 590. 58 tens and 9 ones make 589. So 592 is the greatest.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 · Ch1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It is odd, because odd + even is odd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Only the ones digits decide whether the answer is odd or even.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347 is odd and 128 is even. An odd number plus an even number is always odd. Check: 347 + 128 = 475, which is odd.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 · Ch1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350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Take away 3 hundreds first, then 5 tens.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700 − 300 = 400. Then 400 − 50 = 350.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Ch2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227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Add the two scores you know first.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Vivaan and Meera scored 128 + 245 = 373. Kabir scored 600 − 373 = 227.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Ch2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29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First find how many idlis there were.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4 plates of 9 idlis: 9 × 4 = 36. After 7 are eaten: 36 − 7 = 29.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Ch2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22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Find each part separately.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A quarter of 48 is 12 (12 + 12 + 12 + 12 = 48). Half of 20 is 10. In all 12 + 10 = 22 fruits.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Ch2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Add 357 and 287 to find the first number.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 first number is 357 + 287 = 644. So the hidden digit is 4. Check: 644 − 287 = 357.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Ch2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12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Six sevens are six fives and six twos.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6 × 7 = 42 and 6 × 5 = 30. So 30 + ? = 42, and ? = 12. This is the same as 6 × 2.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Ch2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303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Take away first, then add.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245 − 78 = 167. Then 167 + 136 = 303 passengers.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3 · Ch5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Look for small squares and one big square.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There are 4 small squares, one in each corner. The 4 corner dots make 1 big square. 4 + 1 = 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3 · Ch5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A sphere is the only solid here with no flat face.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 cone, the cube and the cylinder each have flat faces. The three spheres are curved all over. So 3 solids have at least one flat face.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3 · Ch5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A smaller triangle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first fold makes a triangle.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 first fold makes a big triangle. Folding again so its two sharp corners meet folds the triangle in half, which makes a smaller triangle.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3 · Ch5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10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Count rectangles of 1, 2, 3 and 4 panels.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1 panel: 4. 2 panels side by side: 3. 3 panels: 2. All 4 panels: 1. 4 + 3 + 2 + 1 = 10.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3 · Ch5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10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Count the new lines from each dot in turn.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 1st dot joins to 4 others. The 2nd joins to 3 new ones, the 3rd to 2 and the 4th to 1. 4 + 3 + 2 + 1 = 10 lines.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4 ·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Quarter past 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hour hand has only just passed the 5.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 minute hand points at 3, which means quarter past. The hour hand is just after 5. So the time is quarter past 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4 ·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First find the change. Then use the biggest notes and coins you can.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 change is ₹500 − ₹349 = ₹151. That is a ₹100 note, a ₹50 note and a ₹1 coin: 3 pieces.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4 ·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5:30 PM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minute hand at 6 means half past.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 minute hand at 6 means half past. The hour hand between 5 and 6 means half past 5, written 5:30. Evening times are PM, so 5:30 PM. 6:30 is half past 6.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4 ·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₹24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Find the cost of the toffees and the chocolates first.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Toffees: ₹2 × 3 = ₹6. Chocolates: ₹10 × 2 = ₹20. Total ₹26. Change: ₹50 − ₹26 = ₹24.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5 ·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22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Look at how much each jump grows.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 jumps are 1, 2, 3, 4 and 5. The next jump is 6: 16 + 6 = 22.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5 ·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Taking away 6 works for the first pair but not the second.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8 → 2 and 12 → 3: each number is shared into 4 equal parts (a quarter). A quarter of 20 is 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5 ·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Choose who stands first, then who stands second.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Any of the 3 can stand first. Then either of the other 2 can stand second, and the last one stands third. That is 3 × 2 = 6 orders.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5 ·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Half of 50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Work out each one.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3 × 8 = 24, 4 × 6 = 24 and 30 − 6 = 24. Half of 50 is 25, so it is the odd one out.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6 · Mixed · Ch1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159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Find how much is added each time.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Each number is 12 more than the one before: 111, 123, 135, 147. Next is 147 + 12 = 159.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6 · Mixed · Ch2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9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Undo the steps in the opposite order.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Undo adding 4: 31 − 4 = 27. Undo multiplying by 3: 3 × 9 = 27, so the number is 9.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6 · Mixed · Ch5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11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Look at how many tiles are added each time: 4 to 9, 9 to 16.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2 by 2 has 4 tiles, 3 by 3 has 9 and 4 by 4 has 16. The extra tiles go 5, 7, 9, then 11. So 6 by 6 needs 11 more tiles than 5 by 5 (36 − 25 = 11).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6 · Mixed · Ch1 +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18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Quarter past means the minute hand is at 3.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Quarter past: 3. Half past: 6. Quarter to: 9. The total is 3 + 6 + 9 = 18.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30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6 · Mixed · Ch5 +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A cylinder worth ₹100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Think of the shape of one coin, then many piled up.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Each coin is a flat circle, so a pile of coins is a cylinder. Counting in fives 20 times gives ₹100.</w:t>
            </w:r>
          </w:p>
        </w:tc>
      </w:tr>
    </w:tbl>
    <w:p>
      <w:pPr>
        <w:spacing w:before="0" w:after="0" w:line="20" w:lineRule="exact"/>
        <w:rPr>
          <w:sz w:val="2"/>
        </w:rPr>
        <w:sectPr>
          <w:headerReference w:type="default" r:id="rIdM55"/>
          <w:footerReference w:type="default" r:id="rIdM3"/>
          <w:footerReference w:type="first" r:id="rIdM3"/>
          <w:type w:val="nextPage"/>
          <w:pgSz w:w="11906" w:h="16838"/>
          <w:pgMar w:top="1077" w:right="964" w:bottom="1020" w:left="964" w:header="454" w:footer="397" w:gutter="0"/>
          <w:cols w:space="720"/>
          <w:titlePg/>
          <w:docGrid w:linePitch="360"/>
        </w:sectPr>
      </w:pPr>
    </w:p>
    <w:p>
      <w:pPr>
        <w:spacing w:before="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 distT="0" distB="0" distL="0" distR="0">
            <wp:extent cx="817880" cy="886460"/>
            <wp:effectExtent l="0" t="0" r="0" b="0"/>
            <wp:docPr id="9105" name="logo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5"/>
                    <pic:cNvPicPr/>
                  </pic:nvPicPr>
                  <pic:blipFill>
                    <a:blip r:embed="rIdM2"/>
                    <a:stretch>
                      <a:fillRect/>
                    </a:stretch>
                  </pic:blipFill>
                  <pic:spPr>
                    <a:xfrm>
                      <a:off x="0" y="0"/>
                      <a:ext cx="81788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" w:line="264" w:lineRule="auto"/>
        <w:jc w:val="center"/>
      </w:pPr>
      <w:r>
        <w:rPr>
          <w:b/>
          <w:i w:val="0"/>
          <w:color w:val="1F3864"/>
          <w:sz w:val="36"/>
          <w:szCs w:val="36"/>
        </w:rPr>
        <w:t xml:space="preserve">ARYABHATTA MATHS OLYMPIAD</w:t>
      </w:r>
    </w:p>
    <w:p>
      <w:pPr>
        <w:spacing w:before="0" w:after="200" w:line="264" w:lineRule="auto"/>
        <w:jc w:val="center"/>
      </w:pPr>
      <w:r>
        <w:rPr>
          <w:b w:val="0"/>
          <w:i w:val="0"/>
          <w:color w:val="595959"/>
          <w:sz w:val="20"/>
          <w:szCs w:val="20"/>
        </w:rPr>
        <w:t xml:space="preserve">Level 2</w:t>
      </w:r>
    </w:p>
    <w:p>
      <w:pPr>
        <w:spacing w:before="0" w:after="40" w:line="264" w:lineRule="auto"/>
        <w:jc w:val="center"/>
      </w:pPr>
      <w:r>
        <w:rPr>
          <w:b/>
          <w:i w:val="0"/>
          <w:color w:val="C00000"/>
          <w:sz w:val="27"/>
          <w:szCs w:val="27"/>
        </w:rPr>
        <w:t xml:space="preserve">PRACTICE PAPER-5</w:t>
      </w:r>
    </w:p>
    <w:p>
      <w:pPr>
        <w:spacing w:before="0" w:after="200" w:line="264" w:lineRule="auto"/>
        <w:jc w:val="center"/>
      </w:pPr>
      <w:r>
        <w:rPr>
          <w:b/>
          <w:i w:val="0"/>
          <w:color w:val="1F3864"/>
          <w:sz w:val="52"/>
          <w:szCs w:val="52"/>
        </w:rPr>
        <w:t xml:space="preserve">CLASS 2</w:t>
      </w:r>
    </w:p>
    <w:tbl>
      <w:tblPr>
        <w:tblW w:w="997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95" w:type="dxa"/>
          <w:left w:w="100" w:type="dxa"/>
          <w:bottom w:w="95" w:type="dxa"/>
          <w:right w:w="100" w:type="dxa"/>
        </w:tblCellMar>
      </w:tblPr>
      <w:tblGrid>
        <w:gridCol w:w="3150"/>
        <w:gridCol w:w="6828"/>
      </w:tblGrid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Total Questions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30 multiple-choice questions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Level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Level-2 (final round): every question is Hard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Time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45 minutes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Arrangement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Parts by chapter; the last Part has mixed problems joining two chapters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Negative Marking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No negative marking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Calculator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Not allowed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Chapters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Number System · Operations · Geometry · Applied Mathematics · Mathematical Reasoning</w:t>
            </w:r>
          </w:p>
        </w:tc>
      </w:tr>
    </w:tbl>
    <w:p>
      <w:pPr>
        <w:spacing w:before="0" w:after="0" w:line="320" w:lineRule="exact"/>
        <w:rPr>
          <w:sz w:val="2"/>
        </w:rPr>
      </w:pPr>
    </w:p>
    <w:tbl>
      <w:tblPr>
        <w:tblW w:w="9978" w:type="dxa"/>
        <w:jc w:val="center"/>
        <w:tblBorders>
          <w:top w:val="single" w:sz="8" w:space="0" w:color="FFD966"/>
          <w:left w:val="single" w:sz="8" w:space="0" w:color="FFD966"/>
          <w:bottom w:val="single" w:sz="8" w:space="0" w:color="FFD966"/>
          <w:right w:val="single" w:sz="8" w:space="0" w:color="FFD966"/>
          <w:insideH w:val="single" w:sz="8" w:space="0" w:color="FFD966"/>
          <w:insideV w:val="single" w:sz="8" w:space="0" w:color="FFD966"/>
        </w:tblBorders>
        <w:tblLayout w:type="fixed"/>
        <w:tblCellMar>
          <w:top w:w="120" w:type="dxa"/>
          <w:left w:w="170" w:type="dxa"/>
          <w:bottom w:w="120" w:type="dxa"/>
          <w:right w:w="170" w:type="dxa"/>
        </w:tblCellMar>
      </w:tblPr>
      <w:tblGrid>
        <w:gridCol w:w="9978"/>
      </w:tblGrid>
      <w:tr>
        <w:trPr>
          <w:cantSplit/>
        </w:trPr>
        <w:tc>
          <w:tcPr>
            <w:tcW w:w="9978" w:type="dxa"/>
            <w:shd w:val="clear" w:color="auto" w:fill="FFF8E1"/>
          </w:tcPr>
          <w:p>
            <w:pPr>
              <w:spacing w:before="0" w:after="100" w:line="264" w:lineRule="auto"/>
              <w:jc w:val="left"/>
            </w:pPr>
            <w:r>
              <w:rPr>
                <w:b w:val="0"/>
                <w:i w:val="0"/>
                <w:sz w:val="26"/>
                <w:szCs w:val="26"/>
              </w:rPr>
              <w:t xml:space="preserve">👋 </w:t>
            </w:r>
            <w:r>
              <w:rPr>
                <w:b/>
                <w:i w:val="0"/>
                <w:color w:val="1F3864"/>
                <w:sz w:val="26"/>
                <w:szCs w:val="26"/>
              </w:rPr>
              <w:t xml:space="preserve">Hello, friend! How to do this paper:</w:t>
            </w:r>
          </w:p>
          <w:p>
            <w:pPr>
              <w:spacing w:before="0" w:after="7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⭐ </w:t>
            </w:r>
            <w:r>
              <w:rPr>
                <w:b w:val="0"/>
                <w:i w:val="0"/>
                <w:sz w:val="24"/>
                <w:szCs w:val="24"/>
              </w:rPr>
              <w:t xml:space="preserve">Every question has four answer choices: (A), (B), (C) and (D). Only one is correct.</w:t>
            </w:r>
          </w:p>
          <w:p>
            <w:pPr>
              <w:spacing w:before="0" w:after="7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⭐ </w:t>
            </w:r>
            <w:r>
              <w:rPr>
                <w:b w:val="0"/>
                <w:i w:val="0"/>
                <w:sz w:val="24"/>
                <w:szCs w:val="24"/>
              </w:rPr>
              <w:t xml:space="preserve">Read each question and look at its picture carefully. Then mark your answer on the answer sheet at the end.</w:t>
            </w:r>
          </w:p>
          <w:p>
            <w:pPr>
              <w:spacing w:before="0" w:after="7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⭐ </w:t>
            </w:r>
            <w:r>
              <w:rPr>
                <w:b w:val="0"/>
                <w:i w:val="0"/>
                <w:sz w:val="24"/>
                <w:szCs w:val="24"/>
              </w:rPr>
              <w:t xml:space="preserve">This is a Level-2 paper. Every question needs careful thinking, so take your time and check each step.</w:t>
            </w:r>
          </w:p>
          <w:p>
            <w:pPr>
              <w:spacing w:before="0" w:after="7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⭐ </w:t>
            </w:r>
            <w:r>
              <w:rPr>
                <w:b w:val="0"/>
                <w:i w:val="0"/>
                <w:sz w:val="24"/>
                <w:szCs w:val="24"/>
              </w:rPr>
              <w:t xml:space="preserve">The questions are in Parts by chapter. The last Part has mixed problems that join two chapters.</w:t>
            </w:r>
          </w:p>
          <w:p>
            <w:pPr>
              <w:spacing w:before="0" w:after="7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⭐ </w:t>
            </w:r>
            <w:r>
              <w:rPr>
                <w:b w:val="0"/>
                <w:i w:val="0"/>
                <w:sz w:val="24"/>
                <w:szCs w:val="24"/>
              </w:rPr>
              <w:t xml:space="preserve">There is no negative marking, so try every question.</w:t>
            </w:r>
          </w:p>
          <w:p>
            <w:pPr>
              <w:spacing w:before="0" w:after="7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⭐ </w:t>
            </w:r>
            <w:r>
              <w:rPr>
                <w:b w:val="0"/>
                <w:i w:val="0"/>
                <w:sz w:val="24"/>
                <w:szCs w:val="24"/>
              </w:rPr>
              <w:t xml:space="preserve">Do not use a calculator. You may do rough work on a separate sheet.</w:t>
            </w:r>
          </w:p>
          <w:p>
            <w:pPr>
              <w:spacing w:before="0" w:after="7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⭐ </w:t>
            </w:r>
            <w:r>
              <w:rPr>
                <w:b w:val="0"/>
                <w:i w:val="0"/>
                <w:sz w:val="24"/>
                <w:szCs w:val="24"/>
              </w:rPr>
              <w:t xml:space="preserve">All figures are not necessarily drawn to scale unless stated.</w:t>
            </w:r>
          </w:p>
        </w:tc>
      </w:tr>
    </w:tbl>
    <w:p>
      <w:pPr>
        <w:spacing w:before="0" w:after="0" w:line="280" w:lineRule="exact"/>
        <w:rPr>
          <w:sz w:val="2"/>
        </w:rPr>
      </w:pPr>
    </w:p>
    <w:tbl>
      <w:tblPr>
        <w:tblW w:w="9978" w:type="dxa"/>
        <w:jc w:val="center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ayout w:type="fixed"/>
        <w:tblCellMar>
          <w:top w:w="120" w:type="dxa"/>
          <w:left w:w="170" w:type="dxa"/>
          <w:bottom w:w="120" w:type="dxa"/>
          <w:right w:w="170" w:type="dxa"/>
        </w:tblCellMar>
      </w:tblPr>
      <w:tblGrid>
        <w:gridCol w:w="9978"/>
      </w:tblGrid>
      <w:tr>
        <w:trPr>
          <w:cantSplit/>
        </w:trPr>
        <w:tc>
          <w:tcPr>
            <w:tcW w:w="9978" w:type="dxa"/>
            <w:shd w:val="clear" w:color="auto" w:fill="F2F2F2"/>
          </w:tcPr>
          <w:p>
            <w:pPr>
              <w:spacing w:before="0" w:after="50" w:line="264" w:lineRule="auto"/>
              <w:jc w:val="left"/>
            </w:pPr>
            <w:r>
              <w:rPr>
                <w:b/>
                <w:i w:val="0"/>
                <w:color w:val="1F3864"/>
                <w:sz w:val="17"/>
                <w:szCs w:val="17"/>
              </w:rPr>
              <w:t xml:space="preserve">For parents and teachers</w:t>
            </w:r>
          </w:p>
          <w:p>
            <w:pPr>
              <w:spacing w:before="0" w:after="30" w:line="264" w:lineRule="auto"/>
              <w:jc w:val="left"/>
            </w:pPr>
            <w:r>
              <w:rPr>
                <w:b w:val="0"/>
                <w:i w:val="0"/>
                <w:sz w:val="16"/>
                <w:szCs w:val="16"/>
              </w:rPr>
              <w:t xml:space="preserve">•  </w:t>
            </w:r>
            <w:r>
              <w:rPr>
                <w:b w:val="0"/>
                <w:i w:val="0"/>
                <w:sz w:val="16"/>
                <w:szCs w:val="16"/>
              </w:rPr>
              <w:t xml:space="preserve">Pictures are part of the questions. Every picture also works when printed in black and white.</w:t>
            </w:r>
          </w:p>
          <w:p>
            <w:pPr>
              <w:spacing w:before="0" w:after="30" w:line="264" w:lineRule="auto"/>
              <w:jc w:val="left"/>
            </w:pPr>
            <w:r>
              <w:rPr>
                <w:b w:val="0"/>
                <w:i w:val="0"/>
                <w:sz w:val="16"/>
                <w:szCs w:val="16"/>
              </w:rPr>
              <w:t xml:space="preserve">•  </w:t>
            </w:r>
            <w:r>
              <w:rPr>
                <w:b w:val="0"/>
                <w:i w:val="0"/>
                <w:sz w:val="16"/>
                <w:szCs w:val="16"/>
              </w:rPr>
              <w:t xml:space="preserve">You may read a question aloud to the child, exactly as printed. Please do not explain it or point to an answer choice.</w:t>
            </w:r>
          </w:p>
          <w:p>
            <w:pPr>
              <w:spacing w:before="0" w:after="30" w:line="264" w:lineRule="auto"/>
              <w:jc w:val="left"/>
            </w:pPr>
            <w:r>
              <w:rPr>
                <w:b w:val="0"/>
                <w:i w:val="0"/>
                <w:sz w:val="16"/>
                <w:szCs w:val="16"/>
              </w:rPr>
              <w:t xml:space="preserve">•  </w:t>
            </w:r>
            <w:r>
              <w:rPr>
                <w:b w:val="0"/>
                <w:i w:val="0"/>
                <w:sz w:val="16"/>
                <w:szCs w:val="16"/>
              </w:rPr>
              <w:t xml:space="preserve">Parts follow the AMO syllabus chapters. Chapters 3, 4, 6, 7 and 8 are not part of the Class 2 syllabus, so the chapter numbers shown in the Part headings have gaps.</w:t>
            </w:r>
          </w:p>
          <w:p>
            <w:pPr>
              <w:spacing w:before="0" w:after="30" w:line="264" w:lineRule="auto"/>
              <w:jc w:val="left"/>
            </w:pPr>
            <w:r>
              <w:rPr>
                <w:b w:val="0"/>
                <w:i w:val="0"/>
                <w:sz w:val="16"/>
                <w:szCs w:val="16"/>
              </w:rPr>
              <w:t xml:space="preserve">•  </w:t>
            </w:r>
            <w:r>
              <w:rPr>
                <w:b w:val="0"/>
                <w:i w:val="0"/>
                <w:sz w:val="16"/>
                <w:szCs w:val="16"/>
              </w:rPr>
              <w:t xml:space="preserve">The answer sheet and the answer key are at the end. Remove only the answer key before the child begins.</w:t>
            </w:r>
          </w:p>
        </w:tc>
      </w:tr>
    </w:tbl>
    <w:p>
      <w:pPr>
        <w:pageBreakBefore/>
        <w:spacing w:before="0" w:after="0"/>
      </w:pPr>
      <w:r>
        <w:rPr>
          <w:sz w:val="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1 — Number System (Syllabus Chapter 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Q1.  </w:t>
            </w:r>
            <w:r>
              <w:rPr>
                <w:b w:val="0"/>
                <w:i w:val="0"/>
                <w:sz w:val="28"/>
                <w:szCs w:val="28"/>
              </w:rPr>
              <w:t xml:space="preserve">Shreya makes 3-digit numbers using each of the digits 1, 2 and 3 once. How many of her numbers are greater than 200?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Q2.  </w:t>
            </w:r>
            <w:r>
              <w:rPr>
                <w:b w:val="0"/>
                <w:i w:val="0"/>
                <w:sz w:val="28"/>
                <w:szCs w:val="28"/>
              </w:rPr>
              <w:t xml:space="preserve">Which number is 10 less than the number that is 100 more than 495?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595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605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585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485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Q3.  </w:t>
            </w:r>
            <w:r>
              <w:rPr>
                <w:b w:val="0"/>
                <w:i w:val="0"/>
                <w:sz w:val="28"/>
                <w:szCs w:val="28"/>
              </w:rPr>
              <w:t xml:space="preserve">Kunal writes all the numbers from 100 to 110. How many times does he write the digit 0?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Q4.  </w:t>
            </w:r>
            <w:r>
              <w:rPr>
                <w:b w:val="0"/>
                <w:i w:val="0"/>
                <w:sz w:val="28"/>
                <w:szCs w:val="28"/>
              </w:rPr>
              <w:t xml:space="preserve">In Sita's 3-digit number, the ones digit is 4. The tens digit is double the ones digit. The hundreds digit is half of the tens digit. What is the number?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448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844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424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484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Q5.  </w:t>
            </w:r>
            <w:r>
              <w:rPr>
                <w:b w:val="0"/>
                <w:i w:val="0"/>
                <w:sz w:val="28"/>
                <w:szCs w:val="28"/>
              </w:rPr>
              <w:t xml:space="preserve">Which of these number names is the 2nd largest: four hundred four, four hundred forty, forty-four, four hundred fourteen?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four hundred forty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four hundred fourteen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four hundred four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forty-four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Q6.  </w:t>
            </w:r>
            <w:r>
              <w:rPr>
                <w:b w:val="0"/>
                <w:i w:val="0"/>
                <w:sz w:val="28"/>
                <w:szCs w:val="28"/>
              </w:rPr>
              <w:t xml:space="preserve">How many odd numbers are there between 90 and 110?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2 — Operations (Syllabus Chapter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Q7.  </w:t>
            </w:r>
            <w:r>
              <w:rPr>
                <w:b w:val="0"/>
                <w:i w:val="0"/>
                <w:sz w:val="28"/>
                <w:szCs w:val="28"/>
              </w:rPr>
              <w:t xml:space="preserve">A shop had 500 pens. It sold 237 pens on Monday and 158 pens on Tuesday. How many pens are left?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395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263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115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Q8.  </w:t>
            </w:r>
            <w:r>
              <w:rPr>
                <w:b w:val="0"/>
                <w:i w:val="0"/>
                <w:sz w:val="28"/>
                <w:szCs w:val="28"/>
              </w:rPr>
              <w:t xml:space="preserve">A spider has 8 legs and an ant has 6 legs. How many legs do 6 spiders and 5 ants have altogether?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Q9.  </w:t>
            </w:r>
            <w:r>
              <w:rPr>
                <w:b w:val="0"/>
                <w:i w:val="0"/>
                <w:sz w:val="28"/>
                <w:szCs w:val="28"/>
              </w:rPr>
              <w:t xml:space="preserve">There are 40 students in a class. A quarter of them are absent today. How many students are present?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3063240" cy="438150"/>
                  <wp:effectExtent l="0" t="0" r="0" b="0"/>
                  <wp:docPr id="149" name="fig p5 q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5 q10"/>
                          <pic:cNvPicPr/>
                        </pic:nvPicPr>
                        <pic:blipFill>
                          <a:blip r:embed="rIdM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Q10.  </w:t>
            </w:r>
            <w:r>
              <w:rPr>
                <w:b w:val="0"/>
                <w:i w:val="0"/>
                <w:sz w:val="28"/>
                <w:szCs w:val="28"/>
              </w:rPr>
              <w:t xml:space="preserve">Tara balances a number sentence so that both sides are equal. Which number should she write in the box?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445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Q11.  </w:t>
            </w:r>
            <w:r>
              <w:rPr>
                <w:b w:val="0"/>
                <w:i w:val="0"/>
                <w:sz w:val="28"/>
                <w:szCs w:val="28"/>
              </w:rPr>
              <w:t xml:space="preserve">Two numbers multiply to give 24 and add up to 10. Which are the two numbers?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 and 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 and 12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 and 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 and 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Q12.  </w:t>
            </w:r>
            <w:r>
              <w:rPr>
                <w:b w:val="0"/>
                <w:i w:val="0"/>
                <w:sz w:val="28"/>
                <w:szCs w:val="28"/>
              </w:rPr>
              <w:t xml:space="preserve">A book has 100 pages. Pari reads 9 pages every day for 7 days. How many pages are still left to read?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3 — Geometry (Syllabus Chapter 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74140" cy="1676400"/>
                  <wp:effectExtent l="0" t="0" r="0" b="0"/>
                  <wp:docPr id="150" name="fig p5 q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5 q13"/>
                          <pic:cNvPicPr/>
                        </pic:nvPicPr>
                        <pic:blipFill>
                          <a:blip r:embed="rIdM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414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Q13.  </w:t>
            </w:r>
            <w:r>
              <w:rPr>
                <w:b w:val="0"/>
                <w:i w:val="0"/>
                <w:sz w:val="28"/>
                <w:szCs w:val="28"/>
              </w:rPr>
              <w:t xml:space="preserve">With 2 cuts, Mother can cut a roti into 4 pieces, as shown. Now she makes 3 straight cuts. The cuts do not have to go through the middle. What is the largest number of pieces she can get?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2910840" cy="1513840"/>
                  <wp:effectExtent l="0" t="0" r="0" b="0"/>
                  <wp:docPr id="151" name="fig p5 q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5 q14"/>
                          <pic:cNvPicPr/>
                        </pic:nvPicPr>
                        <pic:blipFill>
                          <a:blip r:embed="rIdM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0840" cy="151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Q14.  </w:t>
            </w:r>
            <w:r>
              <w:rPr>
                <w:b w:val="0"/>
                <w:i w:val="0"/>
                <w:sz w:val="28"/>
                <w:szCs w:val="28"/>
              </w:rPr>
              <w:t xml:space="preserve">Vani draws a triangle and three lines from its top corner to the bottom side. How many triangles of all sizes are in her drawing?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Q15.  </w:t>
            </w:r>
            <w:r>
              <w:rPr>
                <w:b w:val="0"/>
                <w:i w:val="0"/>
                <w:sz w:val="28"/>
                <w:szCs w:val="28"/>
              </w:rPr>
              <w:t xml:space="preserve">Leela looks at a solid from the top, from the front and from the side. Every time it looks like a circle. Which solid is it?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Cylinder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Cone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Cube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Sphere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930400" cy="1016000"/>
                  <wp:effectExtent l="0" t="0" r="0" b="0"/>
                  <wp:docPr id="152" name="fig p5 q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5 q16"/>
                          <pic:cNvPicPr/>
                        </pic:nvPicPr>
                        <pic:blipFill>
                          <a:blip r:embed="rIdM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Q16.  </w:t>
            </w:r>
            <w:r>
              <w:rPr>
                <w:b w:val="0"/>
                <w:i w:val="0"/>
                <w:sz w:val="28"/>
                <w:szCs w:val="28"/>
              </w:rPr>
              <w:t xml:space="preserve">Kush has many small triangles that are all the same. He puts some together, with no gaps, to make a bigger triangle of the same shape that is twice as tall. How many small triangles does he use?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Q17.  </w:t>
            </w:r>
            <w:r>
              <w:rPr>
                <w:b w:val="0"/>
                <w:i w:val="0"/>
                <w:sz w:val="28"/>
                <w:szCs w:val="28"/>
              </w:rPr>
              <w:t xml:space="preserve">Isha has 5 sticks of the same length. She can let triangles share a stick. What is the largest number of triangles she can make using all 5 sticks?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4 — Applied Mathematics (Syllabus Chapter 9)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221740" cy="1221740"/>
                  <wp:effectExtent l="0" t="0" r="0" b="0"/>
                  <wp:docPr id="153" name="fig p5 q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5 q18"/>
                          <pic:cNvPicPr/>
                        </pic:nvPicPr>
                        <pic:blipFill>
                          <a:blip r:embed="rIdM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1740" cy="1221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Q18.  </w:t>
            </w:r>
            <w:r>
              <w:rPr>
                <w:b w:val="0"/>
                <w:i w:val="0"/>
                <w:sz w:val="28"/>
                <w:szCs w:val="28"/>
              </w:rPr>
              <w:t xml:space="preserve">Lunch at Devika's school starts at the time on this clock. What time is it?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Quarter to 12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Quarter to 11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Quarter past 9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Quarter past 11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Q19.  </w:t>
            </w:r>
            <w:r>
              <w:rPr>
                <w:b w:val="0"/>
                <w:i w:val="0"/>
                <w:sz w:val="28"/>
                <w:szCs w:val="28"/>
              </w:rPr>
              <w:t xml:space="preserve">Ravi changes a ₹100 note into three ₹20 notes and some ₹10 notes. How many ₹10 notes does he get?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Q20.  </w:t>
            </w:r>
            <w:r>
              <w:rPr>
                <w:b w:val="0"/>
                <w:i w:val="0"/>
                <w:sz w:val="28"/>
                <w:szCs w:val="28"/>
              </w:rPr>
              <w:t xml:space="preserve">Yash wakes up at half past 6 in the morning. Which of these times is after he wakes up but before noon?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5:15 AM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11:45 AM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12:30 PM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6:15 AM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Q21.  </w:t>
            </w:r>
            <w:r>
              <w:rPr>
                <w:b w:val="0"/>
                <w:i w:val="0"/>
                <w:sz w:val="28"/>
                <w:szCs w:val="28"/>
              </w:rPr>
              <w:t xml:space="preserve">Sana has three ₹20 notes and five ₹2 coins. She spends ₹45. How much money does she have left?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₹15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₹70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₹35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₹25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5 — Mathematical Reasoning (Syllabus Chapter 10)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3340100" cy="556260"/>
                  <wp:effectExtent l="0" t="0" r="0" b="0"/>
                  <wp:docPr id="154" name="fig p5 q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5 q22"/>
                          <pic:cNvPicPr/>
                        </pic:nvPicPr>
                        <pic:blipFill>
                          <a:blip r:embed="rIdM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0100" cy="556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Q22.  </w:t>
            </w:r>
            <w:r>
              <w:rPr>
                <w:b w:val="0"/>
                <w:i w:val="0"/>
                <w:sz w:val="28"/>
                <w:szCs w:val="28"/>
              </w:rPr>
              <w:t xml:space="preserve">Look at how much is added each time in this pattern. Which number comes next?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127760" cy="1038860"/>
                  <wp:effectExtent l="0" t="0" r="0" b="0"/>
                  <wp:docPr id="155" name="fig p5 q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5 q23"/>
                          <pic:cNvPicPr/>
                        </pic:nvPicPr>
                        <pic:blipFill>
                          <a:blip r:embed="rIdM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760" cy="1038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Q23.  </w:t>
            </w:r>
            <w:r>
              <w:rPr>
                <w:b w:val="0"/>
                <w:i w:val="0"/>
                <w:sz w:val="28"/>
                <w:szCs w:val="28"/>
              </w:rPr>
              <w:t xml:space="preserve">Each arrow in Nikhil's puzzle uses the same rule. Which number replaces the question mark?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Q24.  </w:t>
            </w:r>
            <w:r>
              <w:rPr>
                <w:b w:val="0"/>
                <w:i w:val="0"/>
                <w:sz w:val="28"/>
                <w:szCs w:val="28"/>
              </w:rPr>
              <w:t xml:space="preserve">Ayaan has one each of ₹1, ₹2, ₹5 and ₹10 coins. He picks two different coins. How many different totals can he get?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Q25.  </w:t>
            </w:r>
            <w:r>
              <w:rPr>
                <w:b w:val="0"/>
                <w:i w:val="0"/>
                <w:sz w:val="28"/>
                <w:szCs w:val="28"/>
              </w:rPr>
              <w:t xml:space="preserve">Four lockers are numbered 234, 345, 456 and 579. Three numbers belong together. Which locker number is the odd one out?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234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579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345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456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6 — Mixed Problems (each joins two chapters)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3162300" cy="632460"/>
                  <wp:effectExtent l="0" t="0" r="0" b="0"/>
                  <wp:docPr id="156" name="fig p5 q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5 q26"/>
                          <pic:cNvPicPr/>
                        </pic:nvPicPr>
                        <pic:blipFill>
                          <a:blip r:embed="rIdM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300" cy="632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Q26.  </w:t>
            </w:r>
            <w:r>
              <w:rPr>
                <w:b w:val="0"/>
                <w:i w:val="0"/>
                <w:sz w:val="28"/>
                <w:szCs w:val="28"/>
              </w:rPr>
              <w:t xml:space="preserve">These are 3-digit numbers whose digits add up to 6, written in order from smallest. Which number comes next?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141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150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133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204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Q27.  </w:t>
            </w:r>
            <w:r>
              <w:rPr>
                <w:b w:val="0"/>
                <w:i w:val="0"/>
                <w:sz w:val="28"/>
                <w:szCs w:val="28"/>
              </w:rPr>
              <w:t xml:space="preserve">Two numbers that come one after the other, like 3 and 4, multiply to give 56. What do the two numbers add up to?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3533140" cy="495300"/>
                  <wp:effectExtent l="0" t="0" r="0" b="0"/>
                  <wp:docPr id="157" name="fig p5 q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5 q28"/>
                          <pic:cNvPicPr/>
                        </pic:nvPicPr>
                        <pic:blipFill>
                          <a:blip r:embed="rIdM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14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Q28.  </w:t>
            </w:r>
            <w:r>
              <w:rPr>
                <w:b w:val="0"/>
                <w:i w:val="0"/>
                <w:sz w:val="28"/>
                <w:szCs w:val="28"/>
              </w:rPr>
              <w:t xml:space="preserve">The shapes keep repeating in this order. How many corners do the first 10 shapes have altogether?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Q29.  </w:t>
            </w:r>
            <w:r>
              <w:rPr>
                <w:b w:val="0"/>
                <w:i w:val="0"/>
                <w:sz w:val="28"/>
                <w:szCs w:val="28"/>
              </w:rPr>
              <w:t xml:space="preserve">Vikram has ₹340, all in ₹10 notes. How many notes does he have?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340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Q30.  </w:t>
            </w:r>
            <w:r>
              <w:rPr>
                <w:b w:val="0"/>
                <w:i w:val="0"/>
                <w:sz w:val="28"/>
                <w:szCs w:val="28"/>
              </w:rPr>
              <w:t xml:space="preserve">At 9 o'clock, the two hands of a clock make a square corner, like the corner of a square. At which of these times do the hands also make a square corner?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 o'clock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 o'clock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 o'clock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Half past 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ageBreakBefore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6"/>
        </w:rPr>
        <w:t>Answer Sheet</w:t>
      </w:r>
      <w:r>
        <w:rPr>
          <w:b w:val="0"/>
          <w:i w:val="0"/>
          <w:color w:val="FFFFFF"/>
          <w:sz w:val="21"/>
        </w:rPr>
        <w:t xml:space="preserve">   AMO Level 2 · Class 2 · Practice Paper 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82"/>
        <w:gridCol w:w="3628"/>
        <w:gridCol w:w="2268"/>
      </w:tblGrid>
      <w:tr>
        <w:tc>
          <w:tcPr>
            <w:tcW w:type="dxa" w:w="4082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  <w:szCs w:val="22"/>
              </w:rPr>
              <w:t xml:space="preserve">Name:</w:t>
            </w:r>
          </w:p>
        </w:tc>
        <w:tc>
          <w:tcPr>
            <w:tcW w:type="dxa" w:w="3628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  <w:szCs w:val="22"/>
              </w:rPr>
              <w:t xml:space="preserve">School:</w:t>
            </w:r>
          </w:p>
        </w:tc>
        <w:tc>
          <w:tcPr>
            <w:tcW w:type="dxa" w:w="2268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  <w:szCs w:val="22"/>
              </w:rPr>
              <w:t xml:space="preserve">Roll No.:</w:t>
            </w:r>
          </w:p>
        </w:tc>
      </w:tr>
    </w:tbl>
    <w:p>
      <w:pPr>
        <w:spacing w:before="160" w:after="100"/>
      </w:pPr>
      <w:r>
        <w:rPr>
          <w:b w:val="0"/>
          <w:i/>
          <w:color w:val="595959"/>
          <w:sz w:val="20"/>
          <w:szCs w:val="20"/>
        </w:rPr>
        <w:t xml:space="preserve">Shade or tick one circle for each question.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2700"/>
        <w:gridCol w:w="620"/>
        <w:gridCol w:w="2700"/>
        <w:gridCol w:w="620"/>
        <w:gridCol w:w="2700"/>
      </w:tblGrid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11.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21.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12.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22.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3.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13.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23.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4.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14.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24.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5.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15.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25.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6.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16.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26.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7.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17.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27.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8.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18.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28.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9.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19.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29.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10.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20.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30.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</w:tbl>
    <w:p>
      <w:pPr>
        <w:spacing w:before="12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c>
          <w:tcPr>
            <w:tcW w:type="dxa" w:w="9978"/>
            <w:tcBorders>
              <w:top w:val="single" w:sz="8" w:space="0" w:color="5A2D8F"/>
              <w:left w:val="single" w:sz="8" w:space="0" w:color="5A2D8F"/>
              <w:bottom w:val="single" w:sz="8" w:space="0" w:color="5A2D8F"/>
              <w:right w:val="single" w:sz="8" w:space="0" w:color="5A2D8F"/>
            </w:tcBorders>
            <w:tcMar>
              <w:top w:w="110" w:type="dxa"/>
              <w:left w:w="180" w:type="dxa"/>
              <w:bottom w:w="110" w:type="dxa"/>
              <w:right w:w="180" w:type="dxa"/>
            </w:tcMar>
            <w:shd w:val="clear" w:color="auto" w:fill="F1EAFB"/>
          </w:tcPr>
          <w:p>
            <w:pPr>
              <w:spacing w:before="0" w:after="80"/>
            </w:pPr>
            <w:r>
              <w:rPr>
                <w:b/>
                <w:i w:val="0"/>
                <w:color w:val="5A2D8F"/>
                <w:sz w:val="22"/>
                <w:szCs w:val="22"/>
              </w:rPr>
              <w:t xml:space="preserve">For the parent or teacher</w:t>
            </w:r>
          </w:p>
          <w:p>
            <w:pPr>
              <w:spacing w:before="80" w:after="0"/>
            </w:pPr>
            <w:r>
              <w:rPr>
                <w:b/>
                <w:i w:val="0"/>
                <w:sz w:val="24"/>
                <w:szCs w:val="24"/>
              </w:rPr>
              <w:t xml:space="preserve">Correct: ______ / 30</w:t>
            </w:r>
          </w:p>
        </w:tc>
      </w:tr>
    </w:tbl>
    <w:p>
      <w:pPr>
        <w:keepNext/>
        <w:spacing w:before="80" w:after="120"/>
        <w:shd w:val="clear" w:color="auto" w:fill="5A2D8F"/>
        <w:pageBreakBefore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6"/>
        </w:rPr>
        <w:t>Answer Key and Solutions</w:t>
      </w:r>
      <w:r>
        <w:rPr>
          <w:b w:val="0"/>
          <w:i w:val="0"/>
          <w:color w:val="FFFFFF"/>
          <w:sz w:val="21"/>
        </w:rPr>
        <w:t xml:space="preserve">   AMO Level 2 · Class 2 · Practice Paper 5</w:t>
      </w:r>
    </w:p>
    <w:p>
      <w:pPr>
        <w:spacing w:before="0" w:after="80"/>
      </w:pPr>
      <w:r>
        <w:rPr>
          <w:b/>
          <w:i w:val="0"/>
          <w:color w:val="5A2D8F"/>
          <w:sz w:val="24"/>
          <w:szCs w:val="24"/>
        </w:rPr>
        <w:t xml:space="preserve">Quick 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6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11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16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21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26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</w:tr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7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12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17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22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27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</w:tr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3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8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13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18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23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28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</w:tr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4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9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14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19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24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29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</w:tr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5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10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15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20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25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30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</w:tr>
    </w:tbl>
    <w:p>
      <w:pPr>
        <w:spacing w:before="200" w:after="80"/>
      </w:pPr>
      <w:r>
        <w:rPr>
          <w:b/>
          <w:i w:val="0"/>
          <w:color w:val="5A2D8F"/>
          <w:sz w:val="24"/>
          <w:szCs w:val="24"/>
        </w:rPr>
        <w:t xml:space="preserve">Solutions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2041"/>
        <w:gridCol w:w="1644"/>
        <w:gridCol w:w="5669"/>
      </w:tblGrid>
      <w:tr>
        <w:trPr>
          <w:tblHeader w:val="true"/>
        </w:trPr>
        <w:tc>
          <w:tcPr>
            <w:tcW w:type="dxa" w:w="624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  <w:szCs w:val="21"/>
              </w:rPr>
              <w:t xml:space="preserve">Q</w:t>
            </w:r>
          </w:p>
        </w:tc>
        <w:tc>
          <w:tcPr>
            <w:tcW w:type="dxa" w:w="2041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  <w:szCs w:val="21"/>
              </w:rPr>
              <w:t xml:space="preserve">Part · level</w:t>
            </w:r>
          </w:p>
        </w:tc>
        <w:tc>
          <w:tcPr>
            <w:tcW w:type="dxa" w:w="1644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  <w:szCs w:val="21"/>
              </w:rPr>
              <w:t xml:space="preserve">Answer</w:t>
            </w:r>
          </w:p>
        </w:tc>
        <w:tc>
          <w:tcPr>
            <w:tcW w:type="dxa" w:w="5669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  <w:szCs w:val="21"/>
              </w:rPr>
              <w:t xml:space="preserve">Why?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 · Ch1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A number greater than 200 must start with 2 or 3.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Starting with 2: 213 and 231. Starting with 3: 312 and 321. Numbers starting with 1 are less than 200. That is 4 numbers.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 · Ch1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585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First add 100 to 495.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100 more than 495 is 595. 10 less than 595 is 585.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 · Ch1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12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100 has two zeros.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100 has two 0s. Each of 101 to 109 has one 0, which is 9 more. 110 has one 0. 2 + 9 + 1 = 12.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 · Ch1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484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Find the tens digit first, then the hundreds digit.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Double 4 is 8, so the tens digit is 8. Half of 8 is 4, so the hundreds digit is 4. The number is 484.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 · Ch1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four hundred fourteen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Write each name as a number first.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 numbers are 404, 440, 44 and 414. From largest: 440, 414, 404, 44. The 2nd largest is 414, four hundred fourteen.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 · Ch1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10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first odd number after 90 is 91.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 odd numbers are 91, 93, 95, 97, 99, 101, 103, 105, 107 and 109. That is 10 numbers.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Ch2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105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Find the total sold first.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Pens sold: 237 + 158 = 395. Pens left: 500 − 395 = 105.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Ch2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78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Use the 8 times table and the 6 times table.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6 spiders: 8 × 6 = 48 legs. 5 ants: 6 × 5 = 30 legs. Altogether 48 + 30 = 78 legs.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Ch2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30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First find a quarter of 40.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A quarter of 40 is 10 (10 + 10 + 10 + 10 = 40). So 10 are absent and 40 − 10 = 30 are present.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Ch2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200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Work out the right side first.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300 + 145 = 445. So 245 + ? = 445, and ? = 445 − 245 = 200.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Ch2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4 and 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List pairs that multiply to 24, then check which add to 10.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Pairs that make 24: 3 and 8 (they add to 11), 4 and 6 (they add to 10). 5 and 5 add to 10 but make 25. So the numbers are 4 and 6.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Ch2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37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First find how many pages she has read.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She reads 9 × 7 = 63 pages. Pages left: 100 − 63 = 37.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3 · Ch5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7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Each new cut should cross every cut before it, at different places.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One cut gives 2 pieces. A second cut crossing the first gives 4. A third cut that crosses both earlier cuts at two different points goes through 3 pieces and splits each, giving 4 + 3 = 7.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3 · Ch5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10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Count triangles made of 1, 2, 3 and 4 parts.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There are 4 small triangles. Triangles made of 2 parts: 3. Of 3 parts: 2. The whole shape: 1. 4 + 3 + 2 + 1 = 10.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3 · Ch5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Sphere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Only one of these is round in every direction.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A sphere looks like a circle from every side. A cylinder looks like a rectangle from the side, a cone like a triangle, and a cube like a square.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3 · Ch5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Try 1 triangle on top and a row of triangles below it.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One triangle goes on top. The row below has 2 triangles pointing up and 1 pointing down between them. That is 1 + 3 = 4 small triangles.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3 · Ch5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One triangle uses 3 sticks. Can a second triangle share one of them?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One triangle uses 3 sticks. A second triangle can share one side, so it needs only 2 more sticks. That uses 3 + 2 = 5 sticks for 2 triangles.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4 ·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Quarter to 12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hour hand has not reached 12 yet.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 minute hand points at 9, which means quarter to. The hour hand is just before 12. So it is quarter to 12.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4 ·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First find how much the ₹20 notes make.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Three ₹20 notes make ₹60. The rest is ₹100 − ₹60 = ₹40, which is four ₹10 notes.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4 ·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11:45 AM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Half past 6 in the morning is 6:30 AM. Noon is 12 o'clock in the day.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He wakes at 6:30 AM. 5:15 AM and 6:15 AM are before that. 12:30 PM is after noon. Only 11:45 AM is between 6:30 AM and noon.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4 ·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₹25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First find how much money she has.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Three ₹20 notes: ₹60. Five ₹2 coins: ₹10. In all ₹70. After spending ₹45: ₹70 − ₹45 = ₹25.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5 ·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80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amount added goes up by 5 each time.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 pattern adds 5, 10, 15 and 20. Next it adds 25: 55 + 25 = 80.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5 ·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42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Taking away 18 works for the first pair but not the second.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36 → 18 and 50 → 25: each number is halved. Half of 84 is 42, since 42 + 42 = 84.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5 ·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List every pair of coins.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 pairs are ₹1 + ₹2 = ₹3, ₹1 + ₹5 = ₹6, ₹1 + ₹10 = ₹11, ₹2 + ₹5 = ₹7, ₹2 + ₹10 = ₹12 and ₹5 + ₹10 = ₹15. All 6 totals are different.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5 ·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579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Look at the digits of each number from left to right.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In 234, 345 and 456 the digits go up by 1 each time. In 579 the digits go up by 2, so it is the odd one out.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6 · Mixed · Ch1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141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Keep the hundreds digit 1 and see how the tens and ones change.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Each time the tens digit goes up by 1 and the ones digit goes down by 1, keeping the digit total 6. After 132 comes 141, and 1 + 4 + 1 = 6. (150 comes after 141.)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6 · Mixed · Ch2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15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Use the times tables near 56.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7 × 8 = 56, and 7 and 8 come one after the other. Their sum is 7 + 8 = 15.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6 · Mixed · Ch5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21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Each group of circle, triangle and square has 0 + 3 + 4 corners.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Each group of 3 shapes has 0 + 3 + 4 = 7 corners. 9 shapes make 3 groups: 7 + 7 + 7 = 21. The 10th shape is a circle with 0 corners. Total 21.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6 · Mixed · Ch1 +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34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How many tens are there in 340?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340 is 3 hundreds and 4 tens. Each hundred is 10 tens, so 340 is 30 + 4 = 34 tens. He has 34 notes of ₹10.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30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6 · Mixed · Ch5 +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3 o'clock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hands must point a quarter of the way round from each other.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At 3 o'clock the minute hand points at 12 and the hour hand at 3, a quarter turn apart: a square corner. At 6 o'clock they make a straight line, at 12 o'clock they overlap, and at half past 6 they are close together.</w:t>
            </w:r>
          </w:p>
        </w:tc>
      </w:tr>
    </w:tbl>
    <w:sectPr>
      <w:headerReference w:type="default" r:id="rIdM65"/>
      <w:footerReference w:type="default" r:id="rIdM3"/>
      <w:footerReference w:type="first" r:id="rIdM3"/>
      <w:type w:val="nextPage"/>
      <w:pgSz w:w="11906" w:h="16838"/>
      <w:pgMar w:top="1077" w:right="964" w:bottom="1020" w:left="964" w:header="454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6" w:color="BFBFBF"/>
      </w:pBdr>
      <w:tabs>
        <w:tab w:val="clear" w:pos="4680"/>
        <w:tab w:val="clear" w:pos="9360"/>
        <w:tab w:val="right" w:pos="9978"/>
      </w:tabs>
      <w:spacing w:before="0" w:after="0" w:line="240" w:lineRule="auto"/>
      <w:jc w:val="left"/>
    </w:pPr>
    <w:r>
      <w:drawing>
        <wp:inline xmlns:a="http://schemas.openxmlformats.org/drawingml/2006/main" xmlns:pic="http://schemas.openxmlformats.org/drawingml/2006/picture" distT="0" distB="0" distL="0" distR="0">
          <wp:extent cx="190500" cy="207010"/>
          <wp:effectExtent l="0" t="0" r="0" b="0"/>
          <wp:docPr id="8001" name="footer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 logo"/>
                  <pic:cNvPicPr/>
                </pic:nvPicPr>
                <pic:blipFill>
                  <a:blip r:embed="rIdLogo"/>
                  <a:stretch>
                    <a:fillRect/>
                  </a:stretch>
                </pic:blipFill>
                <pic:spPr>
                  <a:xfrm>
                    <a:off x="0" y="0"/>
                    <a:ext cx="190500" cy="2070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 w:val="0"/>
        <w:i w:val="0"/>
        <w:sz w:val="19"/>
        <w:szCs w:val="19"/>
      </w:rPr>
      <w:t xml:space="preserve">   </w:t>
    </w:r>
    <w:r>
      <w:rPr>
        <w:b w:val="0"/>
        <w:i w:val="0"/>
        <w:color w:val="595959"/>
        <w:sz w:val="19"/>
        <w:szCs w:val="19"/>
      </w:rPr>
      <w:t xml:space="preserve">Unlock IQ Institute Pvt. Ltd.  ·  www.unlockiqinstitute.com</w:t>
    </w:r>
    <w:r>
      <w:tab/>
    </w:r>
    <w:r>
      <w:rPr>
        <w:b w:val="0"/>
        <w:i w:val="0"/>
        <w:color w:val="595959"/>
        <w:sz w:val="19"/>
        <w:szCs w:val="19"/>
      </w:rPr>
      <w:t xml:space="preserve">Page </w:t>
    </w:r>
    <w:r>
      <w:rPr>
        <w:b w:val="0"/>
        <w:color w:val="111111"/>
        <w:sz w:val="26"/>
        <w:szCs w:val="26"/>
      </w:rPr>
      <w:fldChar w:fldCharType="begin"/>
    </w:r>
    <w:r>
      <w:rPr>
        <w:b w:val="0"/>
        <w:color w:val="111111"/>
        <w:sz w:val="26"/>
        <w:szCs w:val="26"/>
      </w:rPr>
      <w:instrText xml:space="preserve"> PAGE </w:instrText>
    </w:r>
    <w:r>
      <w:rPr>
        <w:b w:val="0"/>
        <w:color w:val="111111"/>
        <w:sz w:val="26"/>
        <w:szCs w:val="26"/>
      </w:rPr>
      <w:fldChar w:fldCharType="separate"/>
    </w:r>
    <w:r>
      <w:rPr>
        <w:b w:val="0"/>
        <w:color w:val="111111"/>
        <w:sz w:val="26"/>
        <w:szCs w:val="26"/>
      </w:rPr>
      <w:t>1</w:t>
    </w:r>
    <w:r>
      <w:rPr>
        <w:b w:val="0"/>
        <w:color w:val="111111"/>
        <w:sz w:val="26"/>
        <w:szCs w:val="26"/>
      </w:rPr>
      <w:fldChar w:fldCharType="end"/>
    </w:r>
    <w:r>
      <w:rPr>
        <w:b w:val="0"/>
        <w:i w:val="0"/>
        <w:color w:val="595959"/>
        <w:sz w:val="19"/>
        <w:szCs w:val="19"/>
      </w:rPr>
      <w:t xml:space="preserve"> of </w:t>
    </w:r>
    <w:r>
      <w:rPr>
        <w:b w:val="0"/>
        <w:color w:val="111111"/>
        <w:sz w:val="26"/>
        <w:szCs w:val="26"/>
      </w:rPr>
      <w:fldChar w:fldCharType="begin"/>
    </w:r>
    <w:r>
      <w:rPr>
        <w:b w:val="0"/>
        <w:color w:val="111111"/>
        <w:sz w:val="26"/>
        <w:szCs w:val="26"/>
      </w:rPr>
      <w:instrText xml:space="preserve"> NUMPAGES </w:instrText>
    </w:r>
    <w:r>
      <w:rPr>
        <w:b w:val="0"/>
        <w:color w:val="111111"/>
        <w:sz w:val="26"/>
        <w:szCs w:val="26"/>
      </w:rPr>
      <w:fldChar w:fldCharType="separate"/>
    </w:r>
    <w:r>
      <w:rPr>
        <w:b w:val="0"/>
        <w:color w:val="111111"/>
        <w:sz w:val="26"/>
        <w:szCs w:val="26"/>
      </w:rPr>
      <w:t>1</w:t>
    </w:r>
    <w:r>
      <w:rPr>
        <w:b w:val="0"/>
        <w:color w:val="111111"/>
        <w:sz w:val="26"/>
        <w:szCs w:val="2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3" w:color="E8A800"/>
      </w:pBdr>
      <w:tabs>
        <w:tab w:val="clear" w:pos="4680"/>
        <w:tab w:val="clear" w:pos="9360"/>
        <w:tab w:val="right" w:pos="9978"/>
      </w:tabs>
      <w:spacing w:before="0" w:after="0"/>
    </w:pPr>
    <w:r>
      <w:rPr>
        <w:b w:val="0"/>
        <w:i w:val="0"/>
        <w:color w:val="595959"/>
        <w:sz w:val="18"/>
      </w:rPr>
      <w:t>Aryabhatta Maths Olympiad (AMO) Level-2 Practice Papers</w:t>
    </w:r>
    <w:r>
      <w:rPr>
        <w:b w:val="0"/>
        <w:i w:val="0"/>
        <w:color w:val="595959"/>
        <w:sz w:val="18"/>
      </w:rPr>
      <w:tab/>
    </w:r>
    <w:r>
      <w:rPr>
        <w:b w:val="0"/>
        <w:i w:val="0"/>
        <w:color w:val="595959"/>
        <w:sz w:val="18"/>
      </w:rPr>
      <w:t>Practice Paper 1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3" w:color="E8A800"/>
      </w:pBdr>
      <w:tabs>
        <w:tab w:val="clear" w:pos="4680"/>
        <w:tab w:val="clear" w:pos="9360"/>
        <w:tab w:val="right" w:pos="9978"/>
      </w:tabs>
      <w:spacing w:before="0" w:after="0"/>
    </w:pPr>
    <w:r>
      <w:rPr>
        <w:b w:val="0"/>
        <w:i w:val="0"/>
        <w:color w:val="595959"/>
        <w:sz w:val="18"/>
      </w:rPr>
      <w:t>Aryabhatta Maths Olympiad (AMO) Level-2 Practice Papers</w:t>
    </w:r>
    <w:r>
      <w:rPr>
        <w:b w:val="0"/>
        <w:i w:val="0"/>
        <w:color w:val="595959"/>
        <w:sz w:val="18"/>
      </w:rPr>
      <w:tab/>
    </w:r>
    <w:r>
      <w:rPr>
        <w:b w:val="0"/>
        <w:i w:val="0"/>
        <w:color w:val="595959"/>
        <w:sz w:val="18"/>
      </w:rPr>
      <w:t>Practice Paper 2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3" w:color="E8A800"/>
      </w:pBdr>
      <w:tabs>
        <w:tab w:val="clear" w:pos="4680"/>
        <w:tab w:val="clear" w:pos="9360"/>
        <w:tab w:val="right" w:pos="9978"/>
      </w:tabs>
      <w:spacing w:before="0" w:after="0"/>
    </w:pPr>
    <w:r>
      <w:rPr>
        <w:b w:val="0"/>
        <w:i w:val="0"/>
        <w:color w:val="595959"/>
        <w:sz w:val="18"/>
      </w:rPr>
      <w:t>Aryabhatta Maths Olympiad (AMO) Level-2 Practice Papers</w:t>
    </w:r>
    <w:r>
      <w:rPr>
        <w:b w:val="0"/>
        <w:i w:val="0"/>
        <w:color w:val="595959"/>
        <w:sz w:val="18"/>
      </w:rPr>
      <w:tab/>
    </w:r>
    <w:r>
      <w:rPr>
        <w:b w:val="0"/>
        <w:i w:val="0"/>
        <w:color w:val="595959"/>
        <w:sz w:val="18"/>
      </w:rPr>
      <w:t>Practice Paper 3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3" w:color="E8A800"/>
      </w:pBdr>
      <w:tabs>
        <w:tab w:val="clear" w:pos="4680"/>
        <w:tab w:val="clear" w:pos="9360"/>
        <w:tab w:val="right" w:pos="9978"/>
      </w:tabs>
      <w:spacing w:before="0" w:after="0"/>
    </w:pPr>
    <w:r>
      <w:rPr>
        <w:b w:val="0"/>
        <w:i w:val="0"/>
        <w:color w:val="595959"/>
        <w:sz w:val="18"/>
      </w:rPr>
      <w:t>Aryabhatta Maths Olympiad (AMO) Level-2 Practice Papers</w:t>
    </w:r>
    <w:r>
      <w:rPr>
        <w:b w:val="0"/>
        <w:i w:val="0"/>
        <w:color w:val="595959"/>
        <w:sz w:val="18"/>
      </w:rPr>
      <w:tab/>
    </w:r>
    <w:r>
      <w:rPr>
        <w:b w:val="0"/>
        <w:i w:val="0"/>
        <w:color w:val="595959"/>
        <w:sz w:val="18"/>
      </w:rPr>
      <w:t>Practice Paper 4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3" w:color="E8A800"/>
      </w:pBdr>
      <w:tabs>
        <w:tab w:val="clear" w:pos="4680"/>
        <w:tab w:val="clear" w:pos="9360"/>
        <w:tab w:val="right" w:pos="9978"/>
      </w:tabs>
      <w:spacing w:before="0" w:after="0"/>
    </w:pPr>
    <w:r>
      <w:rPr>
        <w:b w:val="0"/>
        <w:i w:val="0"/>
        <w:color w:val="595959"/>
        <w:sz w:val="18"/>
      </w:rPr>
      <w:t>Aryabhatta Maths Olympiad (AMO) Level-2 Practice Papers</w:t>
    </w:r>
    <w:r>
      <w:rPr>
        <w:b w:val="0"/>
        <w:i w:val="0"/>
        <w:color w:val="595959"/>
        <w:sz w:val="18"/>
      </w:rPr>
      <w:tab/>
    </w:r>
    <w:r>
      <w:rPr>
        <w:b w:val="0"/>
        <w:i w:val="0"/>
        <w:color w:val="595959"/>
        <w:sz w:val="18"/>
      </w:rPr>
      <w:t>Practice Paper 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 w:cs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M1" Type="http://schemas.openxmlformats.org/officeDocument/2006/relationships/image" Target="media/cover.jpeg"/><Relationship Id="rIdM2" Type="http://schemas.openxmlformats.org/officeDocument/2006/relationships/image" Target="media/logo.png"/><Relationship Id="rIdM3" Type="http://schemas.openxmlformats.org/officeDocument/2006/relationships/footer" Target="footer1.xml"/><Relationship Id="rIdM4" Type="http://schemas.openxmlformats.org/officeDocument/2006/relationships/image" Target="media/p01_q01.png"/><Relationship Id="rIdM5" Type="http://schemas.openxmlformats.org/officeDocument/2006/relationships/image" Target="media/p01_q02.png"/><Relationship Id="rIdM6" Type="http://schemas.openxmlformats.org/officeDocument/2006/relationships/image" Target="media/p01_q04.png"/><Relationship Id="rIdM7" Type="http://schemas.openxmlformats.org/officeDocument/2006/relationships/image" Target="media/p01_q10.png"/><Relationship Id="rIdM8" Type="http://schemas.openxmlformats.org/officeDocument/2006/relationships/image" Target="media/p01_q13.png"/><Relationship Id="rIdM9" Type="http://schemas.openxmlformats.org/officeDocument/2006/relationships/image" Target="media/p01_q14.png"/><Relationship Id="rIdM10" Type="http://schemas.openxmlformats.org/officeDocument/2006/relationships/image" Target="media/p01_q15.png"/><Relationship Id="rIdM11" Type="http://schemas.openxmlformats.org/officeDocument/2006/relationships/image" Target="media/p01_q16.png"/><Relationship Id="rIdM12" Type="http://schemas.openxmlformats.org/officeDocument/2006/relationships/image" Target="media/p01_q18.png"/><Relationship Id="rIdM13" Type="http://schemas.openxmlformats.org/officeDocument/2006/relationships/image" Target="media/p01_q22.png"/><Relationship Id="rIdM14" Type="http://schemas.openxmlformats.org/officeDocument/2006/relationships/image" Target="media/p01_q23.png"/><Relationship Id="rIdM15" Type="http://schemas.openxmlformats.org/officeDocument/2006/relationships/image" Target="media/p01_q26.png"/><Relationship Id="rIdM16" Type="http://schemas.openxmlformats.org/officeDocument/2006/relationships/image" Target="media/p01_q27.png"/><Relationship Id="rIdM17" Type="http://schemas.openxmlformats.org/officeDocument/2006/relationships/image" Target="media/p01_q28.png"/><Relationship Id="rIdM18" Type="http://schemas.openxmlformats.org/officeDocument/2006/relationships/image" Target="media/p01_q30.png"/><Relationship Id="rIdM19" Type="http://schemas.openxmlformats.org/officeDocument/2006/relationships/header" Target="header1.xml"/><Relationship Id="rIdM20" Type="http://schemas.openxmlformats.org/officeDocument/2006/relationships/image" Target="media/p02_q05.png"/><Relationship Id="rIdM21" Type="http://schemas.openxmlformats.org/officeDocument/2006/relationships/image" Target="media/p02_q10.png"/><Relationship Id="rIdM22" Type="http://schemas.openxmlformats.org/officeDocument/2006/relationships/image" Target="media/p02_q11.png"/><Relationship Id="rIdM23" Type="http://schemas.openxmlformats.org/officeDocument/2006/relationships/image" Target="media/p02_q13.png"/><Relationship Id="rIdM24" Type="http://schemas.openxmlformats.org/officeDocument/2006/relationships/image" Target="media/p02_q15.png"/><Relationship Id="rIdM25" Type="http://schemas.openxmlformats.org/officeDocument/2006/relationships/image" Target="media/p02_q17.png"/><Relationship Id="rIdM26" Type="http://schemas.openxmlformats.org/officeDocument/2006/relationships/image" Target="media/p02_q18.png"/><Relationship Id="rIdM27" Type="http://schemas.openxmlformats.org/officeDocument/2006/relationships/image" Target="media/p02_q22.png"/><Relationship Id="rIdM28" Type="http://schemas.openxmlformats.org/officeDocument/2006/relationships/image" Target="media/p02_q23.png"/><Relationship Id="rIdM29" Type="http://schemas.openxmlformats.org/officeDocument/2006/relationships/image" Target="media/p02_q27.png"/><Relationship Id="rIdM30" Type="http://schemas.openxmlformats.org/officeDocument/2006/relationships/image" Target="media/p02_q28.png"/><Relationship Id="rIdM31" Type="http://schemas.openxmlformats.org/officeDocument/2006/relationships/image" Target="media/p02_q30.png"/><Relationship Id="rIdM32" Type="http://schemas.openxmlformats.org/officeDocument/2006/relationships/header" Target="header2.xml"/><Relationship Id="rIdM33" Type="http://schemas.openxmlformats.org/officeDocument/2006/relationships/image" Target="media/p03_q13.png"/><Relationship Id="rIdM34" Type="http://schemas.openxmlformats.org/officeDocument/2006/relationships/image" Target="media/p03_q14.png"/><Relationship Id="rIdM35" Type="http://schemas.openxmlformats.org/officeDocument/2006/relationships/image" Target="media/p03_q15.png"/><Relationship Id="rIdM36" Type="http://schemas.openxmlformats.org/officeDocument/2006/relationships/image" Target="media/p03_q18.png"/><Relationship Id="rIdM37" Type="http://schemas.openxmlformats.org/officeDocument/2006/relationships/image" Target="media/p03_q22.png"/><Relationship Id="rIdM38" Type="http://schemas.openxmlformats.org/officeDocument/2006/relationships/image" Target="media/p03_q23.png"/><Relationship Id="rIdM39" Type="http://schemas.openxmlformats.org/officeDocument/2006/relationships/image" Target="media/p03_q26.png"/><Relationship Id="rIdM40" Type="http://schemas.openxmlformats.org/officeDocument/2006/relationships/image" Target="media/p03_q28.png"/><Relationship Id="rIdM41" Type="http://schemas.openxmlformats.org/officeDocument/2006/relationships/header" Target="header3.xml"/><Relationship Id="rIdM42" Type="http://schemas.openxmlformats.org/officeDocument/2006/relationships/image" Target="media/p04_q01.png"/><Relationship Id="rIdM43" Type="http://schemas.openxmlformats.org/officeDocument/2006/relationships/image" Target="media/p04_q10.png"/><Relationship Id="rIdM44" Type="http://schemas.openxmlformats.org/officeDocument/2006/relationships/image" Target="media/p04_q11.png"/><Relationship Id="rIdM45" Type="http://schemas.openxmlformats.org/officeDocument/2006/relationships/image" Target="media/p04_q13.png"/><Relationship Id="rIdM46" Type="http://schemas.openxmlformats.org/officeDocument/2006/relationships/image" Target="media/p04_q14.png"/><Relationship Id="rIdM47" Type="http://schemas.openxmlformats.org/officeDocument/2006/relationships/image" Target="media/p04_q16.png"/><Relationship Id="rIdM48" Type="http://schemas.openxmlformats.org/officeDocument/2006/relationships/image" Target="media/p04_q17.png"/><Relationship Id="rIdM49" Type="http://schemas.openxmlformats.org/officeDocument/2006/relationships/image" Target="media/p04_q18.png"/><Relationship Id="rIdM50" Type="http://schemas.openxmlformats.org/officeDocument/2006/relationships/image" Target="media/p04_q22.png"/><Relationship Id="rIdM51" Type="http://schemas.openxmlformats.org/officeDocument/2006/relationships/image" Target="media/p04_q23.png"/><Relationship Id="rIdM52" Type="http://schemas.openxmlformats.org/officeDocument/2006/relationships/image" Target="media/p04_q26.png"/><Relationship Id="rIdM53" Type="http://schemas.openxmlformats.org/officeDocument/2006/relationships/image" Target="media/p04_q27.png"/><Relationship Id="rIdM54" Type="http://schemas.openxmlformats.org/officeDocument/2006/relationships/image" Target="media/p04_q28.png"/><Relationship Id="rIdM55" Type="http://schemas.openxmlformats.org/officeDocument/2006/relationships/header" Target="header4.xml"/><Relationship Id="rIdM56" Type="http://schemas.openxmlformats.org/officeDocument/2006/relationships/image" Target="media/p05_q10.png"/><Relationship Id="rIdM57" Type="http://schemas.openxmlformats.org/officeDocument/2006/relationships/image" Target="media/p05_q13.png"/><Relationship Id="rIdM58" Type="http://schemas.openxmlformats.org/officeDocument/2006/relationships/image" Target="media/p05_q14.png"/><Relationship Id="rIdM59" Type="http://schemas.openxmlformats.org/officeDocument/2006/relationships/image" Target="media/p05_q16.png"/><Relationship Id="rIdM60" Type="http://schemas.openxmlformats.org/officeDocument/2006/relationships/image" Target="media/p05_q18.png"/><Relationship Id="rIdM61" Type="http://schemas.openxmlformats.org/officeDocument/2006/relationships/image" Target="media/p05_q22.png"/><Relationship Id="rIdM62" Type="http://schemas.openxmlformats.org/officeDocument/2006/relationships/image" Target="media/p05_q23.png"/><Relationship Id="rIdM63" Type="http://schemas.openxmlformats.org/officeDocument/2006/relationships/image" Target="media/p05_q26.png"/><Relationship Id="rIdM64" Type="http://schemas.openxmlformats.org/officeDocument/2006/relationships/image" Target="media/p05_q28.png"/><Relationship Id="rIdM65" Type="http://schemas.openxmlformats.org/officeDocument/2006/relationships/header" Target="header5.xml"/></Relationships>
</file>

<file path=word/_rels/footer1.xml.rels><?xml version="1.0" encoding="UTF-8" standalone="yes"?>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