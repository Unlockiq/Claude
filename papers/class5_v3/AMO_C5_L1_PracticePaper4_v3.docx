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color w:val="5A2D8F"/>
          <w:sz w:val="40"/>
        </w:rPr>
        <w:t>UNLOCK IQ INSTITUTE</w:t>
      </w:r>
    </w:p>
    <w:p>
      <w:pPr>
        <w:spacing w:before="0" w:after="80"/>
        <w:jc w:val="center"/>
      </w:pPr>
      <w:r>
        <w:rPr>
          <w:b w:val="0"/>
          <w:i/>
          <w:color w:val="595959"/>
          <w:sz w:val="21"/>
        </w:rPr>
        <w:t>Realize Your True Potential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5A2D8F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48"/>
              </w:rPr>
              <w:t>Aryabhatta Maths Olympiad (AMO)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E8A800"/>
                <w:sz w:val="34"/>
              </w:rPr>
              <w:t>Level 1  —  Practice Paper 4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60"/>
              </w:rPr>
              <w:t>CLASS 5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7483"/>
      </w:tblGrid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Questions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45 multiple-choice questions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Marks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100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Time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60 minutes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40 questions × 2 marks = 80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5 Star Questions × 4 marks = 20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Negative marking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 negative marking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Calculator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Not allowed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Chapters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Number System · Operations · Fractions, Decimals &amp; Percentages · Geometry · Mensuration · Data Handling · Applied Mathematics · Mathematical Reasoning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FFF8E1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8"/>
              </w:rPr>
              <w:t>Hello, friend!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Every question has four answer choices: (A), (B), (C) and (D). Only one is correct.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each question and look at its picture carefully. Then mark your answer on the answer sheet at the end.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Section I has 40 questions of 2 marks each. Section II has 5 Star Questions of 4 marks each.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There is no negative marking, so try every question.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Do not use a calculator. You may do rough work on a separate sheet.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All figures are not necessarily drawn to scale unless stated.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6" w:space="0" w:color="B9A6D9"/>
              <w:left w:val="single" w:sz="6" w:space="0" w:color="B9A6D9"/>
              <w:bottom w:val="single" w:sz="6" w:space="0" w:color="B9A6D9"/>
              <w:right w:val="single" w:sz="6" w:space="0" w:color="B9A6D9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5A2D8F"/>
                <w:sz w:val="23"/>
              </w:rPr>
              <w:t>For parents and teachers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Print or view this paper in colour. Pictures are part of the questions.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Parts follow the AMO syllabus chapters. Chapters 4 and 7 are not part of the Class 5 syllabus, so the chapter numbers shown in the Part headings have gaps.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The answer sheet and the answer key are at the end. Remove only the answer key before the child begins.</w:t>
            </w:r>
          </w:p>
        </w:tc>
      </w:tr>
    </w:tbl>
    <w:p>
      <w:pPr>
        <w:spacing w:before="0" w:after="0"/>
      </w:pPr>
      <w:r>
        <w:rPr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Roll No.:</w:t>
            </w:r>
          </w:p>
        </w:tc>
      </w:tr>
    </w:tbl>
    <w:p>
      <w:pPr>
        <w:pageBreakBefore/>
        <w:spacing w:before="0" w:after="0"/>
      </w:pPr>
      <w:r>
        <w:rPr>
          <w:b w:val="0"/>
          <w:i w:val="0"/>
          <w:sz w:val="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</w:t>
      </w:r>
      <w:r>
        <w:rPr>
          <w:b w:val="0"/>
          <w:i w:val="0"/>
          <w:color w:val="1F1F1F"/>
          <w:sz w:val="21"/>
        </w:rPr>
        <w:t xml:space="preserve">   40 questions × 2 marks each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Q1.  </w:t>
            </w:r>
            <w:r>
              <w:rPr>
                <w:b w:val="0"/>
                <w:i w:val="0"/>
                <w:sz w:val="24"/>
              </w:rPr>
              <w:t>Which of these is the number eight lakh six thousand forty, written in figures?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8,60,040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8,06,040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8,00,640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8,06,400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Q2.  </w:t>
            </w:r>
            <w:r>
              <w:rPr>
                <w:b w:val="0"/>
                <w:i w:val="0"/>
                <w:sz w:val="24"/>
              </w:rPr>
              <w:t>Which of these Roman numerals stands for the greatest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DCCCLXXX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CMIV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DCCCXCIX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CMXL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Q3.  </w:t>
            </w:r>
            <w:r>
              <w:rPr>
                <w:b w:val="0"/>
                <w:i w:val="0"/>
                <w:sz w:val="24"/>
              </w:rPr>
              <w:t>Which of these numbers is a prime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83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57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91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87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Q4.  </w:t>
            </w:r>
            <w:r>
              <w:rPr>
                <w:b w:val="0"/>
                <w:i w:val="0"/>
                <w:sz w:val="24"/>
              </w:rPr>
              <w:t>Kriti writes down all the factors of 28 except 28 itself. Then she adds them. What total does she get?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56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Q5.  </w:t>
            </w:r>
            <w:r>
              <w:rPr>
                <w:b w:val="0"/>
                <w:i w:val="0"/>
                <w:sz w:val="24"/>
              </w:rPr>
              <w:t xml:space="preserve">Two lamps on a gate are switched on at the same moment, and they both flash at once. After that, one lamp flashes every 9 seconds and the other every 12 seconds. Do not count the first flash. How many times do they flash together in the next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minutes?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&amp; Number Properties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Q6.  </w:t>
            </w:r>
            <w:r>
              <w:rPr>
                <w:b w:val="0"/>
                <w:i w:val="0"/>
                <w:sz w:val="24"/>
              </w:rPr>
              <w:t>Which of these statements is true?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18 − 6 = 6 − 18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18 × 6 = 6 × 18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18 ÷ 6 = 6 ÷ 18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(18 ÷ 6) ÷ 3 = 18 ÷ (6 ÷ 3)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Q7.  </w:t>
            </w:r>
            <w:r>
              <w:rPr>
                <w:b w:val="0"/>
                <w:i w:val="0"/>
                <w:sz w:val="24"/>
              </w:rPr>
              <w:t>An egg farm sends 389 trays of eggs to shops. Each tray holds 30 eggs. Which is the best estimate of the number of eggs sent?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1,200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12,000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9,000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1,20,000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Q8.  </w:t>
            </w:r>
            <w:r>
              <w:rPr>
                <w:b w:val="0"/>
                <w:i w:val="0"/>
                <w:sz w:val="24"/>
              </w:rPr>
              <w:t>Using the correct order of operations, work out 30 − 12 ÷ 3 × 2.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Q9.  </w:t>
            </w:r>
            <w:r>
              <w:rPr>
                <w:b w:val="0"/>
                <w:i w:val="0"/>
                <w:sz w:val="24"/>
              </w:rPr>
              <w:t>In the school assembly, the children stand in 8 rows of 24. Then 3 children leave each row. The children who stay are put into 12 equal rows. How many children are in each new row?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168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Q10.  </w:t>
            </w:r>
            <w:r>
              <w:rPr>
                <w:b w:val="0"/>
                <w:i w:val="0"/>
                <w:sz w:val="24"/>
              </w:rPr>
              <w:t>Use a property of numbers to work out 99 × 37 + 37 quickly. What is the answer?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3,700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3,663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3,737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3,626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Fractions, Decimals &amp; Percentages (Syllabus Chapter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596"/>
        <w:gridCol w:w="2381"/>
      </w:tblGrid>
      <w:tr>
        <w:trPr>
          <w:cantSplit/>
        </w:trPr>
        <w:tc>
          <w:tcPr>
            <w:tcW w:type="dxa" w:w="7597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Q11.  </w:t>
            </w:r>
            <w:r>
              <w:rPr>
                <w:b w:val="0"/>
                <w:i w:val="0"/>
                <w:sz w:val="24"/>
              </w:rPr>
              <w:t>Look at the picture. The circle is divided into 8 equal slices. How much of the circle is shaded, written as a percentage?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856"/>
              <w:gridCol w:w="1856"/>
              <w:gridCol w:w="1856"/>
              <w:gridCol w:w="1856"/>
            </w:tblGrid>
            <w:tr>
              <w:trPr>
                <w:cantSplit/>
              </w:trPr>
              <w:tc>
                <w:tcPr>
                  <w:tcW w:type="dxa" w:w="18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60%</w:t>
                  </w:r>
                </w:p>
              </w:tc>
              <w:tc>
                <w:tcPr>
                  <w:tcW w:type="dxa" w:w="18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75%</w:t>
                  </w:r>
                </w:p>
              </w:tc>
              <w:tc>
                <w:tcPr>
                  <w:tcW w:type="dxa" w:w="18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6%</w:t>
                  </w:r>
                </w:p>
              </w:tc>
              <w:tc>
                <w:tcPr>
                  <w:tcW w:type="dxa" w:w="18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25%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2381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Q12.  </w:t>
            </w:r>
            <w:r>
              <w:rPr>
                <w:b w:val="0"/>
                <w:i w:val="0"/>
                <w:sz w:val="24"/>
              </w:rPr>
              <w:t xml:space="preserve">Noor's cake recipe needs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kg of flour. Her kitchen scale shows weights as decimals. What reading should she look for?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0.45 kg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0.08 kg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0.8 kg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0.4 kg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Q13.  </w:t>
            </w:r>
            <w:r>
              <w:rPr>
                <w:b w:val="0"/>
                <w:i w:val="0"/>
                <w:sz w:val="24"/>
              </w:rPr>
              <w:t>What is the value of the digit 7 in the number 46.07?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0.7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70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0.07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Q14.  </w:t>
            </w:r>
            <w:r>
              <w:rPr>
                <w:b w:val="0"/>
                <w:i w:val="0"/>
                <w:sz w:val="24"/>
              </w:rPr>
              <w:t>A rope is 1 m long. Sanjay paints 35% of its length red. How long is the red part?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3.5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35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350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65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Q15.  </w:t>
            </w:r>
            <w:r>
              <w:rPr>
                <w:b w:val="0"/>
                <w:i w:val="0"/>
                <w:sz w:val="24"/>
              </w:rPr>
              <w:t>In a bookshop sale, the price of every storybook is reduced by 25%. A storybook cost ₹240 before the sale. What is its price in the sale?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₹180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₹300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₹60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₹215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Q16.  </w:t>
            </w:r>
            <w:r>
              <w:rPr>
                <w:b w:val="0"/>
                <w:i w:val="0"/>
                <w:sz w:val="24"/>
              </w:rPr>
              <w:t>A small zoo has 80 animals. Of these, 30% are birds, and 0.45 of all the animals are mammals. All the others are reptiles. How many reptiles are there?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44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56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483"/>
        <w:gridCol w:w="2494"/>
      </w:tblGrid>
      <w:tr>
        <w:trPr>
          <w:cantSplit/>
        </w:trPr>
        <w:tc>
          <w:tcPr>
            <w:tcW w:type="dxa" w:w="748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Q17.  </w:t>
            </w:r>
            <w:r>
              <w:rPr>
                <w:b w:val="0"/>
                <w:i w:val="0"/>
                <w:sz w:val="24"/>
              </w:rPr>
              <w:t>The clock shows 5 o'clock. What kind of angle do the two hands make?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656"/>
              <w:gridCol w:w="3656"/>
            </w:tblGrid>
            <w:tr>
              <w:trPr>
                <w:cantSplit/>
              </w:trPr>
              <w:tc>
                <w:tcPr>
                  <w:tcW w:type="dxa" w:w="36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Acute angle</w:t>
                  </w:r>
                </w:p>
              </w:tc>
              <w:tc>
                <w:tcPr>
                  <w:tcW w:type="dxa" w:w="36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Right angle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Obtuse angle</w:t>
                  </w:r>
                </w:p>
              </w:tc>
              <w:tc>
                <w:tcPr>
                  <w:tcW w:type="dxa" w:w="365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Straight angle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2494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31983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319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519"/>
        <w:gridCol w:w="3458"/>
      </w:tblGrid>
      <w:tr>
        <w:trPr>
          <w:cantSplit/>
        </w:trPr>
        <w:tc>
          <w:tcPr>
            <w:tcW w:type="dxa" w:w="652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Q18.  </w:t>
            </w:r>
            <w:r>
              <w:rPr>
                <w:b w:val="0"/>
                <w:i w:val="0"/>
                <w:sz w:val="24"/>
              </w:rPr>
              <w:t>The picture shows a rectangle 6 cm long and 3 cm wide. How many lines of symmetry does it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587"/>
              <w:gridCol w:w="1587"/>
              <w:gridCol w:w="1587"/>
              <w:gridCol w:w="1587"/>
            </w:tblGrid>
            <w:tr>
              <w:trPr>
                <w:cantSplit/>
              </w:trPr>
              <w:tc>
                <w:tcPr>
                  <w:tcW w:type="dxa" w:w="158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0</w:t>
                  </w:r>
                </w:p>
              </w:tc>
              <w:tc>
                <w:tcPr>
                  <w:tcW w:type="dxa" w:w="158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</w:t>
                  </w:r>
                </w:p>
              </w:tc>
              <w:tc>
                <w:tcPr>
                  <w:tcW w:type="dxa" w:w="158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</w:t>
                  </w:r>
                </w:p>
              </w:tc>
              <w:tc>
                <w:tcPr>
                  <w:tcW w:type="dxa" w:w="158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3458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32352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323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349"/>
        <w:gridCol w:w="3628"/>
      </w:tblGrid>
      <w:tr>
        <w:trPr>
          <w:cantSplit/>
        </w:trPr>
        <w:tc>
          <w:tcPr>
            <w:tcW w:type="dxa" w:w="635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Q19.  </w:t>
            </w:r>
            <w:r>
              <w:rPr>
                <w:b w:val="0"/>
                <w:i w:val="0"/>
                <w:sz w:val="24"/>
              </w:rPr>
              <w:t>In the quadrilateral ABCD shown in the picture, three of the angles are marked. What is the size of angle 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544"/>
              <w:gridCol w:w="1544"/>
              <w:gridCol w:w="1544"/>
              <w:gridCol w:w="1544"/>
            </w:tblGrid>
            <w:tr>
              <w:trPr>
                <w:cantSplit/>
              </w:trPr>
              <w:tc>
                <w:tcPr>
                  <w:tcW w:type="dxa" w:w="154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255°</w:t>
                  </w:r>
                </w:p>
              </w:tc>
              <w:tc>
                <w:tcPr>
                  <w:tcW w:type="dxa" w:w="154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105°</w:t>
                  </w:r>
                </w:p>
              </w:tc>
              <w:tc>
                <w:tcPr>
                  <w:tcW w:type="dxa" w:w="154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95°</w:t>
                  </w:r>
                </w:p>
              </w:tc>
              <w:tc>
                <w:tcPr>
                  <w:tcW w:type="dxa" w:w="154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205°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3628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171832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17183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56"/>
        <w:gridCol w:w="2721"/>
      </w:tblGrid>
      <w:tr>
        <w:trPr>
          <w:cantSplit/>
        </w:trPr>
        <w:tc>
          <w:tcPr>
            <w:tcW w:type="dxa" w:w="7257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Q20.  </w:t>
            </w:r>
            <w:r>
              <w:rPr>
                <w:b w:val="0"/>
                <w:i w:val="0"/>
                <w:sz w:val="24"/>
              </w:rPr>
              <w:t>The picture shows an open umbrella seen from above. Its 8 ribs are equally spaced around the centre. What is the smaller angle between rib P and rib Q?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771"/>
              <w:gridCol w:w="1771"/>
              <w:gridCol w:w="1771"/>
              <w:gridCol w:w="1771"/>
            </w:tblGrid>
            <w:tr>
              <w:trPr>
                <w:cantSplit/>
              </w:trPr>
              <w:tc>
                <w:tcPr>
                  <w:tcW w:type="dxa" w:w="177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90°</w:t>
                  </w:r>
                </w:p>
              </w:tc>
              <w:tc>
                <w:tcPr>
                  <w:tcW w:type="dxa" w:w="177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180°</w:t>
                  </w:r>
                </w:p>
              </w:tc>
              <w:tc>
                <w:tcPr>
                  <w:tcW w:type="dxa" w:w="177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135°</w:t>
                  </w:r>
                </w:p>
              </w:tc>
              <w:tc>
                <w:tcPr>
                  <w:tcW w:type="dxa" w:w="177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45°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2721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153816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38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483"/>
        <w:gridCol w:w="2494"/>
      </w:tblGrid>
      <w:tr>
        <w:trPr>
          <w:cantSplit/>
        </w:trPr>
        <w:tc>
          <w:tcPr>
            <w:tcW w:type="dxa" w:w="748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Q21.  </w:t>
            </w:r>
            <w:r>
              <w:rPr>
                <w:b w:val="0"/>
                <w:i w:val="0"/>
                <w:sz w:val="24"/>
              </w:rPr>
              <w:t>In triangle ABC in the picture, the tick marks show that AB = AC. Angle B is 70°. What is the size of angle A?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828"/>
              <w:gridCol w:w="1828"/>
              <w:gridCol w:w="1828"/>
              <w:gridCol w:w="1828"/>
            </w:tblGrid>
            <w:tr>
              <w:trPr>
                <w:cantSplit/>
              </w:trPr>
              <w:tc>
                <w:tcPr>
                  <w:tcW w:type="dxa" w:w="182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70°</w:t>
                  </w:r>
                </w:p>
              </w:tc>
              <w:tc>
                <w:tcPr>
                  <w:tcW w:type="dxa" w:w="182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110°</w:t>
                  </w:r>
                </w:p>
              </w:tc>
              <w:tc>
                <w:tcPr>
                  <w:tcW w:type="dxa" w:w="182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55°</w:t>
                  </w:r>
                </w:p>
              </w:tc>
              <w:tc>
                <w:tcPr>
                  <w:tcW w:type="dxa" w:w="1828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40°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2494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7436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743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Mensuration (Syllabus Chapter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689"/>
        <w:gridCol w:w="3288"/>
      </w:tblGrid>
      <w:tr>
        <w:trPr>
          <w:cantSplit/>
        </w:trPr>
        <w:tc>
          <w:tcPr>
            <w:tcW w:type="dxa" w:w="669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Q22.  </w:t>
            </w:r>
            <w:r>
              <w:rPr>
                <w:b w:val="0"/>
                <w:i w:val="0"/>
                <w:sz w:val="24"/>
              </w:rPr>
              <w:t>A paper label is cut in the shape shown in the picture. Its 6 cm and 8 cm edges meet at a right angle. What is the area of the label?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629"/>
              <w:gridCol w:w="1629"/>
              <w:gridCol w:w="1629"/>
              <w:gridCol w:w="1629"/>
            </w:tblGrid>
            <w:tr>
              <w:trPr>
                <w:cantSplit/>
              </w:trPr>
              <w:tc>
                <w:tcPr>
                  <w:tcW w:type="dxa" w:w="163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30 sq cm</w:t>
                  </w:r>
                </w:p>
              </w:tc>
              <w:tc>
                <w:tcPr>
                  <w:tcW w:type="dxa" w:w="163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40 sq cm</w:t>
                  </w:r>
                </w:p>
              </w:tc>
              <w:tc>
                <w:tcPr>
                  <w:tcW w:type="dxa" w:w="163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24 sq cm</w:t>
                  </w:r>
                </w:p>
              </w:tc>
              <w:tc>
                <w:tcPr>
                  <w:tcW w:type="dxa" w:w="163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48 sq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3288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5092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509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11991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119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Q23.  </w:t>
            </w:r>
            <w:r>
              <w:rPr>
                <w:b w:val="0"/>
                <w:i w:val="0"/>
                <w:sz w:val="24"/>
              </w:rPr>
              <w:t>Four wooden shelf boards are stacked flat, one on top of another, as shown. Each board is 90 cm long, 20 cm wide and 2 cm thick. What is the volume of the whole stack?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14,400 cubic cm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1,800 cubic cm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7,200 cubic cm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3,600 cubic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167206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672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Q24.  </w:t>
            </w:r>
            <w:r>
              <w:rPr>
                <w:b w:val="0"/>
                <w:i w:val="0"/>
                <w:sz w:val="24"/>
              </w:rPr>
              <w:t>Zara has the four solid wooden blocks shown, with their lengths, widths and heights. Which block has the greatest volume?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Block A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Block B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Block C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Block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519"/>
        <w:gridCol w:w="3458"/>
      </w:tblGrid>
      <w:tr>
        <w:trPr>
          <w:cantSplit/>
        </w:trPr>
        <w:tc>
          <w:tcPr>
            <w:tcW w:type="dxa" w:w="652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Q25.  </w:t>
            </w:r>
            <w:r>
              <w:rPr>
                <w:b w:val="0"/>
                <w:i w:val="0"/>
                <w:sz w:val="24"/>
              </w:rPr>
              <w:t>The picture shows two solid cubes of clay. The small cube has edges of 3 cm and the big cube has edges of 6 cm. How many times as much clay as the small cube does the big cube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587"/>
              <w:gridCol w:w="1587"/>
              <w:gridCol w:w="1587"/>
              <w:gridCol w:w="1587"/>
            </w:tblGrid>
            <w:tr>
              <w:trPr>
                <w:cantSplit/>
              </w:trPr>
              <w:tc>
                <w:tcPr>
                  <w:tcW w:type="dxa" w:w="158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6 times</w:t>
                  </w:r>
                </w:p>
              </w:tc>
              <w:tc>
                <w:tcPr>
                  <w:tcW w:type="dxa" w:w="158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8 times</w:t>
                  </w:r>
                </w:p>
              </w:tc>
              <w:tc>
                <w:tcPr>
                  <w:tcW w:type="dxa" w:w="158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4 times</w:t>
                  </w:r>
                </w:p>
              </w:tc>
              <w:tc>
                <w:tcPr>
                  <w:tcW w:type="dxa" w:w="1587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 times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3458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26579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65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62"/>
        <w:gridCol w:w="3514"/>
      </w:tblGrid>
      <w:tr>
        <w:trPr>
          <w:cantSplit/>
        </w:trPr>
        <w:tc>
          <w:tcPr>
            <w:tcW w:type="dxa" w:w="646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Q26.  </w:t>
            </w:r>
            <w:r>
              <w:rPr>
                <w:b w:val="0"/>
                <w:i w:val="0"/>
                <w:sz w:val="24"/>
              </w:rPr>
              <w:t>In art class, Kiara cuts a rectangular card 12 cm long and 8 cm wide into identical right-angled triangles like the shaded one in the picture. The sides at the right angle are 3 cm and 4 cm. No card is wasted. How many triangles does she get?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573"/>
              <w:gridCol w:w="1573"/>
              <w:gridCol w:w="1573"/>
              <w:gridCol w:w="1573"/>
            </w:tblGrid>
            <w:tr>
              <w:trPr>
                <w:cantSplit/>
              </w:trPr>
              <w:tc>
                <w:tcPr>
                  <w:tcW w:type="dxa" w:w="157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16</w:t>
                  </w:r>
                </w:p>
              </w:tc>
              <w:tc>
                <w:tcPr>
                  <w:tcW w:type="dxa" w:w="157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8</w:t>
                  </w:r>
                </w:p>
              </w:tc>
              <w:tc>
                <w:tcPr>
                  <w:tcW w:type="dxa" w:w="157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32</w:t>
                  </w:r>
                </w:p>
              </w:tc>
              <w:tc>
                <w:tcPr>
                  <w:tcW w:type="dxa" w:w="1573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96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3515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124640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246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Data Handling, Statistics &amp; Probability (Syllabus Chapter 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313595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135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Q27.  </w:t>
            </w:r>
            <w:r>
              <w:rPr>
                <w:b w:val="0"/>
                <w:i w:val="0"/>
                <w:sz w:val="24"/>
              </w:rPr>
              <w:t>The pictograph shows the ducks counted at a lake on five mornings. On which morning were 27 ducks counted?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Thursday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Monday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Wednesday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Tuesday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280838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808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Q28.  </w:t>
            </w:r>
            <w:r>
              <w:rPr>
                <w:b w:val="0"/>
                <w:i w:val="0"/>
                <w:sz w:val="24"/>
              </w:rPr>
              <w:t>The bar graph shows the water used in a school garden in five months. How much more water was used in the month with the most water than in January and February together?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140 litres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400 litres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180 litres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80 litres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Q29.  </w:t>
            </w:r>
            <w:r>
              <w:rPr>
                <w:b w:val="0"/>
                <w:i w:val="0"/>
                <w:sz w:val="24"/>
              </w:rPr>
              <w:t>How many hours are there in 2 weeks?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48 hours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168 hours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336 hours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140 hours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Q30.  </w:t>
            </w:r>
            <w:r>
              <w:rPr>
                <w:b w:val="0"/>
                <w:i w:val="0"/>
                <w:sz w:val="24"/>
              </w:rPr>
              <w:t>A class visit to a science park lasts 2.5 hours. How many minutes is that?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150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120 minutes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170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250 minutes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Q31.  </w:t>
            </w:r>
            <w:r>
              <w:rPr>
                <w:b w:val="0"/>
                <w:i w:val="0"/>
                <w:sz w:val="24"/>
              </w:rPr>
              <w:t>Which of these is the same speed as 30 km/h?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30 km every minute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 km every 2 minutes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 km every 30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 km every minute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11761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1176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Q32.  </w:t>
            </w:r>
            <w:r>
              <w:rPr>
                <w:b w:val="0"/>
                <w:i w:val="0"/>
                <w:sz w:val="24"/>
              </w:rPr>
              <w:t>The picture shows a cycle route from village P to village R through village Q. Rehan cycles from P to R along this route at a steady 12 km/h. How long does he take?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 hours 30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5 hours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 hour 30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4 hours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Q33.  </w:t>
            </w:r>
            <w:r>
              <w:rPr>
                <w:b w:val="0"/>
                <w:i w:val="0"/>
                <w:sz w:val="24"/>
              </w:rPr>
              <w:t>A boat on a still lake goes 24 km from Jetty A to Jetty B at a steady 12 km/h. It then comes back the same way to Jetty A. For the whole round trip, its average speed must be 16 km/h. At what steady speed must it come back?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8 km/h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24 km/h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48 km/h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20 km/h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Q34.  </w:t>
            </w:r>
            <w:r>
              <w:rPr>
                <w:b w:val="0"/>
                <w:i w:val="0"/>
                <w:sz w:val="24"/>
              </w:rPr>
              <w:t>Tia's robot lawn mower moves forward 6 m every 5 minutes while it cuts the grass. At this speed, how long does it take to cut a strip 90 m long?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18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 hour 30 minutes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 hour 15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15 minutes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8 — Mathematical Reasoning &amp; Problem-Solving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Q35.  </w:t>
            </w:r>
            <w:r>
              <w:rPr>
                <w:b w:val="0"/>
                <w:i w:val="0"/>
                <w:sz w:val="24"/>
              </w:rPr>
              <w:t>In a badminton knockout contest, 64 players play in Round 1. After each round, half of the players are out. How many players play in Round 5?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Q36.  </w:t>
            </w:r>
            <w:r>
              <w:rPr>
                <w:b w:val="0"/>
                <w:i w:val="0"/>
                <w:sz w:val="24"/>
              </w:rPr>
              <w:t>Chetan thinks of an odd number. Which of these steps ALWAYS gives an even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Multiply it by 5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Add 4 to 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Double it and then add 1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Add 7 to it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Q37.  </w:t>
            </w:r>
            <w:r>
              <w:rPr>
                <w:b w:val="0"/>
                <w:i w:val="0"/>
                <w:sz w:val="24"/>
              </w:rPr>
              <w:t>In which list is each number found by multiplying the number before it by the same fixed number each time?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7, 21, 35, 49, 63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7, 21, 63, 189, 567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7, 21, 42, 70, 105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7, 21, 63, 105, 147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10880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088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Q38.  </w:t>
            </w:r>
            <w:r>
              <w:rPr>
                <w:b w:val="0"/>
                <w:i w:val="0"/>
                <w:sz w:val="24"/>
              </w:rPr>
              <w:t>Look at the pattern of dots. Each figure has one more row than the figure before it. How many dots are there in Figure 8?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28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45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Q39.  </w:t>
            </w:r>
            <w:r>
              <w:rPr>
                <w:b w:val="0"/>
                <w:i w:val="0"/>
                <w:sz w:val="24"/>
              </w:rPr>
              <w:t>Rupa writes the numbers 1 to 9 in order in a row. She puts a + sign or a − sign in every gap between two numbers, and then works out the answer. Which of these could her answer be?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Q40.  </w:t>
            </w:r>
            <w:r>
              <w:rPr>
                <w:b w:val="0"/>
                <w:i w:val="0"/>
                <w:sz w:val="24"/>
              </w:rPr>
              <w:t>In a year of 365 days, 1 January is a Monday. Which other month of that year also begins on a Monday?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October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August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March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July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II — Star Questions</w:t>
      </w:r>
      <w:r>
        <w:rPr>
          <w:b w:val="0"/>
          <w:i w:val="0"/>
          <w:color w:val="1F1F1F"/>
          <w:sz w:val="21"/>
        </w:rPr>
        <w:t xml:space="preserve">   5 questions ×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Q41.  </w:t>
            </w:r>
            <w:r>
              <w:rPr>
                <w:b w:val="0"/>
                <w:i w:val="0"/>
                <w:sz w:val="24"/>
              </w:rPr>
              <w:t>There are 100 cards numbered 1 to 100. Vihaan picks out every card whose number is odd and is a multiple of 3 or 5 (or both). How many cards does he pick out?</w:t>
            </w:r>
            <w:r>
              <w:rPr>
                <w:b w:val="0"/>
                <w:i/>
                <w:color w:val="595959"/>
                <w:sz w:val="19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47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Q42.  </w:t>
            </w:r>
            <w:r>
              <w:rPr>
                <w:b w:val="0"/>
                <w:i w:val="0"/>
                <w:sz w:val="24"/>
              </w:rPr>
              <w:t>At a plant nursery, saplings are set out in 8 rows. Row 1 has 6 saplings, row 2 has 10, row 3 has 14, and each row has 4 more saplings than the row before it. Of all the saplings, 25% are mango saplings. How many mango saplings are there?</w:t>
            </w:r>
            <w:r>
              <w:rPr>
                <w:b w:val="0"/>
                <w:i/>
                <w:color w:val="595959"/>
                <w:sz w:val="19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44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519"/>
        <w:gridCol w:w="3458"/>
      </w:tblGrid>
      <w:tr>
        <w:trPr>
          <w:cantSplit/>
        </w:trPr>
        <w:tc>
          <w:tcPr>
            <w:tcW w:type="dxa" w:w="652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Q43.  </w:t>
            </w:r>
            <w:r>
              <w:rPr>
                <w:b w:val="0"/>
                <w:i w:val="0"/>
                <w:sz w:val="24"/>
              </w:rPr>
              <w:t>A cuboid 10 cm long, 6 cm wide and 6 cm high is built from dark and light cubes with edges of 2 cm. Any two cubes that share a face have different colours. The picture shows the bottom layer. The colours alternate in this way through all three layers. What is the total volume of all the dark cubes?</w:t>
            </w:r>
            <w:r>
              <w:rPr>
                <w:b w:val="0"/>
                <w:i/>
                <w:color w:val="595959"/>
                <w:sz w:val="19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174"/>
              <w:gridCol w:w="3174"/>
            </w:tblGrid>
            <w:tr>
              <w:trPr>
                <w:cantSplit/>
              </w:trPr>
              <w:tc>
                <w:tcPr>
                  <w:tcW w:type="dxa" w:w="31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176 cubic cm</w:t>
                  </w:r>
                </w:p>
              </w:tc>
              <w:tc>
                <w:tcPr>
                  <w:tcW w:type="dxa" w:w="31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180 cubic cm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1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23 cubic cm</w:t>
                  </w:r>
                </w:p>
              </w:tc>
              <w:tc>
                <w:tcPr>
                  <w:tcW w:type="dxa" w:w="3175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184 cubic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  <w:tc>
          <w:tcPr>
            <w:tcW w:type="dxa" w:w="3458"/>
            <w:vAlign w:val="cente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01121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011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Q44.  </w:t>
            </w:r>
            <w:r>
              <w:rPr>
                <w:b w:val="0"/>
                <w:i w:val="0"/>
                <w:sz w:val="24"/>
              </w:rPr>
              <w:t>A mountain trail is 20 km long. There is a marker at every kilometre, numbered 1, 2, 3, …, 20 from the start. Omar walks the trail at a steady 4 km/h. He rests for 10 minutes at every marker with a prime number, and nowhere else. How long does he take to walk the whole trail?</w:t>
            </w:r>
            <w:r>
              <w:rPr>
                <w:b w:val="0"/>
                <w:i/>
                <w:color w:val="595959"/>
                <w:sz w:val="19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5 hours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6 hours 10 minutes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6 hours 20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6 hours 30 minutes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Q45.  </w:t>
            </w:r>
            <w:r>
              <w:rPr>
                <w:b w:val="0"/>
                <w:i w:val="0"/>
                <w:sz w:val="24"/>
              </w:rPr>
              <w:t xml:space="preserve">A milk van leaves the dairy at 5:45 a.m. on its 48 km delivery route. It drives at a steady speed without stopping. At 6:30 a.m. it has covered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of the route. At what time does it finish the route?</w:t>
            </w:r>
            <w:r>
              <w:rPr>
                <w:b w:val="0"/>
                <w:i/>
                <w:color w:val="595959"/>
                <w:sz w:val="19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7:42 a.m.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6:57 a.m.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7:45 a.m.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7:15 a.m.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1 · Class 5 · Practice Paper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Roll No.:</w:t>
            </w:r>
          </w:p>
        </w:tc>
      </w:tr>
    </w:tbl>
    <w:p>
      <w:pPr>
        <w:spacing w:before="120" w:after="120"/>
      </w:pPr>
      <w:r>
        <w:rPr>
          <w:b w:val="0"/>
          <w:i/>
          <w:color w:val="595959"/>
          <w:sz w:val="21"/>
        </w:rPr>
        <w:t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5"/>
        <w:gridCol w:w="3325"/>
        <w:gridCol w:w="3325"/>
      </w:tblGrid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</w:tbl>
    <w:p>
      <w:pPr>
        <w:spacing w:before="120" w:after="40"/>
      </w:pPr>
      <w:r>
        <w:rPr>
          <w:b w:val="0"/>
          <w:i/>
          <w:color w:val="595959"/>
          <w:sz w:val="20"/>
        </w:rPr>
        <w:t>Q41–Q45 are Section II Star Questions (4 marks each).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</w:rPr>
              <w:t>For the parent or teacher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2"/>
              </w:rPr>
              <w:t>Section I correct: ______ / 40   × 2 = ______ marks          Section II correct: ______ / 5   × 4 = ______ marks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</w:rPr>
              <w:t>Correct: ______ / 45          Score: ______ / 100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1 · Class 5 · Practice Paper 4</w:t>
      </w:r>
    </w:p>
    <w:p>
      <w:pPr>
        <w:spacing w:before="0" w:after="80"/>
      </w:pPr>
      <w:r>
        <w:rPr>
          <w:b/>
          <w:i w:val="0"/>
          <w:color w:val="5A2D8F"/>
          <w:sz w:val="24"/>
        </w:rPr>
        <w:t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36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37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33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34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39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44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</w:rPr>
        <w:t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040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8,06,040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Eight lakh = 8,00,000, six thousand = 6,000 and forty = 40. Together they make 8,06,040.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CMXL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CMXL = 900 + 40 = 940, CMIV = 904, DCCCXCIX = 899 and DCCCLXXX = 880. The greatest is 940.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83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91 = 7 × 13, 87 = 3 × 29 and 57 = 3 × 19 are composite. 83 has no factor other than 1 and 83, so it is prime.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28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factors of 28 are 1, 2, 4, 7, 14 and 28. Leaving out 28: 1 + 2 + 4 + 7 + 14 = 28.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LCM of 9 and 12 is 36, so they flash together every 36 seconds. 2½ minutes = 150 seconds, and 36, 72, 108, 144 are 4 times.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18 × 6 = 6 × 18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Numbers can be swapped in a multiplication (18 × 6 = 6 × 18 = 108), but not in a subtraction or a division. A division also cannot be regrouped: (18 ÷ 6) ÷ 3 = 1, but 18 ÷ (6 ÷ 3) = 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12,000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 389 is about 400, and 400 × 30 = 12,000. (The exact number, 11,670, is close to this.)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22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÷ and × are done from left to right before −: 12 ÷ 3 = 4, 4 × 2 = 8, and 30 − 8 = 22.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[8 × (24 − 3)] ÷ 12 = [8 × 21] ÷ 12 = 168 ÷ 12 = 14 children in each new row.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3,700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99 × 37 + 37 = 99 × 37 + 1 × 37 = (99 + 1) × 37 = 100 × 37 = 3,700.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75%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Here 6 of the 8 equal parts are shaded: 6/8 = 3/4 = 75/100 = 75%.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0.8 kg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4/5 = 8/10 = 0.8, so the scale should show 0.8 kg.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0.07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In 46.07 the 0 is in the tenths place and the 7 is in the hundredths place, so its value is 7/100 = 0.07.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35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 m = 100 cm, and 35% means 35 out of every 100. So 35 cm of the rope is red.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₹180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25% of ₹240 = ₹60 (one quarter). The sale price is ₹240 − ₹60 = ₹180.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Birds: 30% of 80 = 24. Mammals: 0.45 × 80 = 36. Reptiles: 80 − 24 − 36 = 20.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Obtuse angle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hour mark is 30°, so at 5 o'clock the hands make 5 × 30° = 150°. This is more than 90° and less than 180°, so it is obtuse.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Folding along the line through the middles of the long sides, or of the short sides, makes the halves match. A diagonal fold does not, so there are 2 lines.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105°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angles of a quadrilateral add up to 360°. x = 360° − (75° + 80° + 100°) = 360° − 255° = 105°.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135°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8 equal gaps make 360°, so each gap is 360° ÷ 8 = 45°. From P to Q there are 3 gaps: 3 × 45° = 135°.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40°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AB = AC, so the angles opposite them, B and C, are equal: both are 70°. Angle A = 180° − 70° − 70° = 40°.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24 sq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Use the two sides that meet at the right angle: ½ × 8 × 6 = 24 sq cm. The 10 cm side is not needed.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14,400 cubic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stack is a cuboid 90 cm long, 20 cm wide and 4 × 2 = 8 cm high. Volume = 90 × 20 × 8 = 14,400 cubic cm.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Block C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Volumes: A = 20 × 3 × 2 = 120, B = 7 × 4 × 4 = 112, C = 5 × 5 × 5 = 125 and D = 9 × 6 × 2 = 108 cubic cm. The cube C has the greatest volume.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8 times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Small cube: 3 × 3 × 3 = 27 cubic cm. Big cube: 6 × 6 × 6 = 216 cubic cm. 216 ÷ 27 = 8 times.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Card: 12 × 8 = 96 sq cm. One triangle: ½ × 3 × 4 = 6 sq cm. 96 ÷ 6 = 16 triangles. They really fit: the card holds 4 × 2 = 8 rectangles of 3 cm by 4 cm, and each rectangle splits into 2 triangles.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Ch8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Wednesday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symbol stands for 6 ducks, so half a symbol is 3. 27 = 4 × 6 + 3, which is 4½ symbols: Wednesday.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Ch8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80 litres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most water was used in May: 240 litres. January and February together: 60 + 100 = 160 litres. 240 − 160 = 80 litres.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336 hours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2 weeks = 14 days, and 14 × 24 = 336 hours.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150 minutes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 hour = 60 minutes, so 2.5 hours = 2 × 60 + 30 = 150 minutes.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 km every 2 minutes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Going 30 km in 60 minutes is the same as 1 km in 60 ÷ 30 = 2 minutes.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4 hours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route is 18 + 30 = 48 km. Time = 48 ÷ 12 = 4 hours.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24 km/h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round trip is 48 km, so at 16 km/h it must take 48 ÷ 16 = 3 hours. Going took 24 ÷ 12 = 2 hours, so coming back takes 1 hour: 24 ÷ 1 = 24 km/h.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 hour 15 minutes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90 ÷ 6 = 15, so the mower needs 15 lots of 5 minutes = 75 minutes = 1 hour 15 minutes.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64 → 32 → 16 → 8 → 4. Round 5 has 4 players.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Add 7 to it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Odd + odd = even, so adding 7 always gives an even number. Odd + 4 is odd, odd × 5 is odd, and an even number + 1 is odd.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7, 21, 63, 189, 567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7 × 3 = 21, 21 × 3 = 63, 63 × 3 = 189, 189 × 3 = 567: each number is 3 times the one before. The other lists add at some step.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36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dots are 1, 3, 6, 10, … and Figure n adds a row of n dots. Figure 8: 10 + 5 + 6 + 7 + 8 = 36.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 + 2 + … + 9 = 45 is odd. Changing a + into a − takes away twice that number, which is even, so the answer is always odd. Only 15 is odd (for example, 1 + 2 + 3 + 4 + 5 − 6 + 7 + 8 − 9 = 15).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October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From 1 January to 1 October there are 31 + 28 + 31 + 30 + 31 + 30 + 31 + 31 + 30 = 273 days = 39 weeks exactly, so 1 October is also a Monday. No other month gives a whole number of weeks.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Odd multiples of 3: 3, 9, …, 99 = 17. Odd multiples of 5: 5, 15, …, 95 = 10. Odd multiples of both (15, 45, 75) are counted twice, so 17 + 10 − 3 = 24.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Ch3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rows have 6, 10, 14, 18, 22, 26, 30 and 34 saplings, which add up to 160. 25% of 160 = 40 mango saplings.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Ch6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184 cubic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5 × 3 × 3 = 45 cubes. The layers have 8, 7 and 8 dark cubes (the colours swap in the middle layer), so 23 are dark. Each cube is 2 × 2 × 2 = 8 cubic cm: 23 × 8 = 184 cubic cm.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6 hours 20 minutes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Walking: 20 ÷ 4 = 5 hours. The prime markers are 2, 3, 5, 7, 11, 13, 17 and 19, so 8 rests of 10 minutes = 1 hour 20 minutes. Total 6 hours 20 minutes.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Ch3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6:57 a.m.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From 5:45 to 6:30 is 45 minutes, and 5/8 of 48 km = 30 km, so the speed is 40 km/h. The other 18 km takes 18 ÷ 40 = 0.45 hour = 27 minutes, so it finishes at 6:57 a.m.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964" w:bottom="1020" w:left="96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pBdr>
        <w:bottom w:val="single" w:sz="6" w:space="3" w:color="E8A800"/>
      </w:pBdr>
    </w:pPr>
    <w:r>
      <w:rPr>
        <w:b w:val="0"/>
        <w:i w:val="0"/>
        <w:color w:val="595959"/>
        <w:sz w:val="18"/>
      </w:rPr>
      <w:t>Aryabhatta Maths Olympiad (AMO)  ·  Class 5  ·  Level 1 Practice Paper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