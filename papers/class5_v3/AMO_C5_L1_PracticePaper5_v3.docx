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5</w:t>
            </w:r>
          </w:p>
          <w:p>
            <w:pPr>
              <w:spacing w:before="0" w:after="0"/>
              <w:jc w:val="center"/>
            </w:pPr>
            <w:r>
              <w:rPr>
                <w:b/>
                <w:i w:val="0"/>
                <w:color w:val="FFFFFF"/>
                <w:sz w:val="60"/>
              </w:rPr>
              <w:t>CLASS 5</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4 and 7 are not part of the Class 5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When 1,000 is added to a number, the answer is 5,00,560. What is the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4,99,560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5,00,460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5,01,560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4,90,560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What is the smallest whole number that must be added to 247 so that the answer is a multiple of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The picture shows a card 20 cm long and 15 cm wide. Many such cards are laid side by side, all the same way round, with no gaps or overlaps, to make a square. What is the side of the smallest such square?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35 cm</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300 cm</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 cm</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 cm</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216463"/>
                  <wp:docPr id="1" name="Picture 1"/>
                  <wp:cNvGraphicFramePr>
                    <a:graphicFrameLocks noChangeAspect="1"/>
                  </wp:cNvGraphicFramePr>
                  <a:graphic>
                    <a:graphicData uri="http://schemas.openxmlformats.org/drawingml/2006/picture">
                      <pic:pic>
                        <pic:nvPicPr>
                          <pic:cNvPr id="0" name="q03.png"/>
                          <pic:cNvPicPr/>
                        </pic:nvPicPr>
                        <pic:blipFill>
                          <a:blip r:embed="rId12"/>
                          <a:stretch>
                            <a:fillRect/>
                          </a:stretch>
                        </pic:blipFill>
                        <pic:spPr>
                          <a:xfrm>
                            <a:off x="0" y="0"/>
                            <a:ext cx="1655999" cy="121646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Nakul has the four cards shown. He uses all four cards, each once, to make a correct Roman numeral. What is the smallest number he can make?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611</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609</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411</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409</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617738"/>
                  <wp:docPr id="2" name="Picture 2"/>
                  <wp:cNvGraphicFramePr>
                    <a:graphicFrameLocks noChangeAspect="1"/>
                  </wp:cNvGraphicFramePr>
                  <a:graphic>
                    <a:graphicData uri="http://schemas.openxmlformats.org/drawingml/2006/picture">
                      <pic:pic>
                        <pic:nvPicPr>
                          <pic:cNvPr id="0" name="q04.png"/>
                          <pic:cNvPicPr/>
                        </pic:nvPicPr>
                        <pic:blipFill>
                          <a:blip r:embed="rId13"/>
                          <a:stretch>
                            <a:fillRect/>
                          </a:stretch>
                        </pic:blipFill>
                        <pic:spPr>
                          <a:xfrm>
                            <a:off x="0" y="0"/>
                            <a:ext cx="1980000" cy="61773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Which of these numbers has the greatest number of factors?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Tarun worked out 40 − 4 × 5 + 3 from left to right and got 183. What is the correct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415914"/>
                  <wp:docPr id="3" name="Picture 3"/>
                  <wp:cNvGraphicFramePr>
                    <a:graphicFrameLocks noChangeAspect="1"/>
                  </wp:cNvGraphicFramePr>
                  <a:graphic>
                    <a:graphicData uri="http://schemas.openxmlformats.org/drawingml/2006/picture">
                      <pic:pic>
                        <pic:nvPicPr>
                          <pic:cNvPr id="0" name="q07.png"/>
                          <pic:cNvPicPr/>
                        </pic:nvPicPr>
                        <pic:blipFill>
                          <a:blip r:embed="rId14"/>
                          <a:stretch>
                            <a:fillRect/>
                          </a:stretch>
                        </pic:blipFill>
                        <pic:spPr>
                          <a:xfrm>
                            <a:off x="0" y="0"/>
                            <a:ext cx="3060000" cy="1415914"/>
                          </a:xfrm>
                          <a:prstGeom prst="rect"/>
                        </pic:spPr>
                      </pic:pic>
                    </a:graphicData>
                  </a:graphic>
                </wp:inline>
              </w:drawing>
            </w:r>
          </w:p>
          <w:p>
            <w:pPr>
              <w:keepNext/>
              <w:spacing w:before="40" w:after="80" w:line="269" w:lineRule="auto"/>
            </w:pPr>
            <w:r>
              <w:rPr>
                <w:b/>
                <w:i w:val="0"/>
                <w:color w:val="5A2D8F"/>
                <w:sz w:val="24"/>
              </w:rPr>
              <w:t xml:space="preserve">Q7.  </w:t>
            </w:r>
            <w:r>
              <w:rPr>
                <w:b w:val="0"/>
                <w:i w:val="0"/>
                <w:sz w:val="24"/>
              </w:rPr>
              <w:t>Deepa wants to find 7 × 13. She splits the dots along the dashed line, as shown. Which expression matches her picture?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 10 + 7 × 3</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 + 10 ×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 × 10 × 3</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 × 10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The number of visitors to a science exhibition, rounded to the nearest hundred, was 4,700. Which of these could be the exact number of visitors?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4,605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4,649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4,651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4,760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The numbers 2, 5 and 8 are written in the three boxes shown, one number in each box. What is the greatest value the expression can have?</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w:t>
                  </w:r>
                </w:p>
              </w:tc>
              <w:tc>
                <w:tcPr>
                  <w:tcW w:type="dxa" w:w="177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w:t>
                  </w:r>
                </w:p>
              </w:tc>
              <w:tc>
                <w:tcPr>
                  <w:tcW w:type="dxa" w:w="177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56</w:t>
                  </w:r>
                </w:p>
              </w:tc>
              <w:tc>
                <w:tcPr>
                  <w:tcW w:type="dxa" w:w="177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449832"/>
                  <wp:docPr id="4" name="Picture 4"/>
                  <wp:cNvGraphicFramePr>
                    <a:graphicFrameLocks noChangeAspect="1"/>
                  </wp:cNvGraphicFramePr>
                  <a:graphic>
                    <a:graphicData uri="http://schemas.openxmlformats.org/drawingml/2006/picture">
                      <pic:pic>
                        <pic:nvPicPr>
                          <pic:cNvPr id="0" name="q09.png"/>
                          <pic:cNvPicPr/>
                        </pic:nvPicPr>
                        <pic:blipFill>
                          <a:blip r:embed="rId15"/>
                          <a:stretch>
                            <a:fillRect/>
                          </a:stretch>
                        </pic:blipFill>
                        <pic:spPr>
                          <a:xfrm>
                            <a:off x="0" y="0"/>
                            <a:ext cx="1512000" cy="44983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Two classes collected 46 kg and 37 kg of waste paper. Ivan rounds each amount to the nearest ten and then adds. Pari adds first and then rounds the total to the nearest ten. How much greater is Ivan's estimate than Pari's?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 kg</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Q11.  </w:t>
            </w:r>
            <w:r>
              <w:rPr>
                <w:b w:val="0"/>
                <w:i w:val="0"/>
                <w:sz w:val="24"/>
              </w:rPr>
              <w:t>A slide in the playground is 2.4 m long. Which mixed number shows this length?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25</m:t>
                        </m:r>
                      </m:den>
                    </m:f>
                  </m:oMath>
                  <w:r>
                    <w:rPr>
                      <w:b w:val="0"/>
                      <w:i w:val="0"/>
                      <w:sz w:val="24"/>
                    </w:rPr>
                    <w:t xml:space="preserve">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2</m:t>
                    </m:r>
                    <m:f>
                      <m:fPr>
                        <m:type m:val="bar"/>
                      </m:fPr>
                      <m:num>
                        <m:r>
                          <w:rPr>
                            <w:rFonts w:ascii="Cambria Math" w:hAnsi="Cambria Math"/>
                            <w:sz w:val="24"/>
                            <w:szCs w:val="24"/>
                          </w:rPr>
                          <m:t>4</m:t>
                        </m:r>
                      </m:num>
                      <m:den>
                        <m:r>
                          <w:rPr>
                            <w:rFonts w:ascii="Cambria Math" w:hAnsi="Cambria Math"/>
                            <w:sz w:val="24"/>
                            <w:szCs w:val="24"/>
                          </w:rPr>
                          <m:t>5</m:t>
                        </m:r>
                      </m:den>
                    </m:f>
                  </m:oMath>
                  <w:r>
                    <w:rPr>
                      <w:b w:val="0"/>
                      <w:i w:val="0"/>
                      <w:sz w:val="24"/>
                    </w:rPr>
                    <w:t xml:space="preserve">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2</m:t>
                    </m:r>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xml:space="preserve">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In a music class test, 0.4 of the marks are for singing. What percentage of the marks are for singing?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738029"/>
                  <wp:docPr id="5" name="Picture 5"/>
                  <wp:cNvGraphicFramePr>
                    <a:graphicFrameLocks noChangeAspect="1"/>
                  </wp:cNvGraphicFramePr>
                  <a:graphic>
                    <a:graphicData uri="http://schemas.openxmlformats.org/drawingml/2006/picture">
                      <pic:pic>
                        <pic:nvPicPr>
                          <pic:cNvPr id="0" name="q13.png"/>
                          <pic:cNvPicPr/>
                        </pic:nvPicPr>
                        <pic:blipFill>
                          <a:blip r:embed="rId16"/>
                          <a:stretch>
                            <a:fillRect/>
                          </a:stretch>
                        </pic:blipFill>
                        <pic:spPr>
                          <a:xfrm>
                            <a:off x="0" y="0"/>
                            <a:ext cx="3240000" cy="738029"/>
                          </a:xfrm>
                          <a:prstGeom prst="rect"/>
                        </pic:spPr>
                      </pic:pic>
                    </a:graphicData>
                  </a:graphic>
                </wp:inline>
              </w:drawing>
            </w:r>
          </w:p>
          <w:p>
            <w:pPr>
              <w:keepNext/>
              <w:spacing w:before="40" w:after="80" w:line="269" w:lineRule="auto"/>
            </w:pPr>
            <w:r>
              <w:rPr>
                <w:b/>
                <w:i w:val="0"/>
                <w:color w:val="5A2D8F"/>
                <w:sz w:val="24"/>
              </w:rPr>
              <w:t xml:space="preserve">Q13.  </w:t>
            </w:r>
            <w:r>
              <w:rPr>
                <w:b w:val="0"/>
                <w:i w:val="0"/>
                <w:sz w:val="24"/>
              </w:rPr>
              <w:t>Usha's flower shop has the flowers shown in the picture. She uses 30% of them in a bouquet. How many flowers does she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A tea stall uses 0.15 L of milk for each cup of tea. How much milk does it use for 20 cups?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0.3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In one week, 28 mm of rain fell in a town. This was 40% of the rain that fell in the whole month. How much rain fell in the whole month?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11.2 mm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112 mm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70 mm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68 mm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Which fraction is greater than 0.6 and less than 0.7?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3</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7</m:t>
                        </m:r>
                      </m:num>
                      <m:den>
                        <m:r>
                          <w:rPr>
                            <w:rFonts w:ascii="Cambria Math" w:hAnsi="Cambria Math"/>
                            <w:sz w:val="24"/>
                            <w:szCs w:val="24"/>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11</m:t>
                        </m:r>
                      </m:num>
                      <m:den>
                        <m:r>
                          <w:rPr>
                            <w:rFonts w:ascii="Cambria Math" w:hAnsi="Cambria Math"/>
                            <w:sz w:val="24"/>
                            <w:szCs w:val="24"/>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13</m:t>
                        </m:r>
                      </m:num>
                      <m:den>
                        <m:r>
                          <w:rPr>
                            <w:rFonts w:ascii="Cambria Math" w:hAnsi="Cambria Math"/>
                            <w:sz w:val="24"/>
                            <w:szCs w:val="24"/>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6349"/>
        <w:gridCol w:w="3628"/>
      </w:tblGrid>
      <w:tr>
        <w:trPr>
          <w:cantSplit/>
        </w:trPr>
        <w:tc>
          <w:tcPr>
            <w:tcW w:type="dxa" w:w="6350"/>
            <w:tcMar>
              <w:top w:w="30" w:type="dxa"/>
              <w:left w:w="60" w:type="dxa"/>
              <w:bottom w:w="30" w:type="dxa"/>
              <w:right w:w="60" w:type="dxa"/>
            </w:tcMar>
          </w:tcPr>
          <w:p>
            <w:pPr>
              <w:keepNext/>
              <w:spacing w:before="40" w:after="80" w:line="269" w:lineRule="auto"/>
            </w:pPr>
            <w:r>
              <w:rPr>
                <w:b/>
                <w:i w:val="0"/>
                <w:color w:val="5A2D8F"/>
                <w:sz w:val="24"/>
              </w:rPr>
              <w:t xml:space="preserve">Q17.  </w:t>
            </w:r>
            <w:r>
              <w:rPr>
                <w:b w:val="0"/>
                <w:i w:val="0"/>
                <w:sz w:val="24"/>
              </w:rPr>
              <w:t>The picture shows a five-sided shape with the size of each of its angles. How many of these angles are obtuse?</w:t>
            </w:r>
          </w:p>
          <w:tbl>
            <w:tblPr>
              <w:tblW w:type="auto" w:w="0"/>
              <w:tblLayout w:type="fixed"/>
              <w:tblLook w:firstColumn="1" w:firstRow="1" w:lastColumn="0" w:lastRow="0" w:noHBand="0" w:noVBand="1" w:val="04A0"/>
              <w:tblLayout w:type="fixed"/>
            </w:tblPr>
            <w:tblGrid>
              <w:gridCol w:w="1544"/>
              <w:gridCol w:w="1544"/>
              <w:gridCol w:w="1544"/>
              <w:gridCol w:w="1544"/>
            </w:tblGrid>
            <w:tr>
              <w:trPr>
                <w:cantSplit/>
              </w:trPr>
              <w:tc>
                <w:tcPr>
                  <w:tcW w:type="dxa" w:w="1545"/>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w:t>
                  </w:r>
                </w:p>
              </w:tc>
              <w:tc>
                <w:tcPr>
                  <w:tcW w:type="dxa" w:w="1545"/>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1545"/>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1545"/>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c>
          <w:tcPr>
            <w:tcW w:type="dxa" w:w="36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88000" cy="1405009"/>
                  <wp:docPr id="6" name="Picture 6"/>
                  <wp:cNvGraphicFramePr>
                    <a:graphicFrameLocks noChangeAspect="1"/>
                  </wp:cNvGraphicFramePr>
                  <a:graphic>
                    <a:graphicData uri="http://schemas.openxmlformats.org/drawingml/2006/picture">
                      <pic:pic>
                        <pic:nvPicPr>
                          <pic:cNvPr id="0" name="q17.png"/>
                          <pic:cNvPicPr/>
                        </pic:nvPicPr>
                        <pic:blipFill>
                          <a:blip r:embed="rId17"/>
                          <a:stretch>
                            <a:fillRect/>
                          </a:stretch>
                        </pic:blipFill>
                        <pic:spPr>
                          <a:xfrm>
                            <a:off x="0" y="0"/>
                            <a:ext cx="2088000" cy="140500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4"/>
              </w:rPr>
              <w:t xml:space="preserve">Q18.  </w:t>
            </w:r>
            <w:r>
              <w:rPr>
                <w:b w:val="0"/>
                <w:i w:val="0"/>
                <w:sz w:val="24"/>
              </w:rPr>
              <w:t>Kian cuts a square card along the dashed diagonal, as shown. What kind of triangle is each piece?</w:t>
            </w:r>
          </w:p>
          <w:tbl>
            <w:tblPr>
              <w:tblW w:type="auto" w:w="0"/>
              <w:tblLayout w:type="fixed"/>
              <w:tblLook w:firstColumn="1" w:firstRow="1" w:lastColumn="0" w:lastRow="0" w:noHBand="0" w:noVBand="1" w:val="04A0"/>
              <w:tblLayout w:type="fixed"/>
            </w:tblPr>
            <w:tblGrid>
              <w:gridCol w:w="3713"/>
              <w:gridCol w:w="3713"/>
            </w:tblGrid>
            <w:tr>
              <w:trPr>
                <w:cantSplit/>
              </w:trPr>
              <w:tc>
                <w:tcPr>
                  <w:tcW w:type="dxa" w:w="3713"/>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Right-angled and isosceles</w:t>
                  </w:r>
                </w:p>
              </w:tc>
              <w:tc>
                <w:tcPr>
                  <w:tcW w:type="dxa" w:w="3713"/>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Obtuse-angled and isosceles</w:t>
                  </w:r>
                </w:p>
              </w:tc>
            </w:tr>
            <w:tr>
              <w:trPr>
                <w:cantSplit/>
              </w:trPr>
              <w:tc>
                <w:tcPr>
                  <w:tcW w:type="dxa" w:w="3713"/>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Right-angled and scalene</w:t>
                  </w:r>
                </w:p>
              </w:tc>
              <w:tc>
                <w:tcPr>
                  <w:tcW w:type="dxa" w:w="3713"/>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Acute-angled and equilateral</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296000"/>
                  <wp:docPr id="7" name="Picture 7"/>
                  <wp:cNvGraphicFramePr>
                    <a:graphicFrameLocks noChangeAspect="1"/>
                  </wp:cNvGraphicFramePr>
                  <a:graphic>
                    <a:graphicData uri="http://schemas.openxmlformats.org/drawingml/2006/picture">
                      <pic:pic>
                        <pic:nvPicPr>
                          <pic:cNvPr id="0" name="q18.png"/>
                          <pic:cNvPicPr/>
                        </pic:nvPicPr>
                        <pic:blipFill>
                          <a:blip r:embed="rId18"/>
                          <a:stretch>
                            <a:fillRect/>
                          </a:stretch>
                        </pic:blipFill>
                        <pic:spPr>
                          <a:xfrm>
                            <a:off x="0" y="0"/>
                            <a:ext cx="1296000" cy="1296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Look at the map of a school. North is at the top. In which direction is the car park from the hall?</w:t>
            </w:r>
          </w:p>
          <w:tbl>
            <w:tblPr>
              <w:tblW w:type="auto" w:w="0"/>
              <w:tblLayout w:type="fixed"/>
              <w:tblLook w:firstColumn="1" w:firstRow="1" w:lastColumn="0" w:lastRow="0" w:noHBand="0" w:noVBand="1" w:val="04A0"/>
              <w:tblLayout w:type="fixed"/>
            </w:tblPr>
            <w:tblGrid>
              <w:gridCol w:w="2692"/>
              <w:gridCol w:w="2692"/>
            </w:tblGrid>
            <w:tr>
              <w:trPr>
                <w:cantSplit/>
              </w:trPr>
              <w:tc>
                <w:tcPr>
                  <w:tcW w:type="dxa" w:w="2693"/>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South-East</w:t>
                  </w:r>
                </w:p>
              </w:tc>
              <w:tc>
                <w:tcPr>
                  <w:tcW w:type="dxa" w:w="2693"/>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North-West</w:t>
                  </w:r>
                </w:p>
              </w:tc>
            </w:tr>
            <w:tr>
              <w:trPr>
                <w:cantSplit/>
              </w:trPr>
              <w:tc>
                <w:tcPr>
                  <w:tcW w:type="dxa" w:w="2693"/>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North-East</w:t>
                  </w:r>
                </w:p>
              </w:tc>
              <w:tc>
                <w:tcPr>
                  <w:tcW w:type="dxa" w:w="2693"/>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West</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2115858"/>
                  <wp:docPr id="8" name="Picture 8"/>
                  <wp:cNvGraphicFramePr>
                    <a:graphicFrameLocks noChangeAspect="1"/>
                  </wp:cNvGraphicFramePr>
                  <a:graphic>
                    <a:graphicData uri="http://schemas.openxmlformats.org/drawingml/2006/picture">
                      <pic:pic>
                        <pic:nvPicPr>
                          <pic:cNvPr id="0" name="q19.png"/>
                          <pic:cNvPicPr/>
                        </pic:nvPicPr>
                        <pic:blipFill>
                          <a:blip r:embed="rId19"/>
                          <a:stretch>
                            <a:fillRect/>
                          </a:stretch>
                        </pic:blipFill>
                        <pic:spPr>
                          <a:xfrm>
                            <a:off x="0" y="0"/>
                            <a:ext cx="2592000" cy="211585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972038"/>
                  <wp:docPr id="9" name="Picture 9"/>
                  <wp:cNvGraphicFramePr>
                    <a:graphicFrameLocks noChangeAspect="1"/>
                  </wp:cNvGraphicFramePr>
                  <a:graphic>
                    <a:graphicData uri="http://schemas.openxmlformats.org/drawingml/2006/picture">
                      <pic:pic>
                        <pic:nvPicPr>
                          <pic:cNvPr id="0" name="q20.png"/>
                          <pic:cNvPicPr/>
                        </pic:nvPicPr>
                        <pic:blipFill>
                          <a:blip r:embed="rId20"/>
                          <a:stretch>
                            <a:fillRect/>
                          </a:stretch>
                        </pic:blipFill>
                        <pic:spPr>
                          <a:xfrm>
                            <a:off x="0" y="0"/>
                            <a:ext cx="3420000" cy="1972038"/>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six shapes. Arrows show parallel sides, ticks show equal sides and small squares show right angles. A parallelogram is any four-sided shape with two pairs of parallel sides. How many of the shapes are parallelograms?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4"/>
              </w:rPr>
              <w:t xml:space="preserve">Q21.  </w:t>
            </w:r>
            <w:r>
              <w:rPr>
                <w:b w:val="0"/>
                <w:i w:val="0"/>
                <w:sz w:val="24"/>
              </w:rPr>
              <w:t>A floor is tiled with regular octagons and squares, as shown. At each corner point, like the dot, two octagons and one square meet with no gaps. What is the size of each angle of a regular octagon?</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270°</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108°</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135°</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120°</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499751"/>
                  <wp:docPr id="10" name="Picture 10"/>
                  <wp:cNvGraphicFramePr>
                    <a:graphicFrameLocks noChangeAspect="1"/>
                  </wp:cNvGraphicFramePr>
                  <a:graphic>
                    <a:graphicData uri="http://schemas.openxmlformats.org/drawingml/2006/picture">
                      <pic:pic>
                        <pic:nvPicPr>
                          <pic:cNvPr id="0" name="q21.png"/>
                          <pic:cNvPicPr/>
                        </pic:nvPicPr>
                        <pic:blipFill>
                          <a:blip r:embed="rId21"/>
                          <a:stretch>
                            <a:fillRect/>
                          </a:stretch>
                        </pic:blipFill>
                        <pic:spPr>
                          <a:xfrm>
                            <a:off x="0" y="0"/>
                            <a:ext cx="2160000" cy="149975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4"/>
              </w:rPr>
              <w:t xml:space="preserve">Q22.  </w:t>
            </w:r>
            <w:r>
              <w:rPr>
                <w:b w:val="0"/>
                <w:i w:val="0"/>
                <w:sz w:val="24"/>
              </w:rPr>
              <w:t>At Parth's ice-cream stall, a brick of ice cream is a cuboid 15 cm long and 10 cm wide, as shown. It holds 1,200 cubic cm of ice cream. How tall is it?</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80 cm</w:t>
                  </w:r>
                </w:p>
              </w:tc>
              <w:tc>
                <w:tcPr>
                  <w:tcW w:type="dxa" w:w="1630"/>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 cm</w:t>
                  </w:r>
                </w:p>
              </w:tc>
              <w:tc>
                <w:tcPr>
                  <w:tcW w:type="dxa" w:w="1630"/>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120 cm</w:t>
                  </w:r>
                </w:p>
              </w:tc>
              <w:tc>
                <w:tcPr>
                  <w:tcW w:type="dxa" w:w="1630"/>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48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026088"/>
                  <wp:docPr id="11" name="Picture 11"/>
                  <wp:cNvGraphicFramePr>
                    <a:graphicFrameLocks noChangeAspect="1"/>
                  </wp:cNvGraphicFramePr>
                  <a:graphic>
                    <a:graphicData uri="http://schemas.openxmlformats.org/drawingml/2006/picture">
                      <pic:pic>
                        <pic:nvPicPr>
                          <pic:cNvPr id="0" name="q23.png"/>
                          <pic:cNvPicPr/>
                        </pic:nvPicPr>
                        <pic:blipFill>
                          <a:blip r:embed="rId22"/>
                          <a:stretch>
                            <a:fillRect/>
                          </a:stretch>
                        </pic:blipFill>
                        <pic:spPr>
                          <a:xfrm>
                            <a:off x="0" y="0"/>
                            <a:ext cx="1872000" cy="10260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Q23.  </w:t>
            </w:r>
            <w:r>
              <w:rPr>
                <w:b w:val="0"/>
                <w:i w:val="0"/>
                <w:sz w:val="24"/>
              </w:rPr>
              <w:t>Box A is a cuboid with a volume of 640 cubic cm. Box B has the same length and the same width as Box A, but it is twice as tall. What is the volume of Box B?</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1,280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2,560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5,120 cubic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Which of these calculations finds how many sq cm the triangle in the picture covers?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½ × (14 + 9)</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 (14 + 9)</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½ × 14 × 9</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 × 9</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345296"/>
                  <wp:docPr id="12" name="Picture 12"/>
                  <wp:cNvGraphicFramePr>
                    <a:graphicFrameLocks noChangeAspect="1"/>
                  </wp:cNvGraphicFramePr>
                  <a:graphic>
                    <a:graphicData uri="http://schemas.openxmlformats.org/drawingml/2006/picture">
                      <pic:pic>
                        <pic:nvPicPr>
                          <pic:cNvPr id="0" name="q26.png"/>
                          <pic:cNvPicPr/>
                        </pic:nvPicPr>
                        <pic:blipFill>
                          <a:blip r:embed="rId23"/>
                          <a:stretch>
                            <a:fillRect/>
                          </a:stretch>
                        </pic:blipFill>
                        <pic:spPr>
                          <a:xfrm>
                            <a:off x="0" y="0"/>
                            <a:ext cx="1800000" cy="134529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The picture shows the sail of a model boat. Its two shorter edges measure 0.5 m and 30 cm. Find the area of the sail in sq cm.</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750 sq cm</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7.5 sq cm</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75 sq cm</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1,500 sq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249515"/>
                  <wp:docPr id="13" name="Picture 13"/>
                  <wp:cNvGraphicFramePr>
                    <a:graphicFrameLocks noChangeAspect="1"/>
                  </wp:cNvGraphicFramePr>
                  <a:graphic>
                    <a:graphicData uri="http://schemas.openxmlformats.org/drawingml/2006/picture">
                      <pic:pic>
                        <pic:nvPicPr>
                          <pic:cNvPr id="0" name="q22.png"/>
                          <pic:cNvPicPr/>
                        </pic:nvPicPr>
                        <pic:blipFill>
                          <a:blip r:embed="rId24"/>
                          <a:stretch>
                            <a:fillRect/>
                          </a:stretch>
                        </pic:blipFill>
                        <pic:spPr>
                          <a:xfrm>
                            <a:off x="0" y="0"/>
                            <a:ext cx="1800000" cy="124951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991772"/>
                  <wp:docPr id="14" name="Picture 14"/>
                  <wp:cNvGraphicFramePr>
                    <a:graphicFrameLocks noChangeAspect="1"/>
                  </wp:cNvGraphicFramePr>
                  <a:graphic>
                    <a:graphicData uri="http://schemas.openxmlformats.org/drawingml/2006/picture">
                      <pic:pic>
                        <pic:nvPicPr>
                          <pic:cNvPr id="0" name="q25.png"/>
                          <pic:cNvPicPr/>
                        </pic:nvPicPr>
                        <pic:blipFill>
                          <a:blip r:embed="rId25"/>
                          <a:stretch>
                            <a:fillRect/>
                          </a:stretch>
                        </pic:blipFill>
                        <pic:spPr>
                          <a:xfrm>
                            <a:off x="0" y="0"/>
                            <a:ext cx="2340000" cy="991772"/>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A piece of wire is bent to make the right-angled triangle shown. It is then straightened and bent to make the square. How much greater is the area of the square than the area of the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 sq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448000" cy="1645671"/>
                  <wp:docPr id="15" name="Picture 15"/>
                  <wp:cNvGraphicFramePr>
                    <a:graphicFrameLocks noChangeAspect="1"/>
                  </wp:cNvGraphicFramePr>
                  <a:graphic>
                    <a:graphicData uri="http://schemas.openxmlformats.org/drawingml/2006/picture">
                      <pic:pic>
                        <pic:nvPicPr>
                          <pic:cNvPr id="0" name="q27.png"/>
                          <pic:cNvPicPr/>
                        </pic:nvPicPr>
                        <pic:blipFill>
                          <a:blip r:embed="rId26"/>
                          <a:stretch>
                            <a:fillRect/>
                          </a:stretch>
                        </pic:blipFill>
                        <pic:spPr>
                          <a:xfrm>
                            <a:off x="0" y="0"/>
                            <a:ext cx="2448000" cy="1645671"/>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In the pictograph, the row for Friday has not been drawn yet. On Friday, 28 fishing boats went out. How many symbols should be drawn for Friday?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symbols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symbols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symbols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 symbols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2218874"/>
                  <wp:docPr id="16" name="Picture 16"/>
                  <wp:cNvGraphicFramePr>
                    <a:graphicFrameLocks noChangeAspect="1"/>
                  </wp:cNvGraphicFramePr>
                  <a:graphic>
                    <a:graphicData uri="http://schemas.openxmlformats.org/drawingml/2006/picture">
                      <pic:pic>
                        <pic:nvPicPr>
                          <pic:cNvPr id="0" name="q28.png"/>
                          <pic:cNvPicPr/>
                        </pic:nvPicPr>
                        <pic:blipFill>
                          <a:blip r:embed="rId27"/>
                          <a:stretch>
                            <a:fillRect/>
                          </a:stretch>
                        </pic:blipFill>
                        <pic:spPr>
                          <a:xfrm>
                            <a:off x="0" y="0"/>
                            <a:ext cx="3060000" cy="2218874"/>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The bar graph shows the tickets sold by five classes for the school play. Which two classes together sold exactly as many tickets as Class 5C?</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5D and 5E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5A and 5E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5A and 5B</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5B and 5D</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A torch battery lasts for 1,000 hours. How long is that in days and hours?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 days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41 days 6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16 days 40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41 days 16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Four cars each make one journey at a steady speed. Which journey takes the longest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150 km at 60 km/h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 km at 45 km/h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120 km at 40 km/h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 km at 36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Which of these is NOT the same length of time as half a 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43,200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1,200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720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A plane takes off at 9:50 p.m. and lands at 6:15 a.m. the next morning. How long is the flight?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 hours 35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 hours 25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 hours 25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 hours 35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A lift moves at a steady speed of 2 m per second. Without stopping, it goes up from a floor 6 m above the ground to a floor 54 m above the ground. How long does this take?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96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 school bus makes a trip in two parts. The whole trip takes 1 hour 30 minutes at an average speed of 40 km/h. The first part is 36 km long. How long is the second part?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96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16 km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In this series, each number from the 3rd on is the sum of the two numbers just before it. Which number is missing?</w:t>
            </w:r>
          </w:p>
          <w:p>
            <w:pPr>
              <w:keepNext/>
              <w:spacing w:before="0" w:after="80" w:line="269" w:lineRule="auto"/>
              <w:ind w:left="539"/>
            </w:pPr>
            <w:r>
              <w:rPr>
                <w:b w:val="0"/>
                <w:i w:val="0"/>
                <w:sz w:val="24"/>
              </w:rPr>
              <w:t>4, 6, 10, 16, ___, 42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When two whole numbers that are next to each other (like 6 and 7) are multiplied, which of these can NEVER be the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Look at the series 1, 5, 25, 125, 600 and 3,125. Each number should be the number before it multiplied by the same number. One number is wrong. Which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3,125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In an arithmetic series, the same number is added each time. The 3rd term is 20 and the 7th term is 44. What is the 1st term?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A month has 31 days. It has five Fridays, five Saturdays and five Sundays. On which day of the week does the month begin?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Saturday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Sunday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Friday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Yash has eleven cards numbered 1 to 11. He takes away one card. He then puts the other ten cards into two groups with equal totals. How many different cards could he have taken away?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Lata uses each of the digits 0, 2, 4, 5, 7 and 9 exactly once to make 6-digit numbers. She makes the greatest possible ODD number and the smallest possible EVEN number. What is the difference between these two numbers?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7,70,841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7,48,413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7,69,626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7,68,411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A water plant grows on a pond. Each day, the part of the pond it covers doubles. The pond is fully covered on day 24. On which day was 12.5% of the pond covered?</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Day 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Day 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Day 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Day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Clara stacks cubes to make a tower. The top cube has edges of 1 cm, and each cube below has edges 1 cm longer than the cube on it. The picture shows a tower of 3 cubes, which is 6 cm tall. Clara builds such a tower that is 15 cm tall. What is its total volume?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3656"/>
              <w:gridCol w:w="3656"/>
            </w:tblGrid>
            <w:tr>
              <w:trPr>
                <w:cantSplit/>
              </w:trPr>
              <w:tc>
                <w:tcPr>
                  <w:tcW w:type="dxa" w:w="365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225 cubic cm</w:t>
                  </w:r>
                </w:p>
              </w:tc>
              <w:tc>
                <w:tcPr>
                  <w:tcW w:type="dxa" w:w="365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100 cubic cm</w:t>
                  </w:r>
                </w:p>
              </w:tc>
            </w:tr>
            <w:tr>
              <w:trPr>
                <w:cantSplit/>
              </w:trPr>
              <w:tc>
                <w:tcPr>
                  <w:tcW w:type="dxa" w:w="365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3,375 cubic cm</w:t>
                  </w:r>
                </w:p>
              </w:tc>
              <w:tc>
                <w:tcPr>
                  <w:tcW w:type="dxa" w:w="365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55 cubic cm</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282788"/>
                  <wp:docPr id="17" name="Picture 17"/>
                  <wp:cNvGraphicFramePr>
                    <a:graphicFrameLocks noChangeAspect="1"/>
                  </wp:cNvGraphicFramePr>
                  <a:graphic>
                    <a:graphicData uri="http://schemas.openxmlformats.org/drawingml/2006/picture">
                      <pic:pic>
                        <pic:nvPicPr>
                          <pic:cNvPr id="0" name="q43.png"/>
                          <pic:cNvPicPr/>
                        </pic:nvPicPr>
                        <pic:blipFill>
                          <a:blip r:embed="rId28"/>
                          <a:stretch>
                            <a:fillRect/>
                          </a:stretch>
                        </pic:blipFill>
                        <pic:spPr>
                          <a:xfrm>
                            <a:off x="0" y="0"/>
                            <a:ext cx="1368000" cy="12827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143"/>
        <w:gridCol w:w="2834"/>
      </w:tblGrid>
      <w:tr>
        <w:trPr>
          <w:cantSplit/>
        </w:trPr>
        <w:tc>
          <w:tcPr>
            <w:tcW w:type="dxa" w:w="7143"/>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The dashboard in the picture shows the total distance a car has travelled. This number reads the same from left to right and from right to left. The car then drives at a steady speed. Exactly 2 hours later, the dashboard first shows another number that reads the same both ways. What is the car's speed?</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1743"/>
              <w:gridCol w:w="1743"/>
              <w:gridCol w:w="1743"/>
              <w:gridCol w:w="1743"/>
            </w:tblGrid>
            <w:tr>
              <w:trPr>
                <w:cantSplit/>
              </w:trPr>
              <w:tc>
                <w:tcPr>
                  <w:tcW w:type="dxa" w:w="1743"/>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110 km/h</w:t>
                  </w:r>
                </w:p>
              </w:tc>
              <w:tc>
                <w:tcPr>
                  <w:tcW w:type="dxa" w:w="1743"/>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55 km/h</w:t>
                  </w:r>
                </w:p>
              </w:tc>
              <w:tc>
                <w:tcPr>
                  <w:tcW w:type="dxa" w:w="1743"/>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 km/h</w:t>
                  </w:r>
                </w:p>
              </w:tc>
              <w:tc>
                <w:tcPr>
                  <w:tcW w:type="dxa" w:w="1743"/>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 km/h</w:t>
                  </w:r>
                </w:p>
              </w:tc>
            </w:tr>
          </w:tbl>
          <w:p>
            <w:pPr>
              <w:spacing w:before="0" w:after="0" w:line="60" w:lineRule="exact"/>
            </w:pPr>
            <w:r>
              <w:rPr>
                <w:b w:val="0"/>
                <w:i w:val="0"/>
                <w:sz w:val="4"/>
              </w:rPr>
            </w:r>
          </w:p>
        </w:tc>
        <w:tc>
          <w:tcPr>
            <w:tcW w:type="dxa" w:w="283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84000" cy="565536"/>
                  <wp:docPr id="18" name="Picture 18"/>
                  <wp:cNvGraphicFramePr>
                    <a:graphicFrameLocks noChangeAspect="1"/>
                  </wp:cNvGraphicFramePr>
                  <a:graphic>
                    <a:graphicData uri="http://schemas.openxmlformats.org/drawingml/2006/picture">
                      <pic:pic>
                        <pic:nvPicPr>
                          <pic:cNvPr id="0" name="q44.png"/>
                          <pic:cNvPicPr/>
                        </pic:nvPicPr>
                        <pic:blipFill>
                          <a:blip r:embed="rId29"/>
                          <a:stretch>
                            <a:fillRect/>
                          </a:stretch>
                        </pic:blipFill>
                        <pic:spPr>
                          <a:xfrm>
                            <a:off x="0" y="0"/>
                            <a:ext cx="1584000" cy="5655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Q45.  </w:t>
            </w:r>
            <w:r>
              <w:rPr>
                <w:b w:val="0"/>
                <w:i w:val="0"/>
                <w:sz w:val="24"/>
              </w:rPr>
              <w:t xml:space="preserve">Before a hot-air balloon flight, its fuel tank is </w:t>
            </w:r>
            <m:oMath>
              <m:f>
                <m:fPr>
                  <m:type m:val="bar"/>
                </m:fPr>
                <m:num>
                  <m:r>
                    <w:rPr>
                      <w:rFonts w:ascii="Cambria Math" w:hAnsi="Cambria Math"/>
                      <w:sz w:val="24"/>
                      <w:szCs w:val="24"/>
                    </w:rPr>
                    <m:t>3</m:t>
                  </m:r>
                </m:num>
                <m:den>
                  <m:r>
                    <w:rPr>
                      <w:rFonts w:ascii="Cambria Math" w:hAnsi="Cambria Math"/>
                      <w:sz w:val="24"/>
                      <w:szCs w:val="24"/>
                    </w:rPr>
                    <m:t>10</m:t>
                  </m:r>
                </m:den>
              </m:f>
            </m:oMath>
            <w:r>
              <w:rPr>
                <w:b w:val="0"/>
                <w:i w:val="0"/>
                <w:sz w:val="24"/>
              </w:rPr>
              <w:t xml:space="preserve"> full. A pump adds 5% of a full tank every 6 minutes. How long does it take to fill the tank to the top?</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hour 24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 hour 40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 minutes</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5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5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4,99,560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Work backwards: 5,00,560 − 1,000 = 4,99,560.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247 = 27 × 9 + 4, the next multiple of 9 is 28 × 9 = 252. So 5 must be added.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side must be a multiple of both 20 and 15. The smallest common multiple (LCM) is 60, so the square is 60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Putting a smaller symbol before a bigger one subtracts: CD = 400 and IX = 9. So CDIX = 409 is the smallest; the other correct numerals are CDXI = 411, DXCI = 591, DCIX = 609 and DCXI = 611.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the factors: 36 has 9, 42 has 8, 48 has 10 (1, 2, 3, 4, 6, 8, 12, 16, 24, 48) and 49 has 3. So 48 has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first: 4 × 5 = 20. Then from left to right: 40 − 20 + 3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 × 10 + 7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left part has 7 × 10 dots and the right part has 7 × 3 dots, so 7 × 13 = 7 × 10 + 7 × 3 = 91.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4,651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from 4,650 to 4,749 round to 4,700. Only 4,651 is in this range.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Multiplication is done first, so the two larger numbers should be multiplied: 2 + 5 × 8 = 2 + 40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Ivan: 50 + 40 = 90 kg. Pari: 46 + 37 = 83, which rounds to 80 kg. The difference is 10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2</m:t>
              </m:r>
              <m:f>
                <m:fPr>
                  <m:type m:val="bar"/>
                </m:fPr>
                <m:num>
                  <m:r>
                    <w:rPr>
                      <w:rFonts w:ascii="Cambria Math" w:hAnsi="Cambria Math"/>
                      <w:sz w:val="20"/>
                      <w:szCs w:val="20"/>
                    </w:rPr>
                    <m:t>2</m:t>
                  </m:r>
                </m:num>
                <m:den>
                  <m:r>
                    <w:rPr>
                      <w:rFonts w:ascii="Cambria Math" w:hAnsi="Cambria Math"/>
                      <w:sz w:val="20"/>
                      <w:szCs w:val="20"/>
                    </w:rPr>
                    <m:t>5</m:t>
                  </m:r>
                </m:den>
              </m:f>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0.4 = 4/10 = 2/5, so 2.4 m = 2 2/5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0.4 = 40/100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20 flowers, and 30% of 20 = 20 × 30/100 = 6 flowers.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Milk used = 0.15 × 20 = 0.15 × 2 × 10 = 0.3 × 10 = 3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70 mm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40% is 28 mm, so 10% is 28 ÷ 4 = 7 mm and 100% is 7 × 10 = 70 mm.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13</m:t>
                  </m:r>
                </m:num>
                <m:den>
                  <m:r>
                    <w:rPr>
                      <w:rFonts w:ascii="Cambria Math" w:hAnsi="Cambria Math"/>
                      <w:sz w:val="20"/>
                      <w:szCs w:val="20"/>
                    </w:rPr>
                    <m:t>20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a decimal, 13/20 = 65/100 = 0.65, which is between 0.6 and 0.7. The others are 0.6, 0.7 and 0.55.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obtuse angle is more than 90° and less than 180°: 95°, 105°, 120° and 140° are obtuse; 80° is acute. That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Right-angled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piece keeps one corner of the square (a right angle) and two equal sides of the square. So it is right-angled and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North-West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hall, the car park is up (North) and to the left (West) by the same amount, so it is to the North-West.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parallelogram has two pairs of parallel sides. The square (A), the rhombus (B), the rectangle (D) and shape F all do, so 4 shapes are parallelograms.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angles at a point add up to 360°. The square gives 90°, so the two octagon angles make 360° − 90° = 270°, and each is 270° ÷ 2 = 135°.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length × width × height, so height = 1,200 ÷ (15 × 10) = 1,200 ÷ 150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1,280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length × width × height. Only the height is doubled, so the volume doubles: 640 × 2 = 1,280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½ × 14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of a right-angled triangle = ½ × the two sides at the right angle = ½ × 14 × 9 (= 63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750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0.5 m = 50 cm. Then area = ½ × 50 × 30 = 750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8 + 15 + 17 = 40 cm, so the square's side is 10 cm and its area is 100 sq cm. The triangle's area is ½ × 8 × 15 = 60 sq cm. Difference = 40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3</m:t>
              </m:r>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symbols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symbol stands for 8 boats. Then 28 ÷ 8 = 3 remainder 4, and 4 boats is half a symbol. So 3½ symbols.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5D and 5E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Class 5C sold 90 tickets. Class 5D sold 50 and Class 5E sold 40, and 50 + 40 = 90. No other pair makes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41 days 16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day = 24 hours. Then 1,000 ÷ 24 = 41 remainder 16, so 1,000 hours = 41 days 16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 km at 40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distance ÷ speed: 120 ÷ 40 = 3 hours, 150 ÷ 60 = 2½ hours, 54 ÷ 36 = 1½ hours and 90 ÷ 45 = 2 hours. The longest is 3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Half a day is 12 hours, which is 12 × 60 = 720 minutes, or 720 × 60 = 43,200 seconds. But 1,200 minutes is 20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 hours 25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9:50 p.m. to midnight is 2 hours 10 minutes, and from midnight to 6:15 a.m. is 6 hours 15 minutes. Total 8 hours 25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54 − 6 = 48 m. Time = 48 ÷ 2 = 24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Whole distance = average speed × time = 40 × 1½ = 60 km. Second part = 60 − 36 = 24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missing number is 10 + 16 = 26, and the check 16 + 26 = 42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Of two numbers next to each other, one is always even, so the product is always even. The number 105 is odd, so it can never be the answer.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5 times the one before: 1, 5, 25, 125, 625, 3,125. So 600 is wrong; it should be 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3rd to the 7th term there are 4 jumps: (44 − 20) ÷ 4 = 6. Going back two jumps from the 3rd term: 20 − 12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month of 31 days = 4 weeks + 3 days, so the first three days of the month each come five times. These are Friday, Saturday and Sunday, so the month begins on a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1 + 2 + … + 11 = 66 is even. Taking away an odd card leaves an odd total, which cannot be split equally. Each even card (2, 4, 6, 8, 10) leaves an even total that can be split (for example, without 2: 11 + 10 + 8 + 3 = 32), so 5 cards.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7,68,411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Greatest odd: the ones digit must be 5, 7 or 9; use the smallest, 5, and keep 9, 7, 4, 2, 0 in front: 9,74,205. Smallest even: start 2, 0 and end in 4: 2,05,794. Difference = 7,68,411.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Day 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Here, 12.5% = 1/8. Going back one day halves the cover: day 24 full, day 23 half, day 22 a quarter, day 21 one-eighth. So day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225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Since 1 + 2 + 3 + 4 + 5 = 15, there are 5 cubes. Volume = 1 + 8 + 27 + 64 + 125 = 225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55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next number after 27,972 that reads the same both ways is 28,082. The car went 110 km in 2 hours, so its speed is 110 ÷ 2 = 55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 hour 24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m:oMath>
              <m:f>
                <m:fPr>
                  <m:type m:val="bar"/>
                </m:fPr>
                <m:num>
                  <m:r>
                    <w:rPr>
                      <w:rFonts w:ascii="Cambria Math" w:hAnsi="Cambria Math"/>
                      <w:sz w:val="20"/>
                      <w:szCs w:val="20"/>
                    </w:rPr>
                    <m:t>3</m:t>
                  </m:r>
                </m:num>
                <m:den>
                  <m:r>
                    <w:rPr>
                      <w:rFonts w:ascii="Cambria Math" w:hAnsi="Cambria Math"/>
                      <w:sz w:val="20"/>
                      <w:szCs w:val="20"/>
                    </w:rPr>
                    <m:t>10</m:t>
                  </m:r>
                </m:den>
              </m:f>
            </m:oMath>
            <w:r>
              <w:rPr>
                <w:b w:val="0"/>
                <w:i w:val="0"/>
                <w:sz w:val="20"/>
              </w:rPr>
              <w:t xml:space="preserve"> = 30%, so 70% is still needed. That is 70 ÷ 5 = 14 lots of 6 minutes = 84 minutes = 1 hour 24 minutes.</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5  ·  Level 1 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