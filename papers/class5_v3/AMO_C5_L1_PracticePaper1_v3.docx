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1</w:t>
            </w:r>
          </w:p>
          <w:p>
            <w:pPr>
              <w:spacing w:before="0" w:after="0"/>
              <w:jc w:val="center"/>
            </w:pPr>
            <w:r>
              <w:rPr>
                <w:b/>
                <w:i w:val="0"/>
                <w:color w:val="FFFFFF"/>
                <w:sz w:val="60"/>
              </w:rPr>
              <w:t>CLASS 5</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and 7 are not part of the Class 5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251729"/>
                  <wp:docPr id="1" name="Picture 1"/>
                  <wp:cNvGraphicFramePr>
                    <a:graphicFrameLocks noChangeAspect="1"/>
                  </wp:cNvGraphicFramePr>
                  <a:graphic>
                    <a:graphicData uri="http://schemas.openxmlformats.org/drawingml/2006/picture">
                      <pic:pic>
                        <pic:nvPicPr>
                          <pic:cNvPr id="0" name="q01_numberline.png"/>
                          <pic:cNvPicPr/>
                        </pic:nvPicPr>
                        <pic:blipFill>
                          <a:blip r:embed="rId12"/>
                          <a:stretch>
                            <a:fillRect/>
                          </a:stretch>
                        </pic:blipFill>
                        <pic:spPr>
                          <a:xfrm>
                            <a:off x="0" y="0"/>
                            <a:ext cx="5400000" cy="1251729"/>
                          </a:xfrm>
                          <a:prstGeom prst="rect"/>
                        </pic:spPr>
                      </pic:pic>
                    </a:graphicData>
                  </a:graphic>
                </wp:inline>
              </w:drawing>
            </w:r>
          </w:p>
          <w:p>
            <w:pPr>
              <w:keepNext/>
              <w:spacing w:before="40" w:after="80" w:line="269" w:lineRule="auto"/>
            </w:pPr>
            <w:r>
              <w:rPr>
                <w:b/>
                <w:i w:val="0"/>
                <w:color w:val="5A2D8F"/>
                <w:sz w:val="24"/>
              </w:rPr>
              <w:t xml:space="preserve">Q1.  </w:t>
            </w:r>
            <w:r>
              <w:rPr>
                <w:b w:val="0"/>
                <w:i w:val="0"/>
                <w:sz w:val="24"/>
              </w:rPr>
              <w:t>Look at the number line. All the small steps are equal. Which number does the arrow P point to?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6,30,800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6,37,000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6,38,000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7,10,000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The year in which a clock tower was built is carved on it as MCMLXIV. In which year was it built?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1944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1966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1964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How many prime numbers are greater than 60 and less than 80?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Asha has 72 red marbles and 48 blue marbles. She shares them equally among as many jars as possible. Every jar must have the same number of red marbles and the same number of blue marbles. How many marbles will be in each jar?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A teacher sets out 60 chairs in equal rows. There must be at least 2 rows and at least 2 chairs in each row. Count 6 rows of 10 and 10 rows of 6 as different ways. How many ways are possible?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What is the value of 72 − [5 × (11 − 4) + 9]?</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Ishan wants to work out 46 × 25 + 54 × 25 the quick way. Which expression has the same value?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46 × 54 × 25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46 + 54 × 25</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(46 + 25) × (54 + 25)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(46 + 54) × 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A stationery shop sold 198 notebooks at ₹42 each. Round 198 to the nearest hundred and ₹42 to the nearest ten. What is the estimated money collected?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₹8,316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₹8,000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Q9.  </w:t>
            </w:r>
            <w:r>
              <w:rPr>
                <w:b w:val="0"/>
                <w:i w:val="0"/>
                <w:sz w:val="24"/>
              </w:rPr>
              <w:t>Look at these four expressions.</w:t>
            </w:r>
          </w:p>
          <w:p>
            <w:pPr>
              <w:keepNext/>
              <w:spacing w:before="0" w:after="80" w:line="269" w:lineRule="auto"/>
              <w:ind w:left="539"/>
            </w:pPr>
            <w:r>
              <w:rPr>
                <w:b w:val="0"/>
                <w:i w:val="0"/>
                <w:sz w:val="24"/>
              </w:rPr>
              <w:t>P: 36 + 24 ÷ 4 × 3</w:t>
            </w:r>
          </w:p>
          <w:p>
            <w:pPr>
              <w:keepNext/>
              <w:spacing w:before="0" w:after="80" w:line="269" w:lineRule="auto"/>
              <w:ind w:left="539"/>
            </w:pPr>
            <w:r>
              <w:rPr>
                <w:b w:val="0"/>
                <w:i w:val="0"/>
                <w:sz w:val="24"/>
              </w:rPr>
              <w:t>Q: (36 + 24) ÷ 4 × 3</w:t>
            </w:r>
          </w:p>
          <w:p>
            <w:pPr>
              <w:keepNext/>
              <w:spacing w:before="0" w:after="80" w:line="269" w:lineRule="auto"/>
              <w:ind w:left="539"/>
            </w:pPr>
            <w:r>
              <w:rPr>
                <w:b w:val="0"/>
                <w:i w:val="0"/>
                <w:sz w:val="24"/>
              </w:rPr>
              <w:t>R: 36 + 24 ÷ (4 × 3)</w:t>
            </w:r>
          </w:p>
          <w:p>
            <w:pPr>
              <w:keepNext/>
              <w:spacing w:before="0" w:after="80" w:line="269" w:lineRule="auto"/>
              <w:ind w:left="539"/>
            </w:pPr>
            <w:r>
              <w:rPr>
                <w:b w:val="0"/>
                <w:i w:val="0"/>
                <w:sz w:val="24"/>
              </w:rPr>
              <w:t>S: 36 + (24 ÷ 4) × 3</w:t>
            </w:r>
          </w:p>
          <w:p>
            <w:pPr>
              <w:keepNext/>
              <w:spacing w:before="0" w:after="80" w:line="269" w:lineRule="auto"/>
              <w:ind w:left="539"/>
            </w:pPr>
            <w:r>
              <w:rPr>
                <w:b w:val="0"/>
                <w:i w:val="0"/>
                <w:sz w:val="24"/>
              </w:rPr>
              <w:t>Which TWO of them have the same value?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Q and R</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 and 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 and Q</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 and R</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A rainwater tank has 2,970 litres of water. A family uses 48 litres of it each day. Round 2,970 to the nearest thousand and 48 to the nearest ten. About how many days will the water last?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600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60 days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75 days</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872000" cy="1872000"/>
                  <wp:docPr id="2" name="Picture 2"/>
                  <wp:cNvGraphicFramePr>
                    <a:graphicFrameLocks noChangeAspect="1"/>
                  </wp:cNvGraphicFramePr>
                  <a:graphic>
                    <a:graphicData uri="http://schemas.openxmlformats.org/drawingml/2006/picture">
                      <pic:pic>
                        <pic:nvPicPr>
                          <pic:cNvPr id="0" name="q11_grid.png"/>
                          <pic:cNvPicPr/>
                        </pic:nvPicPr>
                        <pic:blipFill>
                          <a:blip r:embed="rId13"/>
                          <a:stretch>
                            <a:fillRect/>
                          </a:stretch>
                        </pic:blipFill>
                        <pic:spPr>
                          <a:xfrm>
                            <a:off x="0" y="0"/>
                            <a:ext cx="1872000" cy="1872000"/>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In the picture, the big square is cut into 100 equal small squares. What part of the big square is shaded, written as a decimal?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0.37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0.73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0.63</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Q12.  </w:t>
            </w:r>
            <w:r>
              <w:rPr>
                <w:b w:val="0"/>
                <w:i w:val="0"/>
                <w:sz w:val="24"/>
              </w:rPr>
              <w:t>Write 0.85 as a fraction in its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17</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4</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8</m:t>
                        </m:r>
                      </m:num>
                      <m:den>
                        <m:r>
                          <w:rPr>
                            <w:rFonts w:ascii="Cambria Math" w:hAnsi="Cambria Math"/>
                            <w:sz w:val="24"/>
                            <w:szCs w:val="24"/>
                          </w:rPr>
                          <m:t>5</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17</m:t>
                        </m:r>
                      </m:num>
                      <m:den>
                        <m:r>
                          <w:rPr>
                            <w:rFonts w:ascii="Cambria Math" w:hAnsi="Cambria Math"/>
                            <w:sz w:val="24"/>
                            <w:szCs w:val="24"/>
                          </w:rPr>
                          <m:t>20</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On a windy day, 20 kites were flown in a park. Of these, 17 stayed in the air for an hour. What percentage of the kites stayed in the air?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An apple orchard has 360 trees. Of these, 20% are young trees. How many young trees are there?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288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680000" cy="1190550"/>
                  <wp:docPr id="3" name="Picture 3"/>
                  <wp:cNvGraphicFramePr>
                    <a:graphicFrameLocks noChangeAspect="1"/>
                  </wp:cNvGraphicFramePr>
                  <a:graphic>
                    <a:graphicData uri="http://schemas.openxmlformats.org/drawingml/2006/picture">
                      <pic:pic>
                        <pic:nvPicPr>
                          <pic:cNvPr id="0" name="q15_bar.png"/>
                          <pic:cNvPicPr/>
                        </pic:nvPicPr>
                        <pic:blipFill>
                          <a:blip r:embed="rId14"/>
                          <a:stretch>
                            <a:fillRect/>
                          </a:stretch>
                        </pic:blipFill>
                        <pic:spPr>
                          <a:xfrm>
                            <a:off x="0" y="0"/>
                            <a:ext cx="4680000" cy="1190550"/>
                          </a:xfrm>
                          <a:prstGeom prst="rect"/>
                        </pic:spPr>
                      </pic:pic>
                    </a:graphicData>
                  </a:graphic>
                </wp:inline>
              </w:drawing>
            </w:r>
          </w:p>
          <w:p>
            <w:pPr>
              <w:keepNext/>
              <w:spacing w:before="40" w:after="80" w:line="269" w:lineRule="auto"/>
            </w:pPr>
            <w:r>
              <w:rPr>
                <w:b/>
                <w:i w:val="0"/>
                <w:color w:val="5A2D8F"/>
                <w:sz w:val="24"/>
              </w:rPr>
              <w:t xml:space="preserve">Q15.  </w:t>
            </w:r>
            <w:r>
              <w:rPr>
                <w:b w:val="0"/>
                <w:i w:val="0"/>
                <w:sz w:val="24"/>
              </w:rPr>
              <w:t>The bar in the picture shows all of Ira's stamps. It is cut into 10 equal parts, so each part is 10% of her stamps. Her 75 bird stamps are the shaded part. How many stamps does Ira have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225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175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 xml:space="preserve">Shreya has a ribbon 3.6 m long. She cuts off </w:t>
            </w:r>
            <m:oMath>
              <m:f>
                <m:fPr>
                  <m:type m:val="bar"/>
                </m:fPr>
                <m:num>
                  <m:r>
                    <w:rPr>
                      <w:rFonts w:ascii="Cambria Math" w:hAnsi="Cambria Math"/>
                      <w:sz w:val="24"/>
                      <w:szCs w:val="24"/>
                    </w:rPr>
                    <m:t>3</m:t>
                  </m:r>
                </m:num>
                <m:den>
                  <m:r>
                    <w:rPr>
                      <w:rFonts w:ascii="Cambria Math" w:hAnsi="Cambria Math"/>
                      <w:sz w:val="24"/>
                      <w:szCs w:val="24"/>
                    </w:rPr>
                    <m:t>5</m:t>
                  </m:r>
                </m:den>
              </m:f>
            </m:oMath>
            <w:r>
              <w:rPr>
                <w:b w:val="0"/>
                <w:i w:val="0"/>
                <w:sz w:val="24"/>
              </w:rPr>
              <w:t xml:space="preserve"> m for a card and then 1.25 m for a gift. How long is the ribbon left?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2.05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1.75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340000" cy="1563422"/>
                  <wp:docPr id="4" name="Picture 4"/>
                  <wp:cNvGraphicFramePr>
                    <a:graphicFrameLocks noChangeAspect="1"/>
                  </wp:cNvGraphicFramePr>
                  <a:graphic>
                    <a:graphicData uri="http://schemas.openxmlformats.org/drawingml/2006/picture">
                      <pic:pic>
                        <pic:nvPicPr>
                          <pic:cNvPr id="0" name="q17_board.png"/>
                          <pic:cNvPicPr/>
                        </pic:nvPicPr>
                        <pic:blipFill>
                          <a:blip r:embed="rId15"/>
                          <a:stretch>
                            <a:fillRect/>
                          </a:stretch>
                        </pic:blipFill>
                        <pic:spPr>
                          <a:xfrm>
                            <a:off x="0" y="0"/>
                            <a:ext cx="2340000" cy="1563422"/>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The picture shows the shape of a classroom notice board. The arrows mark its only pair of parallel sides. Which name fits this shape?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Rectangle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Rhombus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Trapezium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Parallelogram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950081"/>
                  <wp:docPr id="5" name="Picture 5"/>
                  <wp:cNvGraphicFramePr>
                    <a:graphicFrameLocks noChangeAspect="1"/>
                  </wp:cNvGraphicFramePr>
                  <a:graphic>
                    <a:graphicData uri="http://schemas.openxmlformats.org/drawingml/2006/picture">
                      <pic:pic>
                        <pic:nvPicPr>
                          <pic:cNvPr id="0" name="q18_triangle.png"/>
                          <pic:cNvPicPr/>
                        </pic:nvPicPr>
                        <pic:blipFill>
                          <a:blip r:embed="rId16"/>
                          <a:stretch>
                            <a:fillRect/>
                          </a:stretch>
                        </pic:blipFill>
                        <pic:spPr>
                          <a:xfrm>
                            <a:off x="0" y="0"/>
                            <a:ext cx="2520000" cy="950081"/>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In the triangle shown, the tick marks show equal sides. Which name describes this triangle?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Obtuse-angled and isosceles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Right-angled and isosceles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Obtuse-angled and scalene</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Acute-angled and isosceles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55999" cy="1537204"/>
                  <wp:docPr id="6" name="Picture 6"/>
                  <wp:cNvGraphicFramePr>
                    <a:graphicFrameLocks noChangeAspect="1"/>
                  </wp:cNvGraphicFramePr>
                  <a:graphic>
                    <a:graphicData uri="http://schemas.openxmlformats.org/drawingml/2006/picture">
                      <pic:pic>
                        <pic:nvPicPr>
                          <pic:cNvPr id="0" name="q19_design.png"/>
                          <pic:cNvPicPr/>
                        </pic:nvPicPr>
                        <pic:blipFill>
                          <a:blip r:embed="rId17"/>
                          <a:stretch>
                            <a:fillRect/>
                          </a:stretch>
                        </pic:blipFill>
                        <pic:spPr>
                          <a:xfrm>
                            <a:off x="0" y="0"/>
                            <a:ext cx="1655999" cy="1537204"/>
                          </a:xfrm>
                          <a:prstGeom prst="rect"/>
                        </pic:spPr>
                      </pic:pic>
                    </a:graphicData>
                  </a:graphic>
                </wp:inline>
              </w:drawing>
            </w:r>
          </w:p>
          <w:p>
            <w:pPr>
              <w:keepNext/>
              <w:spacing w:before="40" w:after="80" w:line="269" w:lineRule="auto"/>
            </w:pPr>
            <w:r>
              <w:rPr>
                <w:b/>
                <w:i w:val="0"/>
                <w:color w:val="5A2D8F"/>
                <w:sz w:val="24"/>
              </w:rPr>
              <w:t xml:space="preserve">Q19.  </w:t>
            </w:r>
            <w:r>
              <w:rPr>
                <w:b w:val="0"/>
                <w:i w:val="0"/>
                <w:sz w:val="24"/>
              </w:rPr>
              <w:t>The design shown is turned about its centre dot. What is its order of rotational symmetry?</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435881"/>
                  <wp:docPr id="7" name="Picture 7"/>
                  <wp:cNvGraphicFramePr>
                    <a:graphicFrameLocks noChangeAspect="1"/>
                  </wp:cNvGraphicFramePr>
                  <a:graphic>
                    <a:graphicData uri="http://schemas.openxmlformats.org/drawingml/2006/picture">
                      <pic:pic>
                        <pic:nvPicPr>
                          <pic:cNvPr id="0" name="q20_tiles.png"/>
                          <pic:cNvPicPr/>
                        </pic:nvPicPr>
                        <pic:blipFill>
                          <a:blip r:embed="rId18"/>
                          <a:stretch>
                            <a:fillRect/>
                          </a:stretch>
                        </pic:blipFill>
                        <pic:spPr>
                          <a:xfrm>
                            <a:off x="0" y="0"/>
                            <a:ext cx="2160000" cy="1435881"/>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picture. Two square tiles sit side by side, and a corner of each meets at point O. Equilateral triangle tiles fill the rest of the space around O, with no gaps and no overlaps. How many triangle tiles meet at O?</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22026"/>
                  <wp:docPr id="8" name="Picture 8"/>
                  <wp:cNvGraphicFramePr>
                    <a:graphicFrameLocks noChangeAspect="1"/>
                  </wp:cNvGraphicFramePr>
                  <a:graphic>
                    <a:graphicData uri="http://schemas.openxmlformats.org/drawingml/2006/picture">
                      <pic:pic>
                        <pic:nvPicPr>
                          <pic:cNvPr id="0" name="q21_map.png"/>
                          <pic:cNvPicPr/>
                        </pic:nvPicPr>
                        <pic:blipFill>
                          <a:blip r:embed="rId19"/>
                          <a:stretch>
                            <a:fillRect/>
                          </a:stretch>
                        </pic:blipFill>
                        <pic:spPr>
                          <a:xfrm>
                            <a:off x="0" y="0"/>
                            <a:ext cx="3600000" cy="2622026"/>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Look at the map. North is at the top and each square is 1 km. Mia starts at Home, walks 3 km North along the lines and then 4 km East. Where is she now?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School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Clinic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Park</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Museum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647989"/>
                  <wp:docPr id="9" name="Picture 9"/>
                  <wp:cNvGraphicFramePr>
                    <a:graphicFrameLocks noChangeAspect="1"/>
                  </wp:cNvGraphicFramePr>
                  <a:graphic>
                    <a:graphicData uri="http://schemas.openxmlformats.org/drawingml/2006/picture">
                      <pic:pic>
                        <pic:nvPicPr>
                          <pic:cNvPr id="0" name="q22_tri.png"/>
                          <pic:cNvPicPr/>
                        </pic:nvPicPr>
                        <pic:blipFill>
                          <a:blip r:embed="rId20"/>
                          <a:stretch>
                            <a:fillRect/>
                          </a:stretch>
                        </pic:blipFill>
                        <pic:spPr>
                          <a:xfrm>
                            <a:off x="0" y="0"/>
                            <a:ext cx="2520000" cy="1647989"/>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What is the area of the right-angled triangle shown?</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56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28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112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23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520000" cy="1366694"/>
                  <wp:docPr id="10" name="Picture 10"/>
                  <wp:cNvGraphicFramePr>
                    <a:graphicFrameLocks noChangeAspect="1"/>
                  </wp:cNvGraphicFramePr>
                  <a:graphic>
                    <a:graphicData uri="http://schemas.openxmlformats.org/drawingml/2006/picture">
                      <pic:pic>
                        <pic:nvPicPr>
                          <pic:cNvPr id="0" name="q23_cubes.png"/>
                          <pic:cNvPicPr/>
                        </pic:nvPicPr>
                        <pic:blipFill>
                          <a:blip r:embed="rId21"/>
                          <a:stretch>
                            <a:fillRect/>
                          </a:stretch>
                        </pic:blipFill>
                        <pic:spPr>
                          <a:xfrm>
                            <a:off x="0" y="0"/>
                            <a:ext cx="2520000" cy="1366694"/>
                          </a:xfrm>
                          <a:prstGeom prst="rect"/>
                        </pic:spPr>
                      </pic:pic>
                    </a:graphicData>
                  </a:graphic>
                </wp:inline>
              </w:drawing>
            </w:r>
          </w:p>
          <w:p>
            <w:pPr>
              <w:keepNext/>
              <w:spacing w:before="40" w:after="80" w:line="269" w:lineRule="auto"/>
            </w:pPr>
            <w:r>
              <w:rPr>
                <w:b/>
                <w:i w:val="0"/>
                <w:color w:val="5A2D8F"/>
                <w:sz w:val="24"/>
              </w:rPr>
              <w:t xml:space="preserve">Q23.  </w:t>
            </w:r>
            <w:r>
              <w:rPr>
                <w:b w:val="0"/>
                <w:i w:val="0"/>
                <w:sz w:val="24"/>
              </w:rPr>
              <w:t>The solid cuboid shown is made of 1 cm cubes with no gaps inside. What is its volume?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22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30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286376"/>
                  <wp:docPr id="11" name="Picture 11"/>
                  <wp:cNvGraphicFramePr>
                    <a:graphicFrameLocks noChangeAspect="1"/>
                  </wp:cNvGraphicFramePr>
                  <a:graphic>
                    <a:graphicData uri="http://schemas.openxmlformats.org/drawingml/2006/picture">
                      <pic:pic>
                        <pic:nvPicPr>
                          <pic:cNvPr id="0" name="q24_cube.png"/>
                          <pic:cNvPicPr/>
                        </pic:nvPicPr>
                        <pic:blipFill>
                          <a:blip r:embed="rId22"/>
                          <a:stretch>
                            <a:fillRect/>
                          </a:stretch>
                        </pic:blipFill>
                        <pic:spPr>
                          <a:xfrm>
                            <a:off x="0" y="0"/>
                            <a:ext cx="1620000" cy="1286376"/>
                          </a:xfrm>
                          <a:prstGeom prst="rect"/>
                        </pic:spPr>
                      </pic:pic>
                    </a:graphicData>
                  </a:graphic>
                </wp:inline>
              </w:drawing>
            </w:r>
          </w:p>
          <w:p>
            <w:pPr>
              <w:keepNext/>
              <w:spacing w:before="40" w:after="80" w:line="269" w:lineRule="auto"/>
            </w:pPr>
            <w:r>
              <w:rPr>
                <w:b/>
                <w:i w:val="0"/>
                <w:color w:val="5A2D8F"/>
                <w:sz w:val="24"/>
              </w:rPr>
              <w:t xml:space="preserve">Q24.  </w:t>
            </w:r>
            <w:r>
              <w:rPr>
                <w:b w:val="0"/>
                <w:i w:val="0"/>
                <w:sz w:val="24"/>
              </w:rPr>
              <w:t>Viraj has a cube-shaped gift box with edges of 9 cm, as shown. What is the volume of the box?</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81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108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27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729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Q25.  </w:t>
            </w:r>
            <w:r>
              <w:rPr>
                <w:b w:val="0"/>
                <w:i w:val="0"/>
                <w:sz w:val="24"/>
              </w:rPr>
              <w:t>A bakery box is packed exactly with cube-shaped cakes. Each cake has edges of 4 cm. The cakes are in 3 layers, and each layer is 5 cakes long and 4 cakes wide. The baker takes out the whole top layer. What volume of the box is now empty?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320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1,280 cubic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3,840 cubic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2,560 cubic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880000" cy="1951777"/>
                  <wp:docPr id="12" name="Picture 12"/>
                  <wp:cNvGraphicFramePr>
                    <a:graphicFrameLocks noChangeAspect="1"/>
                  </wp:cNvGraphicFramePr>
                  <a:graphic>
                    <a:graphicData uri="http://schemas.openxmlformats.org/drawingml/2006/picture">
                      <pic:pic>
                        <pic:nvPicPr>
                          <pic:cNvPr id="0" name="q26_garden.png"/>
                          <pic:cNvPicPr/>
                        </pic:nvPicPr>
                        <pic:blipFill>
                          <a:blip r:embed="rId23"/>
                          <a:stretch>
                            <a:fillRect/>
                          </a:stretch>
                        </pic:blipFill>
                        <pic:spPr>
                          <a:xfrm>
                            <a:off x="0" y="0"/>
                            <a:ext cx="2880000" cy="1951777"/>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The plan shows a rectangular vegetable garden. A right-angled triangle in one corner is used for compost. What area is left for vegetables?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116 sq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130 sq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128 sq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140 sq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284205"/>
                  <wp:docPr id="13" name="Picture 13"/>
                  <wp:cNvGraphicFramePr>
                    <a:graphicFrameLocks noChangeAspect="1"/>
                  </wp:cNvGraphicFramePr>
                  <a:graphic>
                    <a:graphicData uri="http://schemas.openxmlformats.org/drawingml/2006/picture">
                      <pic:pic>
                        <pic:nvPicPr>
                          <pic:cNvPr id="0" name="q27_goals.png"/>
                          <pic:cNvPicPr/>
                        </pic:nvPicPr>
                        <pic:blipFill>
                          <a:blip r:embed="rId24"/>
                          <a:stretch>
                            <a:fillRect/>
                          </a:stretch>
                        </pic:blipFill>
                        <pic:spPr>
                          <a:xfrm>
                            <a:off x="0" y="0"/>
                            <a:ext cx="3960000" cy="2284205"/>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The pictograph shows the goals scored by five teams in a school football contest. How many more goals did Team B score than Team 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804337"/>
                  <wp:docPr id="14" name="Picture 14"/>
                  <wp:cNvGraphicFramePr>
                    <a:graphicFrameLocks noChangeAspect="1"/>
                  </wp:cNvGraphicFramePr>
                  <a:graphic>
                    <a:graphicData uri="http://schemas.openxmlformats.org/drawingml/2006/picture">
                      <pic:pic>
                        <pic:nvPicPr>
                          <pic:cNvPr id="0" name="q27_eggs.png"/>
                          <pic:cNvPicPr/>
                        </pic:nvPicPr>
                        <pic:blipFill>
                          <a:blip r:embed="rId25"/>
                          <a:stretch>
                            <a:fillRect/>
                          </a:stretch>
                        </pic:blipFill>
                        <pic:spPr>
                          <a:xfrm>
                            <a:off x="0" y="0"/>
                            <a:ext cx="3600000" cy="2804337"/>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The bar graph shows the eggs collected from the hens on a farm. What is the total number of eggs collected on the days when more than 40 eggs were collected?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Q29.  </w:t>
            </w:r>
            <w:r>
              <w:rPr>
                <w:b w:val="0"/>
                <w:i w:val="0"/>
                <w:sz w:val="24"/>
              </w:rPr>
              <w:t>In a swimming pool, Leela swam four lengths in 5 minutes 10 seconds. Bela swam the same four lengths in 4 minutes 55 seconds. How many seconds faster was Bela?</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105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45 seconds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 seconds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55 seconds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 snail crawls at a steady speed of 5 metres per hour. How long will it take to crawl 35 metres?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175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 hours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30 hours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40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A bean seed took 2 days 9 hours to sprout. How many hours is that?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29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33 hours</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57 hours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A cheetah runs 360 metres in 15 seconds. What is its speed in metres per second?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 metres per second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25 metres per second</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 metres per second</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345 metres per second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Q33.  </w:t>
            </w:r>
            <w:r>
              <w:rPr>
                <w:b w:val="0"/>
                <w:i w:val="0"/>
                <w:sz w:val="24"/>
              </w:rPr>
              <w:t>Arnav and Esha ride bicycles on the same 20 km route. Arnav rides it in 1 hour 15 minutes without stopping. Esha rides the first 5 km uphill in 1 hour 15 minutes, rests for 30 minutes, and then rides the last 15 km in 45 minutes. Count Esha's rest as part of her time. How much greater is Arnav's average speed than Esha's?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12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 km/h</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 km/h</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A delivery van moves at a steady speed of 54 km/h. How many metres does it travel in one minute?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3,240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900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54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m</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What is the next number in the series 3, 12, 48, 192, ___ ?</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384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768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576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The year 2028 is a leap year, and 1 January 2028 is a Saturday. How many Saturdays are there in 2028?</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Without adding, decide which number can be added to 21 + 43 + 65 so that the total is still an odd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040000" cy="1274546"/>
                  <wp:docPr id="15" name="Picture 15"/>
                  <wp:cNvGraphicFramePr>
                    <a:graphicFrameLocks noChangeAspect="1"/>
                  </wp:cNvGraphicFramePr>
                  <a:graphic>
                    <a:graphicData uri="http://schemas.openxmlformats.org/drawingml/2006/picture">
                      <pic:pic>
                        <pic:nvPicPr>
                          <pic:cNvPr id="0" name="q38_sticks.png"/>
                          <pic:cNvPicPr/>
                        </pic:nvPicPr>
                        <pic:blipFill>
                          <a:blip r:embed="rId26"/>
                          <a:stretch>
                            <a:fillRect/>
                          </a:stretch>
                        </pic:blipFill>
                        <pic:spPr>
                          <a:xfrm>
                            <a:off x="0" y="0"/>
                            <a:ext cx="5040000" cy="1274546"/>
                          </a:xfrm>
                          <a:prstGeom prst="rect"/>
                        </pic:spPr>
                      </pic:pic>
                    </a:graphicData>
                  </a:graphic>
                </wp:inline>
              </w:drawing>
            </w:r>
          </w:p>
          <w:p>
            <w:pPr>
              <w:keepNext/>
              <w:spacing w:before="40" w:after="80" w:line="269" w:lineRule="auto"/>
            </w:pPr>
            <w:r>
              <w:rPr>
                <w:b/>
                <w:i w:val="0"/>
                <w:color w:val="5A2D8F"/>
                <w:sz w:val="24"/>
              </w:rPr>
              <w:t xml:space="preserve">Q38.  </w:t>
            </w:r>
            <w:r>
              <w:rPr>
                <w:b w:val="0"/>
                <w:i w:val="0"/>
                <w:sz w:val="24"/>
              </w:rPr>
              <w:t>Kai makes a row of hexagons with sticks, as shown. Each new figure has one more hexagon. How many sticks does he need for Figure 12?</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Navya borrows a book from the school library on 24 May. She must return it exactly 40 days later. On which date must she return it?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 July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 July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Laksh puts counters into 7 boxes. Each box gets an odd number of counters, and no two boxes get the same number. Which of these could be the total number of counters?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Most numbers have an even number of factors. For example, 12 has the 6 factors 1, 2, 3, 4, 6 and 12. How many whole numbers from 1 to 50 have an odd number of factors?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 ball is dropped from a height of 256 cm. After each bounce it rises to 75% of the height it fell from. How high does it rise after the 4th bounce?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64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81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108 cm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192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Mei draws right-angled triangles. The base is a whole number from 1 cm to 6 cm. The height is a whole number from 1 cm to 5 cm. She draws one triangle for each of the 30 base–height pairs. How many of them have an area that is a whole number of square centimetres?</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Advait and Swati start together from the starting line of a 900 m running track and run around it in the same direction. Advait runs 150 m every minute and Swati runs 100 m every minute. After how many minutes are they next together at the starting line?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18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54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Q45.  </w:t>
            </w:r>
            <w:r>
              <w:rPr>
                <w:b w:val="0"/>
                <w:i w:val="0"/>
                <w:sz w:val="24"/>
              </w:rPr>
              <w:t>A school bus usually takes 1 hour 12 minutes to reach school at a speed of 50 km/h. On a rainy day its speed is reduced by 20%. How many minutes longer does the trip take?</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14.4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20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minutes</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5 · Practice Paper 1</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5 · Practice Paper 1</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B</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6,38,000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6,30,000 to 6,35,000 there are 5 equal steps, so each step is 1,000. P is 8 steps after 6,30,000, at 6,38,000.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1964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 = 1000, CM = 900, LX = 60 and IV = 4. So MCMLXIV = 1000 + 900 + 60 + 4 = 1964.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primes are 61, 67, 71, 73 and 79. That is 5 prime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most jars = HCF of 72 and 48 = 24. Each jar has 3 red and 2 blue marbles, so 5 marbles.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Factors of 60: 1, 2, 3, 4, 5, 6, 10, 12, 15, 20, 30, 60. Leaving out 1 and 60, each of the other 10 factors gives one way to choose the number of rows.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Round brackets first: 11 − 4 = 7. Then the square brackets: 5 × 7 + 9 = 44. Finally 72 − 44 = 28.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(46 + 54) × 25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25 is multiplied by both 46 and 54, so 46 × 25 + 54 × 25 = (46 + 54) × 25 = 100 × 25 = 2,500.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₹8,000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198 rounds to 200 and ₹42 rounds to ₹40. The estimate is 200 × 40 = ₹8,000.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P and 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 36 + 6 × 3 = 54, Q = 15 × 3 = 45, R = 36 + 2 = 38 and S = 36 + 18 = 54. So P and S have the same value, 54.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60 days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2,970 rounds to 3,000 and 48 rounds to 50. 3,000 ÷ 50 = 60, so about 60 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0.37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37 of the 100 squares are shaded: </w:t>
            </w:r>
            <m:oMath>
              <m:f>
                <m:fPr>
                  <m:type m:val="bar"/>
                </m:fPr>
                <m:num>
                  <m:r>
                    <w:rPr>
                      <w:rFonts w:ascii="Cambria Math" w:hAnsi="Cambria Math"/>
                      <w:sz w:val="20"/>
                      <w:szCs w:val="20"/>
                    </w:rPr>
                    <m:t>37</m:t>
                  </m:r>
                </m:num>
                <m:den>
                  <m:r>
                    <w:rPr>
                      <w:rFonts w:ascii="Cambria Math" w:hAnsi="Cambria Math"/>
                      <w:sz w:val="20"/>
                      <w:szCs w:val="20"/>
                    </w:rPr>
                    <m:t>100</m:t>
                  </m:r>
                </m:den>
              </m:f>
            </m:oMath>
            <w:r>
              <w:rPr>
                <w:b w:val="0"/>
                <w:i w:val="0"/>
                <w:sz w:val="20"/>
              </w:rPr>
              <w:t xml:space="preserve"> = 0.37.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17</m:t>
                  </m:r>
                </m:num>
                <m:den>
                  <m:r>
                    <w:rPr>
                      <w:rFonts w:ascii="Cambria Math" w:hAnsi="Cambria Math"/>
                      <w:sz w:val="20"/>
                      <w:szCs w:val="20"/>
                    </w:rPr>
                    <m:t>20</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0.85 = </w:t>
            </w:r>
            <m:oMath>
              <m:f>
                <m:fPr>
                  <m:type m:val="bar"/>
                </m:fPr>
                <m:num>
                  <m:r>
                    <w:rPr>
                      <w:rFonts w:ascii="Cambria Math" w:hAnsi="Cambria Math"/>
                      <w:sz w:val="20"/>
                      <w:szCs w:val="20"/>
                    </w:rPr>
                    <m:t>85</m:t>
                  </m:r>
                </m:num>
                <m:den>
                  <m:r>
                    <w:rPr>
                      <w:rFonts w:ascii="Cambria Math" w:hAnsi="Cambria Math"/>
                      <w:sz w:val="20"/>
                      <w:szCs w:val="20"/>
                    </w:rPr>
                    <m:t>100</m:t>
                  </m:r>
                </m:den>
              </m:f>
            </m:oMath>
            <w:r>
              <w:rPr>
                <w:b w:val="0"/>
                <w:i w:val="0"/>
                <w:sz w:val="20"/>
              </w:rPr>
              <w:t xml:space="preserve">. Dividing top and bottom by 5 gives </w:t>
            </w:r>
            <m:oMath>
              <m:f>
                <m:fPr>
                  <m:type m:val="bar"/>
                </m:fPr>
                <m:num>
                  <m:r>
                    <w:rPr>
                      <w:rFonts w:ascii="Cambria Math" w:hAnsi="Cambria Math"/>
                      <w:sz w:val="20"/>
                      <w:szCs w:val="20"/>
                    </w:rPr>
                    <m:t>17</m:t>
                  </m:r>
                </m:num>
                <m:den>
                  <m:r>
                    <w:rPr>
                      <w:rFonts w:ascii="Cambria Math" w:hAnsi="Cambria Math"/>
                      <w:sz w:val="20"/>
                      <w:szCs w:val="20"/>
                    </w:rPr>
                    <m:t>20</m:t>
                  </m:r>
                </m:den>
              </m:f>
            </m:oMath>
            <w:r>
              <w:rPr>
                <w:b w:val="0"/>
                <w:i w:val="0"/>
                <w:sz w:val="20"/>
              </w:rPr>
              <w: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85%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17 out of 20 = </w:t>
            </w:r>
            <m:oMath>
              <m:f>
                <m:fPr>
                  <m:type m:val="bar"/>
                </m:fPr>
                <m:num>
                  <m:r>
                    <w:rPr>
                      <w:rFonts w:ascii="Cambria Math" w:hAnsi="Cambria Math"/>
                      <w:sz w:val="20"/>
                      <w:szCs w:val="20"/>
                    </w:rPr>
                    <m:t>17</m:t>
                  </m:r>
                </m:num>
                <m:den>
                  <m:r>
                    <w:rPr>
                      <w:rFonts w:ascii="Cambria Math" w:hAnsi="Cambria Math"/>
                      <w:sz w:val="20"/>
                      <w:szCs w:val="20"/>
                    </w:rPr>
                    <m:t>20</m:t>
                  </m:r>
                </m:den>
              </m:f>
            </m:oMath>
            <w:r>
              <w:rPr>
                <w:b w:val="0"/>
                <w:i w:val="0"/>
                <w:sz w:val="20"/>
              </w:rPr>
              <w:t xml:space="preserve"> = </w:t>
            </w:r>
            <m:oMath>
              <m:f>
                <m:fPr>
                  <m:type m:val="bar"/>
                </m:fPr>
                <m:num>
                  <m:r>
                    <w:rPr>
                      <w:rFonts w:ascii="Cambria Math" w:hAnsi="Cambria Math"/>
                      <w:sz w:val="20"/>
                      <w:szCs w:val="20"/>
                    </w:rPr>
                    <m:t>85</m:t>
                  </m:r>
                </m:num>
                <m:den>
                  <m:r>
                    <w:rPr>
                      <w:rFonts w:ascii="Cambria Math" w:hAnsi="Cambria Math"/>
                      <w:sz w:val="20"/>
                      <w:szCs w:val="20"/>
                    </w:rPr>
                    <m:t>100</m:t>
                  </m:r>
                </m:den>
              </m:f>
            </m:oMath>
            <w:r>
              <w:rPr>
                <w:b w:val="0"/>
                <w:i w:val="0"/>
                <w:sz w:val="20"/>
              </w:rPr>
              <w:t xml:space="preserve"> = 85%.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72</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20% = </w:t>
            </w:r>
            <m:oMath>
              <m:f>
                <m:fPr>
                  <m:type m:val="bar"/>
                </m:fPr>
                <m:num>
                  <m:r>
                    <w:rPr>
                      <w:rFonts w:ascii="Cambria Math" w:hAnsi="Cambria Math"/>
                      <w:sz w:val="20"/>
                      <w:szCs w:val="20"/>
                    </w:rPr>
                    <m:t>1</m:t>
                  </m:r>
                </m:num>
                <m:den>
                  <m:r>
                    <w:rPr>
                      <w:rFonts w:ascii="Cambria Math" w:hAnsi="Cambria Math"/>
                      <w:sz w:val="20"/>
                      <w:szCs w:val="20"/>
                    </w:rPr>
                    <m:t>5</m:t>
                  </m:r>
                </m:den>
              </m:f>
            </m:oMath>
            <w:r>
              <w:rPr>
                <w:b w:val="0"/>
                <w:i w:val="0"/>
                <w:sz w:val="20"/>
              </w:rPr>
              <w:t>. One-fifth of 360 = 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 parts (30%) = 75 stamps, so 1 part = 25 stamps. 10 parts = 250 stamps.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1.75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m:oMath>
              <m:f>
                <m:fPr>
                  <m:type m:val="bar"/>
                </m:fPr>
                <m:num>
                  <m:r>
                    <w:rPr>
                      <w:rFonts w:ascii="Cambria Math" w:hAnsi="Cambria Math"/>
                      <w:sz w:val="20"/>
                      <w:szCs w:val="20"/>
                    </w:rPr>
                    <m:t>3</m:t>
                  </m:r>
                </m:num>
                <m:den>
                  <m:r>
                    <w:rPr>
                      <w:rFonts w:ascii="Cambria Math" w:hAnsi="Cambria Math"/>
                      <w:sz w:val="20"/>
                      <w:szCs w:val="20"/>
                    </w:rPr>
                    <m:t>5</m:t>
                  </m:r>
                </m:den>
              </m:f>
            </m:oMath>
            <w:r>
              <w:rPr>
                <w:b w:val="0"/>
                <w:i w:val="0"/>
                <w:sz w:val="20"/>
              </w:rPr>
              <w:t xml:space="preserve"> m = 0.6 m. 3.6 − 0.6 = 3.0 m, and 3.0 − 1.25 = 1.75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Trapezium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quadrilateral with exactly one pair of parallel sides is a trapezium.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Obtuse-angled and isosceles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One angle is 120°, which is more than 90°, so it is obtuse-angled. Two sides are equal, so it is isosceles.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design looks the same after turns of 120°, 240° and 360°, so it looks the same 3 times in a full turn: order 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squares use 90° + 90° = 180° at O. 360° − 180° = 180° is left, and each triangle corner is 60°, so 180 ÷ 60 = 3 triangles.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Park</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Home, 3 km North (3 squares up) reaches the Clinic. Then 4 km East (4 squares right) reaches the Park.</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56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Area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16 × 7 = 56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30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cuboid is 5 cubes long, 3 cubes deep and 2 cubes high: 5 × 3 × 2 = 30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729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Volume of a cube = side × side × side = 9 × 9 × 9 = 729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1,280 cubic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top layer has 5 × 4 = 20 cakes. Each cake is 4 × 4 × 4 = 64 cubic cm, so the empty space is 20 × 64 = 1,280 cubic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128 sq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 xml:space="preserve">Garden: 14 × 10 = 140 sq m. Compost: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6 × 4 = 12 sq m. Left: 140 − 12 = 128 sq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Team B has 6 symbols and Team E has 2, so Team B has 4 symbols more. 4 × 4 = 16 goals more.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155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More than 40 eggs on Tuesday (50), Wednesday (45) and Thursday (60). 50 + 45 + 60 = 155 eggs.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15 seconds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4 minutes 55 seconds it is 5 seconds to 5 minutes, and then 10 seconds more to 5 minutes 10 seconds. 5 + 10 = 15 seconds.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Time = distance ÷ speed = 35 ÷ 5 = 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57 hours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 days = 2 × 24 = 48 hours. 48 + 9 = 57 hours.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24 metres per second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Speed = distance ÷ time = 360 ÷ 15 = 24 metres per second.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8 km/h</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Arnav: 20 km ÷ 1</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h = 16 km/h. Esha takes 1</w:t>
            </w:r>
            <m:oMath>
              <m:f>
                <m:fPr>
                  <m:type m:val="bar"/>
                </m:fPr>
                <m:num>
                  <m:r>
                    <w:rPr>
                      <w:rFonts w:ascii="Cambria Math" w:hAnsi="Cambria Math"/>
                      <w:sz w:val="20"/>
                      <w:szCs w:val="20"/>
                    </w:rPr>
                    <m:t>1</m:t>
                  </m:r>
                </m:num>
                <m:den>
                  <m:r>
                    <w:rPr>
                      <w:rFonts w:ascii="Cambria Math" w:hAnsi="Cambria Math"/>
                      <w:sz w:val="20"/>
                      <w:szCs w:val="20"/>
                    </w:rPr>
                    <m:t>4</m:t>
                  </m:r>
                </m:den>
              </m:f>
            </m:oMath>
            <w:r>
              <w:rPr>
                <w:b w:val="0"/>
                <w:i w:val="0"/>
                <w:sz w:val="20"/>
              </w:rPr>
              <w:t xml:space="preserve"> h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h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h = 2</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h, so 20 ÷ 2</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8 km/h. 16 − 8 = 8 km/h.</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900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54 km = 54,000 m in 60 minutes. 54,000 ÷ 60 = 900 m in one minute.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768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4 times the one before it: 192 × 4 = 768.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366 days = 52 weeks + 2 days. The 52 weeks give 52 Saturdays, and the 2 extra days are Saturday and Sunday. So there are 53 Saturdays.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54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21 + 43 + 65 has three odd numbers, so it is odd. Odd + even = odd, so only the even number 54 keeps the total odd.</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Figure 1 needs 6 sticks and each new hexagon adds 5 sticks. Figure 12 needs 6 + 11 × 5 = 61 sticks.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July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24 May to 31 May is 7 days. 40 − 7 = 33 days are left. June has 30 days, so 3 more days takes us to 3 July.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63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 odd numbers add up to an odd total, so 56 and 70 are out. The least total is 1 + 3 + 5 + 7 + 9 + 11 + 13 = 49, so 45 is out. 63 works, for example 1 + 3 + 5 + 7 + 9 + 11 + 27 = 63.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Factors come in pairs (1 × 12, 2 × 6, 3 × 4). A pair has two equal numbers only for a square number, like 6 × 6 = 36. So only square numbers have an odd number of factors: 1, 4, 9, 16, 25, 36, 49, that is 7 numbers.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81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75%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Heights: 256 ×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 192, then 144, then 108, then 81 cm after the 4th bounce.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Ch6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 xml:space="preserve">Area = </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 base × height is a whole number when base × height is even, so NOT when both are odd. Odd bases: 1, 3, 5; odd heights: 1, 3, 5, giving 3 × 3 = 9 pairs. 30 − 9 = 21.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w:r>
              <w:rPr>
                <w:b w:val="0"/>
                <w:i w:val="0"/>
                <w:sz w:val="20"/>
              </w:rPr>
              <w:t>18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Advait takes 900 ÷ 150 = 6 minutes a lap; Swati takes 900 ÷ 100 = 9 minutes. Both are at the start line together after LCM(6, 9) = 18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18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Distance = 50 km/h × 1</w:t>
            </w:r>
            <m:oMath>
              <m:f>
                <m:fPr>
                  <m:type m:val="bar"/>
                </m:fPr>
                <m:num>
                  <m:r>
                    <w:rPr>
                      <w:rFonts w:ascii="Cambria Math" w:hAnsi="Cambria Math"/>
                      <w:sz w:val="20"/>
                      <w:szCs w:val="20"/>
                    </w:rPr>
                    <m:t>1</m:t>
                  </m:r>
                </m:num>
                <m:den>
                  <m:r>
                    <w:rPr>
                      <w:rFonts w:ascii="Cambria Math" w:hAnsi="Cambria Math"/>
                      <w:sz w:val="20"/>
                      <w:szCs w:val="20"/>
                    </w:rPr>
                    <m:t>5</m:t>
                  </m:r>
                </m:den>
              </m:f>
            </m:oMath>
            <w:r>
              <w:rPr>
                <w:b w:val="0"/>
                <w:i w:val="0"/>
                <w:sz w:val="20"/>
              </w:rPr>
              <w:t xml:space="preserve"> h = 60 km. New speed = 50 − 10 = 40 km/h. New time = 60 ÷ 40 = 1</w:t>
            </w:r>
            <m:oMath>
              <m:f>
                <m:fPr>
                  <m:type m:val="bar"/>
                </m:fPr>
                <m:num>
                  <m:r>
                    <w:rPr>
                      <w:rFonts w:ascii="Cambria Math" w:hAnsi="Cambria Math"/>
                      <w:sz w:val="20"/>
                      <w:szCs w:val="20"/>
                    </w:rPr>
                    <m:t>1</m:t>
                  </m:r>
                </m:num>
                <m:den>
                  <m:r>
                    <w:rPr>
                      <w:rFonts w:ascii="Cambria Math" w:hAnsi="Cambria Math"/>
                      <w:sz w:val="20"/>
                      <w:szCs w:val="20"/>
                    </w:rPr>
                    <m:t>2</m:t>
                  </m:r>
                </m:den>
              </m:f>
            </m:oMath>
            <w:r>
              <w:rPr>
                <w:b w:val="0"/>
                <w:i w:val="0"/>
                <w:sz w:val="20"/>
              </w:rPr>
              <w:t xml:space="preserve"> h = 90 min. Extra time = 90 − 72 = 18 minutes.</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5  ·  Level 1 Practice Paper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