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6</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6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Which number goes in the blank?</w:t>
            </w:r>
          </w:p>
          <w:p>
            <w:pPr>
              <w:keepNext/>
              <w:spacing w:before="0" w:after="80" w:line="269" w:lineRule="auto"/>
              <w:ind w:left="539"/>
            </w:pPr>
            <w:r>
              <w:rPr>
                <w:b w:val="0"/>
                <w:i w:val="0"/>
                <w:sz w:val="23"/>
              </w:rPr>
              <w:t>52,30,000 = ___ thousands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523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5,230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52,300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number goes in the blank?</w:t>
            </w:r>
          </w:p>
          <w:p>
            <w:pPr>
              <w:keepNext/>
              <w:spacing w:before="0" w:after="80" w:line="269" w:lineRule="auto"/>
              <w:ind w:left="539"/>
            </w:pPr>
            <w:r>
              <w:rPr>
                <w:b w:val="0"/>
                <w:i w:val="0"/>
                <w:sz w:val="23"/>
              </w:rPr>
              <w:t>2³ × ___ × 11 = 792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Which of these integers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Vikram has 168 kg of rice and 252 kg of wheat. He fills sacks so that every sack is full and holds the same mass, as large as possible. Rice and wheat are not mixed. How many sacks does he fill?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 sacks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84 sacks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On a number line, −3 is exactly halfway between −13 and ___. Which integer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 xml:space="preserve">For every integer </w:t>
            </w:r>
            <w:r>
              <w:rPr>
                <w:b w:val="0"/>
                <w:i/>
                <w:sz w:val="23"/>
              </w:rPr>
              <w:t>a</w:t>
            </w:r>
            <w:r>
              <w:rPr>
                <w:b w:val="0"/>
                <w:i w:val="0"/>
                <w:sz w:val="23"/>
              </w:rPr>
              <w:t xml:space="preserve">, </w:t>
            </w:r>
            <w:r>
              <w:rPr>
                <w:b w:val="0"/>
                <w:i/>
                <w:sz w:val="23"/>
              </w:rPr>
              <w:t>a</w:t>
            </w:r>
            <w:r>
              <w:rPr>
                <w:b w:val="0"/>
                <w:i w:val="0"/>
                <w:sz w:val="23"/>
              </w:rPr>
              <w:t xml:space="preserve"> ÷ ___ = −</w:t>
            </w:r>
            <w:r>
              <w:rPr>
                <w:b w:val="0"/>
                <w:i/>
                <w:sz w:val="23"/>
              </w:rPr>
              <w:t>a</w:t>
            </w:r>
            <w:r>
              <w:rPr>
                <w:b w:val="0"/>
                <w:i w:val="0"/>
                <w:sz w:val="23"/>
              </w:rPr>
              <w:t>. Which number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w:t>
                  </w:r>
                  <w:r>
                    <w:rPr>
                      <w:b w:val="0"/>
                      <w:i/>
                      <w:sz w:val="23"/>
                    </w:rPr>
                    <w:t>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Which integer goes in the blank?</w:t>
            </w:r>
          </w:p>
          <w:p>
            <w:pPr>
              <w:keepNext/>
              <w:spacing w:before="0" w:after="80" w:line="269" w:lineRule="auto"/>
              <w:ind w:left="539"/>
            </w:pPr>
            <w:r>
              <w:rPr>
                <w:b w:val="0"/>
                <w:i w:val="0"/>
                <w:sz w:val="23"/>
              </w:rPr>
              <w:t>(−72) ÷ ___ =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−576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products is positive?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 4 × (−5)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 × (−8) × (−2)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 × (−6)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 (−4) × (−3) × (−1)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Which sign goes in the blank to make this true?</w:t>
            </w:r>
          </w:p>
          <w:p>
            <w:pPr>
              <w:keepNext/>
              <w:spacing w:before="0" w:after="80" w:line="269" w:lineRule="auto"/>
              <w:ind w:left="539"/>
            </w:pPr>
            <w:r>
              <w:rPr>
                <w:b w:val="0"/>
                <w:i w:val="0"/>
                <w:sz w:val="23"/>
              </w:rPr>
              <w:t>[(−48) ___ (6 − 18)] × (−2) + 3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Sneha simplified 50 − [4 × {9 − (6 − 2)}] like this:</w:t>
            </w:r>
          </w:p>
          <w:p>
            <w:pPr>
              <w:keepNext/>
              <w:spacing w:before="0" w:after="80" w:line="269" w:lineRule="auto"/>
              <w:ind w:left="539"/>
            </w:pPr>
            <w:r>
              <w:rPr>
                <w:b w:val="0"/>
                <w:i w:val="0"/>
                <w:sz w:val="23"/>
              </w:rPr>
              <w:t>Step 1: 50 − [4 × {9 − 4}]</w:t>
            </w:r>
          </w:p>
          <w:p>
            <w:pPr>
              <w:keepNext/>
              <w:spacing w:before="0" w:after="80" w:line="269" w:lineRule="auto"/>
              <w:ind w:left="539"/>
            </w:pPr>
            <w:r>
              <w:rPr>
                <w:b w:val="0"/>
                <w:i w:val="0"/>
                <w:sz w:val="23"/>
              </w:rPr>
              <w:t>Step 2: 50 − [4 × 9 − 4]</w:t>
            </w:r>
          </w:p>
          <w:p>
            <w:pPr>
              <w:keepNext/>
              <w:spacing w:before="0" w:after="80" w:line="269" w:lineRule="auto"/>
              <w:ind w:left="539"/>
            </w:pPr>
            <w:r>
              <w:rPr>
                <w:b w:val="0"/>
                <w:i w:val="0"/>
                <w:sz w:val="23"/>
              </w:rPr>
              <w:t>Step 3: 50 − [36 − 4]</w:t>
            </w:r>
          </w:p>
          <w:p>
            <w:pPr>
              <w:keepNext/>
              <w:spacing w:before="0" w:after="80" w:line="269" w:lineRule="auto"/>
              <w:ind w:left="539"/>
            </w:pPr>
            <w:r>
              <w:rPr>
                <w:b w:val="0"/>
                <w:i w:val="0"/>
                <w:sz w:val="23"/>
              </w:rPr>
              <w:t>Step 4: 50 − 32 = 18</w:t>
            </w:r>
          </w:p>
          <w:p>
            <w:pPr>
              <w:keepNext/>
              <w:spacing w:before="0" w:after="80" w:line="269" w:lineRule="auto"/>
              <w:ind w:left="539"/>
            </w:pPr>
            <w:r>
              <w:rPr>
                <w:b w:val="0"/>
                <w:i w:val="0"/>
                <w:sz w:val="23"/>
              </w:rPr>
              <w:t>At which step did Sneha first make a mistake?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Step 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Step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Step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Step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Which number goes in the blank?</w:t>
            </w:r>
          </w:p>
          <w:p>
            <w:pPr>
              <w:keepNext/>
              <w:spacing w:before="0" w:after="80" w:line="269" w:lineRule="auto"/>
              <w:ind w:left="539"/>
            </w:pPr>
            <m:oMath>
              <m:f>
                <m:fPr>
                  <m:type m:val="bar"/>
                </m:fPr>
                <m:num>
                  <m:r>
                    <w:rPr>
                      <w:rFonts w:ascii="Cambria Math" w:hAnsi="Cambria Math"/>
                      <w:sz w:val="23"/>
                      <w:szCs w:val="23"/>
                    </w:rPr>
                    <m:t>9</m:t>
                  </m:r>
                </m:num>
                <m:den>
                  <m:r>
                    <w:rPr>
                      <w:rFonts w:ascii="Cambria Math" w:hAnsi="Cambria Math"/>
                      <w:sz w:val="23"/>
                      <w:szCs w:val="23"/>
                    </w:rPr>
                    <m:t>40</m:t>
                  </m:r>
                </m:den>
              </m:f>
            </m:oMath>
            <w:r>
              <w:rPr>
                <w:b w:val="0"/>
                <w:i w:val="0"/>
                <w:sz w:val="23"/>
              </w:rPr>
              <w:t xml:space="preserve">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Which fraction in its lowest terms is equal to 6.25%?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5</m:t>
                        </m:r>
                      </m:num>
                      <m:den>
                        <m:r>
                          <w:rPr>
                            <w:rFonts w:ascii="Cambria Math" w:hAnsi="Cambria Math"/>
                            <w:sz w:val="23"/>
                            <w:szCs w:val="23"/>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25</m:t>
                        </m:r>
                      </m:num>
                      <m:den>
                        <m:r>
                          <w:rPr>
                            <w:rFonts w:ascii="Cambria Math" w:hAnsi="Cambria Math"/>
                            <w:sz w:val="23"/>
                            <w:szCs w:val="23"/>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1</m:t>
                        </m:r>
                      </m:num>
                      <m:den>
                        <m:r>
                          <w:rPr>
                            <w:rFonts w:ascii="Cambria Math" w:hAnsi="Cambria Math"/>
                            <w:sz w:val="23"/>
                            <w:szCs w:val="23"/>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1</m:t>
                        </m:r>
                      </m:num>
                      <m:den>
                        <m:r>
                          <w:rPr>
                            <w:rFonts w:ascii="Cambria Math" w:hAnsi="Cambria Math"/>
                            <w:sz w:val="23"/>
                            <w:szCs w:val="23"/>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Which of these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18</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0.71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0.709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On Monday, 250 students came to the school canteen. Of these students, 60% bought lunch. Of the students who bought lunch, 40% chose rice. How many students chose rice?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Which number goes in the blank?</w:t>
            </w:r>
          </w:p>
          <w:p>
            <w:pPr>
              <w:keepNext/>
              <w:spacing w:before="0" w:after="80" w:line="269" w:lineRule="auto"/>
              <w:ind w:left="539"/>
            </w:pPr>
            <w:r>
              <w:rPr>
                <w:b w:val="0"/>
                <w:i w:val="0"/>
                <w:sz w:val="23"/>
              </w:rPr>
              <w:t>___% of 80 is the same as 30% of 120.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 xml:space="preserve">Nora has </w:t>
            </w:r>
            <w:r>
              <w:rPr>
                <w:b w:val="0"/>
                <w:i/>
                <w:sz w:val="23"/>
              </w:rPr>
              <w:t>p</w:t>
            </w:r>
            <w:r>
              <w:rPr>
                <w:b w:val="0"/>
                <w:i w:val="0"/>
                <w:sz w:val="23"/>
              </w:rPr>
              <w:t xml:space="preserve"> paper planes. Her brother has 9 fewer than 4 times as many planes as Nora. Which expression gives the number of paper planes her brother has?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p</w:t>
                  </w:r>
                  <w:r>
                    <w:rPr>
                      <w:b w:val="0"/>
                      <w:i w:val="0"/>
                      <w:sz w:val="23"/>
                    </w:rPr>
                    <w:t xml:space="preserve">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r>
                    <w:rPr>
                      <w:b w:val="0"/>
                      <w:i/>
                      <w:sz w:val="23"/>
                    </w:rPr>
                    <w:t>p</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r>
                    <w:rPr>
                      <w:b w:val="0"/>
                      <w:i/>
                      <w:sz w:val="23"/>
                    </w:rPr>
                    <w:t>p</w:t>
                  </w:r>
                  <w:r>
                    <w:rPr>
                      <w:b w:val="0"/>
                      <w:i w:val="0"/>
                      <w:sz w:val="23"/>
                    </w:rPr>
                    <w:t xml:space="preserve"> − 9)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9 − 4</w:t>
                  </w:r>
                  <w:r>
                    <w:rPr>
                      <w:b w:val="0"/>
                      <w:i/>
                      <w:sz w:val="23"/>
                    </w:rPr>
                    <w:t>p</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What is the value of 2(</w:t>
            </w:r>
            <w:r>
              <w:rPr>
                <w:b w:val="0"/>
                <w:i/>
                <w:sz w:val="23"/>
              </w:rPr>
              <w:t>a</w:t>
            </w:r>
            <w:r>
              <w:rPr>
                <w:b w:val="0"/>
                <w:i w:val="0"/>
                <w:sz w:val="23"/>
              </w:rPr>
              <w:t xml:space="preserve"> − </w:t>
            </w:r>
            <w:r>
              <w:rPr>
                <w:b w:val="0"/>
                <w:i/>
                <w:sz w:val="23"/>
              </w:rPr>
              <w:t>b</w:t>
            </w:r>
            <w:r>
              <w:rPr>
                <w:b w:val="0"/>
                <w:i w:val="0"/>
                <w:sz w:val="23"/>
              </w:rPr>
              <w:t xml:space="preserve">) − </w:t>
            </w:r>
            <w:r>
              <w:rPr>
                <w:b w:val="0"/>
                <w:i/>
                <w:sz w:val="23"/>
              </w:rPr>
              <w:t>ab</w:t>
            </w:r>
            <w:r>
              <w:rPr>
                <w:b w:val="0"/>
                <w:i w:val="0"/>
                <w:sz w:val="23"/>
              </w:rPr>
              <w:t xml:space="preserve"> when </w:t>
            </w:r>
            <w:r>
              <w:rPr>
                <w:b w:val="0"/>
                <w:i/>
                <w:sz w:val="23"/>
              </w:rPr>
              <w:t>a</w:t>
            </w:r>
            <w:r>
              <w:rPr>
                <w:b w:val="0"/>
                <w:i w:val="0"/>
                <w:sz w:val="23"/>
              </w:rPr>
              <w:t xml:space="preserve"> = 3 and </w:t>
            </w:r>
            <w:r>
              <w:rPr>
                <w:b w:val="0"/>
                <w:i/>
                <w:sz w:val="23"/>
              </w:rPr>
              <w:t>b</w:t>
            </w:r>
            <w:r>
              <w:rPr>
                <w:b w:val="0"/>
                <w:i w:val="0"/>
                <w:sz w:val="23"/>
              </w:rPr>
              <w:t xml:space="preserve"> =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A bus ticket for an adult costs ₹</w:t>
            </w:r>
            <w:r>
              <w:rPr>
                <w:b w:val="0"/>
                <w:i/>
                <w:sz w:val="23"/>
              </w:rPr>
              <w:t>x</w:t>
            </w:r>
            <w:r>
              <w:rPr>
                <w:b w:val="0"/>
                <w:i w:val="0"/>
                <w:sz w:val="23"/>
              </w:rPr>
              <w:t>. A ticket for a child costs ₹15 less than an adult ticket. Which expression gives the total cost, in rupees, of tickets for 2 adults and 3 children?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r>
                    <w:rPr>
                      <w:b w:val="0"/>
                      <w:i/>
                      <w:sz w:val="23"/>
                    </w:rPr>
                    <w:t>x</w:t>
                  </w:r>
                  <w:r>
                    <w:rPr>
                      <w:b w:val="0"/>
                      <w:i w:val="0"/>
                      <w:sz w:val="23"/>
                    </w:rPr>
                    <w:t xml:space="preserve"> − 30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x</w:t>
                  </w:r>
                  <w:r>
                    <w:rPr>
                      <w:b w:val="0"/>
                      <w:i w:val="0"/>
                      <w:sz w:val="23"/>
                    </w:rPr>
                    <w:t xml:space="preserve"> − 45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r>
                    <w:rPr>
                      <w:b w:val="0"/>
                      <w:i/>
                      <w:sz w:val="23"/>
                    </w:rPr>
                    <w:t>x</w:t>
                  </w:r>
                  <w:r>
                    <w:rPr>
                      <w:b w:val="0"/>
                      <w:i w:val="0"/>
                      <w:sz w:val="23"/>
                    </w:rPr>
                    <w:t xml:space="preserve"> − 15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77660"/>
                  <wp:docPr id="1" name="Picture 1"/>
                  <wp:cNvGraphicFramePr>
                    <a:graphicFrameLocks noChangeAspect="1"/>
                  </wp:cNvGraphicFramePr>
                  <a:graphic>
                    <a:graphicData uri="http://schemas.openxmlformats.org/drawingml/2006/picture">
                      <pic:pic>
                        <pic:nvPicPr>
                          <pic:cNvPr id="0" name="q19_angles.png"/>
                          <pic:cNvPicPr/>
                        </pic:nvPicPr>
                        <pic:blipFill>
                          <a:blip r:embed="rId12"/>
                          <a:stretch>
                            <a:fillRect/>
                          </a:stretch>
                        </pic:blipFill>
                        <pic:spPr>
                          <a:xfrm>
                            <a:off x="0" y="0"/>
                            <a:ext cx="5400000" cy="1477660"/>
                          </a:xfrm>
                          <a:prstGeom prst="rect"/>
                        </pic:spPr>
                      </pic:pic>
                    </a:graphicData>
                  </a:graphic>
                </wp:inline>
              </w:drawing>
            </w:r>
          </w:p>
          <w:p>
            <w:pPr>
              <w:keepNext/>
              <w:spacing w:before="40" w:after="80" w:line="269" w:lineRule="auto"/>
            </w:pPr>
            <w:r>
              <w:rPr>
                <w:b/>
                <w:i w:val="0"/>
                <w:color w:val="5A2D8F"/>
                <w:sz w:val="23"/>
              </w:rPr>
              <w:t xml:space="preserve">Q19.  </w:t>
            </w:r>
            <w:r>
              <w:rPr>
                <w:b w:val="0"/>
                <w:i w:val="0"/>
                <w:sz w:val="23"/>
              </w:rPr>
              <w:t>In each picture, the marked angle is shown by the curved arc. In which picture is the marked angle a reflex 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In the figure, four angles meet at the point O. Three of them are 80°, 125° and 60°. Which number goes in the blank?</w:t>
            </w:r>
          </w:p>
          <w:p>
            <w:pPr>
              <w:keepNext/>
              <w:spacing w:before="0" w:after="80" w:line="269" w:lineRule="auto"/>
              <w:ind w:left="539"/>
            </w:pPr>
            <w:r>
              <w:rPr>
                <w:b w:val="0"/>
                <w:i/>
                <w:sz w:val="23"/>
              </w:rPr>
              <w:t>x</w:t>
            </w:r>
            <w:r>
              <w:rPr>
                <w:b w:val="0"/>
                <w:i w:val="0"/>
                <w:sz w:val="23"/>
              </w:rPr>
              <w:t xml:space="preserve"> = ___°</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265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q20_point.png"/>
                          <pic:cNvPicPr/>
                        </pic:nvPicPr>
                        <pic:blipFill>
                          <a:blip r:embed="rId13"/>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A decagon is a polygon with 10 sides. How many diagonals can be drawn from one vertex of a decagon?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Two angles of a triangle add up to 88°. Which statement about the triangle is correct?</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It is acute-angled, and its third angle is 88°.</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It is acute-angled, and its third angle is 92°.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It is obtuse-angled, and its third angle is 272°.</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It is obtuse-angled, and its third angle is 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In the figure, ABCD is a square and ABE is an equilateral triangle drawn inside it. E is joined to D. What is the size of the marked angle AED?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75°</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3" name="Picture 3"/>
                  <wp:cNvGraphicFramePr>
                    <a:graphicFrameLocks noChangeAspect="1"/>
                  </wp:cNvGraphicFramePr>
                  <a:graphic>
                    <a:graphicData uri="http://schemas.openxmlformats.org/drawingml/2006/picture">
                      <pic:pic>
                        <pic:nvPicPr>
                          <pic:cNvPr id="0" name="q23_square_triangle.png"/>
                          <pic:cNvPicPr/>
                        </pic:nvPicPr>
                        <pic:blipFill>
                          <a:blip r:embed="rId14"/>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The figure shows a T-shape made of two rectangles. All its corners are right angles. What is its area?</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54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92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182 cm²</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857885"/>
                  <wp:docPr id="4" name="Picture 4"/>
                  <wp:cNvGraphicFramePr>
                    <a:graphicFrameLocks noChangeAspect="1"/>
                  </wp:cNvGraphicFramePr>
                  <a:graphic>
                    <a:graphicData uri="http://schemas.openxmlformats.org/drawingml/2006/picture">
                      <pic:pic>
                        <pic:nvPicPr>
                          <pic:cNvPr id="0" name="q24_tshape.png"/>
                          <pic:cNvPicPr/>
                        </pic:nvPicPr>
                        <pic:blipFill>
                          <a:blip r:embed="rId15"/>
                          <a:stretch>
                            <a:fillRect/>
                          </a:stretch>
                        </pic:blipFill>
                        <pic:spPr>
                          <a:xfrm>
                            <a:off x="0" y="0"/>
                            <a:ext cx="1980000" cy="1857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The cuboid in the figure has a volume of 840 cm³. Its length is 14 cm and its breadth is 6 cm. Which number goes in the blank?</w:t>
            </w:r>
          </w:p>
          <w:p>
            <w:pPr>
              <w:keepNext/>
              <w:spacing w:before="0" w:after="80" w:line="269" w:lineRule="auto"/>
              <w:ind w:left="539"/>
            </w:pPr>
            <w:r>
              <w:rPr>
                <w:b w:val="0"/>
                <w:i w:val="0"/>
                <w:sz w:val="23"/>
              </w:rPr>
              <w:t>Its height is ___ cm.</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42</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214810"/>
                  <wp:docPr id="5" name="Picture 5"/>
                  <wp:cNvGraphicFramePr>
                    <a:graphicFrameLocks noChangeAspect="1"/>
                  </wp:cNvGraphicFramePr>
                  <a:graphic>
                    <a:graphicData uri="http://schemas.openxmlformats.org/drawingml/2006/picture">
                      <pic:pic>
                        <pic:nvPicPr>
                          <pic:cNvPr id="0" name="q25_cuboid.png"/>
                          <pic:cNvPicPr/>
                        </pic:nvPicPr>
                        <pic:blipFill>
                          <a:blip r:embed="rId16"/>
                          <a:stretch>
                            <a:fillRect/>
                          </a:stretch>
                        </pic:blipFill>
                        <pic:spPr>
                          <a:xfrm>
                            <a:off x="0" y="0"/>
                            <a:ext cx="1980000" cy="12148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The closed box in the figure is a cuboid 10 cm long, 8 cm wide and 5 cm high. How much paper is needed to cover all its faces exactly, with no overlap?</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340 cm²</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400 cm²</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021757"/>
                  <wp:docPr id="6" name="Picture 6"/>
                  <wp:cNvGraphicFramePr>
                    <a:graphicFrameLocks noChangeAspect="1"/>
                  </wp:cNvGraphicFramePr>
                  <a:graphic>
                    <a:graphicData uri="http://schemas.openxmlformats.org/drawingml/2006/picture">
                      <pic:pic>
                        <pic:nvPicPr>
                          <pic:cNvPr id="0" name="q27_box.png"/>
                          <pic:cNvPicPr/>
                        </pic:nvPicPr>
                        <pic:blipFill>
                          <a:blip r:embed="rId17"/>
                          <a:stretch>
                            <a:fillRect/>
                          </a:stretch>
                        </pic:blipFill>
                        <pic:spPr>
                          <a:xfrm>
                            <a:off x="0" y="0"/>
                            <a:ext cx="1980000" cy="10217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A rectangle 15 cm long and 8 cm high has a notch cut out of its top edge, as shown. The notch is 5 cm wide, and all the corners are right angles. The perimeter of the new shape is 58 cm. How deep is the notch marked in the figure?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3.5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 cm</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417114"/>
                  <wp:docPr id="7" name="Picture 7"/>
                  <wp:cNvGraphicFramePr>
                    <a:graphicFrameLocks noChangeAspect="1"/>
                  </wp:cNvGraphicFramePr>
                  <a:graphic>
                    <a:graphicData uri="http://schemas.openxmlformats.org/drawingml/2006/picture">
                      <pic:pic>
                        <pic:nvPicPr>
                          <pic:cNvPr id="0" name="q26_notch.png"/>
                          <pic:cNvPicPr/>
                        </pic:nvPicPr>
                        <pic:blipFill>
                          <a:blip r:embed="rId18"/>
                          <a:stretch>
                            <a:fillRect/>
                          </a:stretch>
                        </pic:blipFill>
                        <pic:spPr>
                          <a:xfrm>
                            <a:off x="0" y="0"/>
                            <a:ext cx="1980000" cy="14171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In a workshop that makes clay pots, the water tank in the figure is a cuboid 1.2 m long, 50 cm wide and 40 cm deep. It is filled to the top with buckets that hold 12 litres each. How many buckets are needed? (1,000 cm³ = 1 litre)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799363"/>
                  <wp:docPr id="8" name="Picture 8"/>
                  <wp:cNvGraphicFramePr>
                    <a:graphicFrameLocks noChangeAspect="1"/>
                  </wp:cNvGraphicFramePr>
                  <a:graphic>
                    <a:graphicData uri="http://schemas.openxmlformats.org/drawingml/2006/picture">
                      <pic:pic>
                        <pic:nvPicPr>
                          <pic:cNvPr id="0" name="q28_tank.png"/>
                          <pic:cNvPicPr/>
                        </pic:nvPicPr>
                        <pic:blipFill>
                          <a:blip r:embed="rId19"/>
                          <a:stretch>
                            <a:fillRect/>
                          </a:stretch>
                        </pic:blipFill>
                        <pic:spPr>
                          <a:xfrm>
                            <a:off x="0" y="0"/>
                            <a:ext cx="1980000" cy="79936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802686"/>
                  <wp:docPr id="9" name="Picture 9"/>
                  <wp:cNvGraphicFramePr>
                    <a:graphicFrameLocks noChangeAspect="1"/>
                  </wp:cNvGraphicFramePr>
                  <a:graphic>
                    <a:graphicData uri="http://schemas.openxmlformats.org/drawingml/2006/picture">
                      <pic:pic>
                        <pic:nvPicPr>
                          <pic:cNvPr id="0" name="q29_honey.png"/>
                          <pic:cNvPicPr/>
                        </pic:nvPicPr>
                        <pic:blipFill>
                          <a:blip r:embed="rId20"/>
                          <a:stretch>
                            <a:fillRect/>
                          </a:stretch>
                        </pic:blipFill>
                        <pic:spPr>
                          <a:xfrm>
                            <a:off x="0" y="0"/>
                            <a:ext cx="3780000" cy="2802686"/>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how much honey a beekeeper collected from her beehives in six months. In how many of these months did she collect MORE than 20 kg of honey?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Letters delivered to 30 houses on one day</w:t>
            </w:r>
          </w:p>
          <w:tbl>
            <w:tblPr>
              <w:tblW w:type="auto" w:w="0"/>
              <w:jc w:val="center"/>
              <w:tblLayout w:type="fixed"/>
              <w:tblLook w:firstColumn="1" w:firstRow="1" w:lastColumn="0" w:lastRow="0" w:noHBand="0" w:noVBand="1" w:val="04A0"/>
              <w:tblLayout w:type="fixed"/>
            </w:tblPr>
            <w:tblGrid>
              <w:gridCol w:w="4314"/>
              <w:gridCol w:w="462"/>
              <w:gridCol w:w="462"/>
              <w:gridCol w:w="462"/>
              <w:gridCol w:w="462"/>
              <w:gridCol w:w="462"/>
            </w:tblGrid>
            <w:tr>
              <w:tc>
                <w:tcPr>
                  <w:tcW w:type="dxa" w:w="431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Number of letters received</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0</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431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houses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Sakshi works at the post office. She made this frequency table of the letters delivered to 30 houses on one day. How many letters were delivered to these houses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Which number goes in the blank so that the two ratios are equal?</w:t>
            </w:r>
          </w:p>
          <w:p>
            <w:pPr>
              <w:keepNext/>
              <w:spacing w:before="0" w:after="80" w:line="269" w:lineRule="auto"/>
              <w:ind w:left="539"/>
            </w:pPr>
            <w:r>
              <w:rPr>
                <w:b w:val="0"/>
                <w:i w:val="0"/>
                <w:sz w:val="23"/>
              </w:rPr>
              <w:t>3 : 8 = ___ : 56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 boat leaves the harbour at 9:40 am. It travels 30 km to an island at a steady speed of 24 km/h. At what time does it reach the island?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10:55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11:05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10:28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11:10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Roshni and Kavin open their shared piggy bank and find ₹84. They share it in the ratio 3 : 4 (Roshni : Kavin). How much does Kavin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In a 4 × 100 m relay race on the school running track, four runners each run 100 m, one after another. They take 12 s, 13 s, 11 s and 14 s. What is the average speed of the team for the whole race?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0.125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m/s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12.5 m/s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 xml:space="preserve">For three numbers </w:t>
            </w:r>
            <w:r>
              <w:rPr>
                <w:b w:val="0"/>
                <w:i/>
                <w:sz w:val="23"/>
              </w:rPr>
              <w:t>x</w:t>
            </w:r>
            <w:r>
              <w:rPr>
                <w:b w:val="0"/>
                <w:i w:val="0"/>
                <w:sz w:val="23"/>
              </w:rPr>
              <w:t xml:space="preserve">, </w:t>
            </w:r>
            <w:r>
              <w:rPr>
                <w:b w:val="0"/>
                <w:i/>
                <w:sz w:val="23"/>
              </w:rPr>
              <w:t>y</w:t>
            </w:r>
            <w:r>
              <w:rPr>
                <w:b w:val="0"/>
                <w:i w:val="0"/>
                <w:sz w:val="23"/>
              </w:rPr>
              <w:t xml:space="preserve"> and </w:t>
            </w:r>
            <w:r>
              <w:rPr>
                <w:b w:val="0"/>
                <w:i/>
                <w:sz w:val="23"/>
              </w:rPr>
              <w:t>z</w:t>
            </w:r>
            <w:r>
              <w:rPr>
                <w:b w:val="0"/>
                <w:i w:val="0"/>
                <w:sz w:val="23"/>
              </w:rPr>
              <w:t xml:space="preserve">, </w:t>
            </w:r>
            <w:r>
              <w:rPr>
                <w:b w:val="0"/>
                <w:i/>
                <w:sz w:val="23"/>
              </w:rPr>
              <w:t>x</w:t>
            </w:r>
            <w:r>
              <w:rPr>
                <w:b w:val="0"/>
                <w:i w:val="0"/>
                <w:sz w:val="23"/>
              </w:rPr>
              <w:t xml:space="preserve"> : </w:t>
            </w:r>
            <w:r>
              <w:rPr>
                <w:b w:val="0"/>
                <w:i/>
                <w:sz w:val="23"/>
              </w:rPr>
              <w:t>y</w:t>
            </w:r>
            <w:r>
              <w:rPr>
                <w:b w:val="0"/>
                <w:i w:val="0"/>
                <w:sz w:val="23"/>
              </w:rPr>
              <w:t xml:space="preserve"> = 2 : 3 and </w:t>
            </w:r>
            <w:r>
              <w:rPr>
                <w:b w:val="0"/>
                <w:i/>
                <w:sz w:val="23"/>
              </w:rPr>
              <w:t>y</w:t>
            </w:r>
            <w:r>
              <w:rPr>
                <w:b w:val="0"/>
                <w:i w:val="0"/>
                <w:sz w:val="23"/>
              </w:rPr>
              <w:t xml:space="preserve"> : </w:t>
            </w:r>
            <w:r>
              <w:rPr>
                <w:b w:val="0"/>
                <w:i/>
                <w:sz w:val="23"/>
              </w:rPr>
              <w:t>z</w:t>
            </w:r>
            <w:r>
              <w:rPr>
                <w:b w:val="0"/>
                <w:i w:val="0"/>
                <w:sz w:val="23"/>
              </w:rPr>
              <w:t xml:space="preserve"> = 4 : 5. What is </w:t>
            </w:r>
            <w:r>
              <w:rPr>
                <w:b w:val="0"/>
                <w:i/>
                <w:sz w:val="23"/>
              </w:rPr>
              <w:t>x</w:t>
            </w:r>
            <w:r>
              <w:rPr>
                <w:b w:val="0"/>
                <w:i w:val="0"/>
                <w:sz w:val="23"/>
              </w:rPr>
              <w:t xml:space="preserve"> : </w:t>
            </w:r>
            <w:r>
              <w:rPr>
                <w:b w:val="0"/>
                <w:i/>
                <w:sz w:val="23"/>
              </w:rPr>
              <w:t>z</w:t>
            </w:r>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 :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 : 15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jumps between the numbers in this pattern grow in the same way each time. Which number goes in the blank?</w:t>
            </w:r>
          </w:p>
          <w:p>
            <w:pPr>
              <w:keepNext/>
              <w:spacing w:before="0" w:after="80" w:line="269" w:lineRule="auto"/>
              <w:ind w:left="539"/>
            </w:pPr>
            <w:r>
              <w:rPr>
                <w:b w:val="0"/>
                <w:i w:val="0"/>
                <w:sz w:val="23"/>
              </w:rPr>
              <w:t>___, 11, 18, 27, 38, 51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A digital clock uses the 24-hour system. It now shows 03:15. Which time goes in the blank?</w:t>
            </w:r>
          </w:p>
          <w:p>
            <w:pPr>
              <w:keepNext/>
              <w:spacing w:before="0" w:after="80" w:line="269" w:lineRule="auto"/>
              <w:ind w:left="539"/>
            </w:pPr>
            <w:r>
              <w:rPr>
                <w:b w:val="0"/>
                <w:i w:val="0"/>
                <w:sz w:val="23"/>
              </w:rPr>
              <w:t>Nine hours earlier, the clock showed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06:15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In a board game, Daksh rolls an ordinary die, numbered 1 to 6, four times. He multiplies the four numbers he rolls, and the product is an odd number. Which of these numbers can NOT be one of his four rolls?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Look at this pattern:</w:t>
            </w:r>
          </w:p>
          <w:p>
            <w:pPr>
              <w:keepNext/>
              <w:spacing w:before="0" w:after="80" w:line="269" w:lineRule="auto"/>
              <w:ind w:left="539"/>
            </w:pPr>
            <w:r>
              <w:rPr>
                <w:b w:val="0"/>
                <w:i w:val="0"/>
                <w:sz w:val="23"/>
              </w:rPr>
              <w:t>3, 20, 6, 17, 12, 14, 24, 11, …</w:t>
            </w:r>
          </w:p>
          <w:p>
            <w:pPr>
              <w:keepNext/>
              <w:spacing w:before="0" w:after="80" w:line="269" w:lineRule="auto"/>
              <w:ind w:left="539"/>
            </w:pPr>
            <w:r>
              <w:rPr>
                <w:b w:val="0"/>
                <w:i w:val="0"/>
                <w:sz w:val="23"/>
              </w:rPr>
              <w:t>The terms in the 1st, 3rd, 5th, … places follow one rule. The terms in the 2nd, 4th, 6th, … places follow another rule. Which term is the first negative number?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the 8th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the 14th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the 15th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the 16th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Ella and Ken have some picture cards. First, Ella gives Ken as many cards as Ken already has. Then Ken gives Ella as many cards as Ella has at that moment. Now they each have 24 cards. How many cards did Ella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The </w:t>
            </w:r>
            <w:r>
              <w:rPr>
                <w:b w:val="0"/>
                <w:i/>
                <w:sz w:val="23"/>
              </w:rPr>
              <w:t>n</w:t>
            </w:r>
            <w:r>
              <w:rPr>
                <w:b w:val="0"/>
                <w:i w:val="0"/>
                <w:sz w:val="23"/>
              </w:rPr>
              <w:t>th term of a pattern is 6</w:t>
            </w:r>
            <w:r>
              <w:rPr>
                <w:b w:val="0"/>
                <w:i/>
                <w:sz w:val="23"/>
              </w:rPr>
              <w:t>n</w:t>
            </w:r>
            <w:r>
              <w:rPr>
                <w:b w:val="0"/>
                <w:i w:val="0"/>
                <w:sz w:val="23"/>
              </w:rPr>
              <w:t xml:space="preserve"> − 1, for </w:t>
            </w:r>
            <w:r>
              <w:rPr>
                <w:b w:val="0"/>
                <w:i/>
                <w:sz w:val="23"/>
              </w:rPr>
              <w:t>n</w:t>
            </w:r>
            <w:r>
              <w:rPr>
                <w:b w:val="0"/>
                <w:i w:val="0"/>
                <w:sz w:val="23"/>
              </w:rPr>
              <w:t xml:space="preserve"> = 1, 2, 3, … (so the pattern is 5, 11, 17, …). Lalit picks two DIFFERENT terms of the pattern and adds them. Which of these could be his total?</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In how many ways can 50 be written as the sum of three DIFFERENT prime numbers? (The order does not matter: 2 + 5 + 43 and 43 + 5 + 2 count as the same way.)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On a museum visit day, 40% of all the visitors were children. Among the children, the ratio of boys to girls was 3 : 5. There were 36 more girls than boys. How many visitors were there in all?</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A piece of wire is bent to make a regular polygon with sides of 4 cm. All the interior angles of the polygon add up to 2,340°. The wire is then straightened and bent to make a square, using all of it. What is the area of the square?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3,600 cm²</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225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900 cm²</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169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Sahil runs for </w:t>
            </w:r>
            <w:r>
              <w:rPr>
                <w:b w:val="0"/>
                <w:i/>
                <w:sz w:val="23"/>
              </w:rPr>
              <w:t>t</w:t>
            </w:r>
            <w:r>
              <w:rPr>
                <w:b w:val="0"/>
                <w:i w:val="0"/>
                <w:sz w:val="23"/>
              </w:rPr>
              <w:t xml:space="preserve"> minutes at 12 km/h. Then he walks for twice as long at 3 km/h. Which expression gives the total distance he covers, in metres?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300</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r>
                    <w:rPr>
                      <w:b w:val="0"/>
                      <w:i/>
                      <w:sz w:val="23"/>
                    </w:rPr>
                    <w:t>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250</w:t>
                  </w:r>
                  <w:r>
                    <w:rPr>
                      <w:b w:val="0"/>
                      <w:i/>
                      <w:sz w:val="23"/>
                    </w:rPr>
                    <w:t>t</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5,230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thousand = 1,000, so 52,30,000 ÷ 1,000 = 5,230. (52 lakh = 5,200 thousands, and 30 thousands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792 = 2 × 2 × 2 × 3 × 3 × 11 = 2³ × 3² × 11, so the blank is 3² = 9 (check: 8 × 9 × 11 = 792).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number line, −11 lies to the right of −101, −110 and −1,001, because it is closest to 0. So −11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 sacks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sack size is the HCF of 168 and 252, which is 84 kg. Rice fills 168 ÷ 84 = 2 sacks and wheat 252 ÷ 84 = 3 sacks, so 5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−13 to −3 is 10 steps to the right. Going 10 more steps to the right from −3 reaches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Dividing by −1 changes only the sign: for example 7 ÷ (−1) = −7 and (−5)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divisor must be negative so that the answer is positive: (−72) ÷ (−9)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 (−4) × (−3) × (−1)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product is positive when the number of negative factors is even. Only (−9) × (−4) × (−3) × (−1) × 2 has four negative factors; its value is 216.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6 − 18 = −12. With ÷: (−48) ÷ (−12) = 4, then 4 × (−2) + 3 = −8 + 3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Step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Step 2 she removed the curly brackets before working out 9 − 4 = 5. Correctly: 50 − [4 × 5] = 50 − 20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9</m:t>
                  </m:r>
                </m:num>
                <m:den>
                  <m:r>
                    <w:rPr>
                      <w:rFonts w:ascii="Cambria Math" w:hAnsi="Cambria Math"/>
                      <w:sz w:val="20"/>
                      <w:szCs w:val="20"/>
                    </w:rPr>
                    <m:t>40</m:t>
                  </m:r>
                </m:den>
              </m:f>
            </m:oMath>
            <w:r>
              <w:rPr>
                <w:b w:val="0"/>
                <w:i w:val="0"/>
                <w:sz w:val="20"/>
              </w:rPr>
              <w:t xml:space="preserve"> = 9 ÷ 40 = 0.225, and 0.225 × 100 = 22.5, so the blank is 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m:t>
                  </m:r>
                </m:num>
                <m:den>
                  <m:r>
                    <w:rPr>
                      <w:rFonts w:ascii="Cambria Math" w:hAnsi="Cambria Math"/>
                      <w:sz w:val="20"/>
                      <w:szCs w:val="20"/>
                    </w:rPr>
                    <m:t>16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6.25% = 6.25 ÷ 100 = 0.0625, which is 625 ten-thousandths. Dividing 625 and 10,000 by 625 gives </w:t>
            </w:r>
            <m:oMath>
              <m:f>
                <m:fPr>
                  <m:type m:val="bar"/>
                </m:fPr>
                <m:num>
                  <m:r>
                    <w:rPr>
                      <w:rFonts w:ascii="Cambria Math" w:hAnsi="Cambria Math"/>
                      <w:sz w:val="20"/>
                      <w:szCs w:val="20"/>
                    </w:rPr>
                    <m:t>1</m:t>
                  </m:r>
                </m:num>
                <m:den>
                  <m:r>
                    <w:rPr>
                      <w:rFonts w:ascii="Cambria Math" w:hAnsi="Cambria Math"/>
                      <w:sz w:val="20"/>
                      <w:szCs w:val="20"/>
                    </w:rPr>
                    <m:t>16</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18</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As decimals: 0.71, 0.69, </w:t>
            </w:r>
            <m:oMath>
              <m:f>
                <m:fPr>
                  <m:type m:val="bar"/>
                </m:fPr>
                <m:num>
                  <m:r>
                    <w:rPr>
                      <w:rFonts w:ascii="Cambria Math" w:hAnsi="Cambria Math"/>
                      <w:sz w:val="20"/>
                      <w:szCs w:val="20"/>
                    </w:rPr>
                    <m:t>18</m:t>
                  </m:r>
                </m:num>
                <m:den>
                  <m:r>
                    <w:rPr>
                      <w:rFonts w:ascii="Cambria Math" w:hAnsi="Cambria Math"/>
                      <w:sz w:val="20"/>
                      <w:szCs w:val="20"/>
                    </w:rPr>
                    <m:t>25</m:t>
                  </m:r>
                </m:den>
              </m:f>
            </m:oMath>
            <w:r>
              <w:rPr>
                <w:b w:val="0"/>
                <w:i w:val="0"/>
                <w:sz w:val="20"/>
              </w:rPr>
              <w:t xml:space="preserve"> = 0.72 and 0.709. The greatest is 0.72, which is </w:t>
            </w:r>
            <m:oMath>
              <m:f>
                <m:fPr>
                  <m:type m:val="bar"/>
                </m:fPr>
                <m:num>
                  <m:r>
                    <w:rPr>
                      <w:rFonts w:ascii="Cambria Math" w:hAnsi="Cambria Math"/>
                      <w:sz w:val="20"/>
                      <w:szCs w:val="20"/>
                    </w:rPr>
                    <m:t>18</m:t>
                  </m:r>
                </m:num>
                <m:den>
                  <m:r>
                    <w:rPr>
                      <w:rFonts w:ascii="Cambria Math" w:hAnsi="Cambria Math"/>
                      <w:sz w:val="20"/>
                      <w:szCs w:val="20"/>
                    </w:rPr>
                    <m:t>25</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Lunch: 60% of 250 = 150 students. Rice: 40% of 150 = 60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30% of 120 = 36. Then 36 out of 80 = 36 ÷ 80 × 100 = 45%, so the blank is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r>
              <w:rPr>
                <w:b w:val="0"/>
                <w:i/>
                <w:sz w:val="20"/>
              </w:rPr>
              <w:t>p</w:t>
            </w:r>
            <w:r>
              <w:rPr>
                <w:b w:val="0"/>
                <w:i w:val="0"/>
                <w:sz w:val="20"/>
              </w:rPr>
              <w:t xml:space="preserve">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times as many as Nora is 4p; 9 fewer than that is 4p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b = 3 − (−2) = 5, so 2(a − b) = 10. ab = 3 × (−2) = −6, so −ab = 6. The value is 10 + 6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r>
              <w:rPr>
                <w:b w:val="0"/>
                <w:i/>
                <w:sz w:val="20"/>
              </w:rPr>
              <w:t>x</w:t>
            </w:r>
            <w:r>
              <w:rPr>
                <w:b w:val="0"/>
                <w:i w:val="0"/>
                <w:sz w:val="20"/>
              </w:rPr>
              <w:t xml:space="preserve"> − 45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Adults: 2x. Children: 3(x − 15) = 3x − 45. Total: 2x + 3x − 45 = 5x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reflex angle is more than 180° and less than 360°. Only the arc in Picture C goes more than half-way round the 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around a point add up to 360°. 80 + 125 + 60 = 265, so x = 360 − 265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one vertex, no diagonal goes to the vertex itself or to its 2 neighbours, so 10 − 3 = 7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It is obtuse-angled, and its third angle is 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angle is 180° − 88° = 92°. An angle between 90° and 180° is obtuse, so the triangle is obtuse-angled.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DAE = 90° − 60° = 30°. AD = AB = AE, so triangle ADE is isosceles and angle AED = (180° − 30°) ÷ 2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Top rectangle: 14 × 4 = 56 cm². Lower rectangle: 4 × 9 = 36 cm². Total: 56 + 36 = 92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breadth × height, so height = 840 ÷ (14 × 6) = 840 ÷ 84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Surface area = 2 × (10 × 8 + 8 × 5 + 10 × 5) = 2 × (80 + 40 + 50) = 2 × 170 = 340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floor of the notch makes up for the 5 cm taken from the top edge, so the perimeter is 2 × (15 + 8) = 46 cm plus the two sides of the notch. 58 − 46 = 12, so each side of the notch is 12 ÷ 2 = 6 cm deep.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120 × 50 × 40 = 2,40,000 cm³ = 240 litres. 240 ÷ 12 = 20 buckets.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April (25 kg) and May (30 kg) are more than 20 kg. February and June are exactly 20 kg, which is not more than 20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0 × 4 + 1 × 9 + 2 × 8 + 3 × 6 + 4 × 3 = 0 + 9 + 16 + 18 + 12 = 55 letters.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56 = 8 × 7, the first term must also be multiplied by 7: 3 × 7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10:55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30 ÷ 24 = 1.25 hours = 1 hour 15 minutes. 9:40 am + 1 hour 15 minutes = 10:55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 7 parts, so one part = 84 ÷ 7 = ₹12. Kavin gets 4 parts = 4 × 12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m/s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distance = 400 m and total time = 12 + 13 + 11 + 14 = 50 s. Average speed = 400 ÷ 50 = 8 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Make the y parts equal: x : y = 8 : 12 and y : z = 12 : 15. So x : y : z = 8 : 12 : 15 and x : z = 8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7, 9, 11, 13, growing by 2. So the jump before 7 is 5, and 11 − 5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3 h 15 min from 03:15 reaches midnight (00:00). The other 5 h 45 min go back from 24:00, and 24:00 − 5 h 45 min = 18:15.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even one roll were even, the product would be even. So every roll is odd: 1, 3 or 5, and 6 can never be rolled.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16th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places double (3, 6, 12, 24, …) and stay positive. Even places go down by 3: 20, 17, 14, 11, 8, 5, 2, −1. The number −1 is the 8th even-place term, which is the 16th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last step: Ella had 24 ÷ 2 = 12 and Ken had 24 + 12 = 36. Undo the first step: Ken had 36 ÷ 2 = 18 and Ella had 12 + 18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Two terms add to (6m − 1) + (6n − 1) = 6(m + n) − 2, an even number 2 less than a multiple of 6, with m + n at least 3. 58 = 6 × 10 − 2 works, for example 17 + 41.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odd primes add to an odd number, so 2 must be one of them. The other two are different odd primes adding to 48: 5 + 43, 7 + 41, 11 + 37, 17 + 31, 19 + 29. The other odd pairs fail: 3 + 45, 13 + 35 and 23 + 25 each use a number that is not prime. That is 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Girls − boys = 5 − 3 = 2 parts = 36, so one part = 18 and the children are 8 × 18 = 144. These 144 children are 40% of the visitors, so the total is 144 ÷ 40 × 100 = 360.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angle sum is (number of sides − 2) × 180°, and 2,340 ÷ 180 = 13, so the polygon has 13 + 2 = 15 sides. The wire is 15 × 4 = 60 cm long. The square has side 60 ÷ 4 = 15 cm and area 15 × 15 = 225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300</w:t>
            </w:r>
            <w:r>
              <w:rPr>
                <w:b w:val="0"/>
                <w:i/>
                <w:sz w:val="20"/>
              </w:rPr>
              <w:t>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speed of 12 km/h = 12,000 m in 60 min = 200 m per minute, and 3 km/h = 50 m per minute. Distance = 200 × t + 50 × 2t = 200t + 100t = 300t metres.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6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