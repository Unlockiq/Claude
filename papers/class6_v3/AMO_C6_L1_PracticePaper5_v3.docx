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5</w:t>
            </w:r>
          </w:p>
          <w:p>
            <w:pPr>
              <w:spacing w:before="0" w:after="0"/>
              <w:jc w:val="center"/>
            </w:pPr>
            <w:r>
              <w:rPr>
                <w:b/>
                <w:i w:val="0"/>
                <w:color w:val="FFFFFF"/>
                <w:sz w:val="60"/>
              </w:rPr>
              <w:t>CLASS 6</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6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A number is made of 3 ten lakhs, 15 thousands and 6 hundreds, and nothing else. Which number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30,15,600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30,15,060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3,15,600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31,50,600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710"/>
        <w:gridCol w:w="2267"/>
      </w:tblGrid>
      <w:tr>
        <w:trPr>
          <w:cantSplit/>
        </w:trPr>
        <w:tc>
          <w:tcPr>
            <w:tcW w:type="dxa" w:w="7710"/>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The picture shows the division ladder Pari made to find the prime factors of a number. Ink has hidden the number at the top and the numbers on the right, except the 1 at the bottom. The primes she divided by can still be read. What was the number at the top?</w:t>
            </w:r>
          </w:p>
          <w:tbl>
            <w:tblPr>
              <w:tblW w:type="auto" w:w="0"/>
              <w:tblLayout w:type="fixed"/>
              <w:tblLook w:firstColumn="1" w:firstRow="1" w:lastColumn="0" w:lastRow="0" w:noHBand="0" w:noVBand="1" w:val="04A0"/>
              <w:tblLayout w:type="fixed"/>
            </w:tblPr>
            <w:tblGrid>
              <w:gridCol w:w="1885"/>
              <w:gridCol w:w="1885"/>
              <w:gridCol w:w="1885"/>
              <w:gridCol w:w="1885"/>
            </w:tblGrid>
            <w:tr>
              <w:trPr>
                <w:cantSplit/>
              </w:trPr>
              <w:tc>
                <w:tcPr>
                  <w:tcW w:type="dxa" w:w="188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210</w:t>
                  </w:r>
                </w:p>
              </w:tc>
              <w:tc>
                <w:tcPr>
                  <w:tcW w:type="dxa" w:w="188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19</w:t>
                  </w:r>
                </w:p>
              </w:tc>
              <w:tc>
                <w:tcPr>
                  <w:tcW w:type="dxa" w:w="188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84</w:t>
                  </w:r>
                </w:p>
              </w:tc>
              <w:tc>
                <w:tcPr>
                  <w:tcW w:type="dxa" w:w="188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420</w:t>
                  </w:r>
                </w:p>
              </w:tc>
            </w:tr>
          </w:tbl>
          <w:p>
            <w:pPr>
              <w:spacing w:before="0" w:after="0" w:line="60" w:lineRule="exact"/>
            </w:pPr>
            <w:r>
              <w:rPr>
                <w:b w:val="0"/>
                <w:i w:val="0"/>
                <w:sz w:val="4"/>
              </w:rPr>
            </w:r>
          </w:p>
        </w:tc>
        <w:tc>
          <w:tcPr>
            <w:tcW w:type="dxa" w:w="226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24000" cy="2048942"/>
                  <wp:docPr id="1" name="Picture 1"/>
                  <wp:cNvGraphicFramePr>
                    <a:graphicFrameLocks noChangeAspect="1"/>
                  </wp:cNvGraphicFramePr>
                  <a:graphic>
                    <a:graphicData uri="http://schemas.openxmlformats.org/drawingml/2006/picture">
                      <pic:pic>
                        <pic:nvPicPr>
                          <pic:cNvPr id="0" name="q02_ladder.png"/>
                          <pic:cNvPicPr/>
                        </pic:nvPicPr>
                        <pic:blipFill>
                          <a:blip r:embed="rId12"/>
                          <a:stretch>
                            <a:fillRect/>
                          </a:stretch>
                        </pic:blipFill>
                        <pic:spPr>
                          <a:xfrm>
                            <a:off x="0" y="0"/>
                            <a:ext cx="1224000" cy="204894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I am an integer. I am greater than −11 and less than −1. I am a multiple of 3. My opposite is an even number. Which integer am I?</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At her flower shop, Ana has 105 roses, 75 lilies and 60 carnations. She makes the greatest possible number of identical bouquets, using all the flowers. Each bouquet has the same number of roses, the same number of lilies and the same number of carnations. How many flowers are there in each bouquet?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How many factors of 360 are odd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What is the value of [(−9) + 6 + (−12) + 5 + 0] ÷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 xml:space="preserve">Which of these has the value 0 for EVERY integer </w:t>
            </w:r>
            <w:r>
              <w:rPr>
                <w:b w:val="0"/>
                <w:i/>
                <w:sz w:val="23"/>
              </w:rPr>
              <w:t>n</w:t>
            </w:r>
            <w:r>
              <w:rPr>
                <w:b w:val="0"/>
                <w:i w:val="0"/>
                <w:sz w:val="23"/>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 xml:space="preserve"> − (−</w:t>
                  </w:r>
                  <w:r>
                    <w:rPr>
                      <w:b w:val="0"/>
                      <w:i/>
                      <w:sz w:val="23"/>
                    </w:rPr>
                    <w:t>n</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w:t>
                  </w:r>
                  <w:r>
                    <w:rPr>
                      <w:b w:val="0"/>
                      <w:i/>
                      <w:sz w:val="23"/>
                    </w:rPr>
                    <w:t>n</w:t>
                  </w:r>
                  <w:r>
                    <w:rPr>
                      <w:b w:val="0"/>
                      <w:i w:val="0"/>
                      <w:sz w:val="23"/>
                    </w:rPr>
                    <w:t xml:space="preserve">) − </w:t>
                  </w:r>
                  <w:r>
                    <w:rPr>
                      <w:b w:val="0"/>
                      <w:i/>
                      <w:sz w:val="23"/>
                    </w:rPr>
                    <w:t>n</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n</w:t>
                  </w:r>
                  <w:r>
                    <w:rPr>
                      <w:b w:val="0"/>
                      <w:i w:val="0"/>
                      <w:sz w:val="23"/>
                    </w:rPr>
                    <w:t xml:space="preserve"> + (−</w:t>
                  </w:r>
                  <w:r>
                    <w:rPr>
                      <w:b w:val="0"/>
                      <w:i/>
                      <w:sz w:val="23"/>
                    </w:rPr>
                    <w:t>n</w:t>
                  </w:r>
                  <w:r>
                    <w:rPr>
                      <w:b w:val="0"/>
                      <w:i w:val="0"/>
                      <w:sz w:val="23"/>
                    </w:rPr>
                    <w:t>)</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n</w:t>
                  </w:r>
                  <w:r>
                    <w:rPr>
                      <w:b w:val="0"/>
                      <w:i w:val="0"/>
                      <w:sz w:val="23"/>
                    </w:rPr>
                    <w:t xml:space="preserve"> × (−</w:t>
                  </w:r>
                  <w:r>
                    <w:rPr>
                      <w:b w:val="0"/>
                      <w:i/>
                      <w:sz w:val="23"/>
                    </w:rPr>
                    <w:t>n</w:t>
                  </w:r>
                  <w:r>
                    <w:rPr>
                      <w:b w:val="0"/>
                      <w:i w:val="0"/>
                      <w:sz w:val="23"/>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What is the value of (−48) ÷ 6 ×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Without brackets, 36 ÷ 6 − 3 × 2 + 4 = 4. One pair of brackets is put in to make the value 10. Which of these is correct?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 ÷ 6 − 3)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 ÷ (6 − 3) × 2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 ÷ 6 − 3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 ÷ (6 − 3 × 2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What is the sum of all the integers from −15 to 12, including −15 and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I am a fraction with denominator 40. Written as a percentage, I am 17.5%. What is my numerator?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 xml:space="preserve">Which number goes in the blank so that each number in the list is greater than the one before it? 0.4, ___, 45%, </w:t>
            </w:r>
            <m:oMath>
              <m:f>
                <m:fPr>
                  <m:type m:val="bar"/>
                </m:fPr>
                <m:num>
                  <m:r>
                    <w:rPr>
                      <w:rFonts w:ascii="Cambria Math" w:hAnsi="Cambria Math"/>
                      <w:sz w:val="23"/>
                      <w:szCs w:val="23"/>
                    </w:rPr>
                    <m:t>1</m:t>
                  </m:r>
                </m:num>
                <m:den>
                  <m:r>
                    <w:rPr>
                      <w:rFonts w:ascii="Cambria Math" w:hAnsi="Cambria Math"/>
                      <w:sz w:val="23"/>
                      <w:szCs w:val="23"/>
                    </w:rPr>
                    <m:t>2</m:t>
                  </m:r>
                </m:den>
              </m:f>
            </m:oMath>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3</m:t>
                        </m:r>
                      </m:num>
                      <m:den>
                        <m:r>
                          <w:rPr>
                            <w:rFonts w:ascii="Cambria Math" w:hAnsi="Cambria Math"/>
                            <w:sz w:val="23"/>
                            <w:szCs w:val="23"/>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12</m:t>
                        </m:r>
                      </m:num>
                      <m:den>
                        <m:r>
                          <w:rPr>
                            <w:rFonts w:ascii="Cambria Math" w:hAnsi="Cambria Math"/>
                            <w:sz w:val="23"/>
                            <w:szCs w:val="23"/>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21</m:t>
                        </m:r>
                      </m:num>
                      <m:den>
                        <m:r>
                          <w:rPr>
                            <w:rFonts w:ascii="Cambria Math" w:hAnsi="Cambria Math"/>
                            <w:sz w:val="23"/>
                            <w:szCs w:val="23"/>
                          </w:rPr>
                          <m:t>50</m:t>
                        </m:r>
                      </m:den>
                    </m:f>
                  </m:oMath>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9</m:t>
                        </m:r>
                      </m:num>
                      <m:den>
                        <m:r>
                          <w:rPr>
                            <w:rFonts w:ascii="Cambria Math" w:hAnsi="Cambria Math"/>
                            <w:sz w:val="23"/>
                            <w:szCs w:val="23"/>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Usha is running a 2 km race. She has run 35% of it. How many metres does she still have to run?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1,965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650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1,300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Which of these quantities has the largest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of 72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0.35 of 80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5</m:t>
                        </m:r>
                      </m:num>
                      <m:den>
                        <m:r>
                          <w:rPr>
                            <w:rFonts w:ascii="Cambria Math" w:hAnsi="Cambria Math"/>
                            <w:sz w:val="23"/>
                            <w:szCs w:val="23"/>
                          </w:rPr>
                          <m:t>8</m:t>
                        </m:r>
                      </m:den>
                    </m:f>
                  </m:oMath>
                  <w:r>
                    <w:rPr>
                      <w:b w:val="0"/>
                      <w:i w:val="0"/>
                      <w:sz w:val="23"/>
                    </w:rPr>
                    <w:t xml:space="preserve"> of 44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45% of 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At an ice-cream stall, the price of a cone went up by 20%. A cone now costs ₹60. What did a cone cost before the price went up?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Q16.  </w:t>
            </w:r>
            <w:r>
              <w:rPr>
                <w:b w:val="0"/>
                <w:i w:val="0"/>
                <w:sz w:val="23"/>
              </w:rPr>
              <w:t>Kian wrote the expression 2(</w:t>
            </w:r>
            <w:r>
              <w:rPr>
                <w:b w:val="0"/>
                <w:i/>
                <w:sz w:val="23"/>
              </w:rPr>
              <w:t>m</w:t>
            </w:r>
            <w:r>
              <w:rPr>
                <w:b w:val="0"/>
                <w:i w:val="0"/>
                <w:sz w:val="23"/>
              </w:rPr>
              <w:t xml:space="preserve"> + 6). Which sentence describes his expression?</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 xml:space="preserve">Multiply </w:t>
                  </w:r>
                  <w:r>
                    <w:rPr>
                      <w:b w:val="0"/>
                      <w:i/>
                      <w:sz w:val="23"/>
                    </w:rPr>
                    <w:t>m</w:t>
                  </w:r>
                  <w:r>
                    <w:rPr>
                      <w:b w:val="0"/>
                      <w:i w:val="0"/>
                      <w:sz w:val="23"/>
                    </w:rPr>
                    <w:t xml:space="preserve"> by 6, then add 2 to the result.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 xml:space="preserve">Add 2 to </w:t>
                  </w:r>
                  <w:r>
                    <w:rPr>
                      <w:b w:val="0"/>
                      <w:i/>
                      <w:sz w:val="23"/>
                    </w:rPr>
                    <w:t>m</w:t>
                  </w:r>
                  <w:r>
                    <w:rPr>
                      <w:b w:val="0"/>
                      <w:i w:val="0"/>
                      <w:sz w:val="23"/>
                    </w:rPr>
                    <w:t>, then multiply the result by 6.</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Double </w:t>
                  </w:r>
                  <w:r>
                    <w:rPr>
                      <w:b w:val="0"/>
                      <w:i/>
                      <w:sz w:val="23"/>
                    </w:rPr>
                    <w:t>m</w:t>
                  </w:r>
                  <w:r>
                    <w:rPr>
                      <w:b w:val="0"/>
                      <w:i w:val="0"/>
                      <w:sz w:val="23"/>
                    </w:rPr>
                    <w:t>, then add 6 to the result.</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 xml:space="preserve">Add 6 to </w:t>
                  </w:r>
                  <w:r>
                    <w:rPr>
                      <w:b w:val="0"/>
                      <w:i/>
                      <w:sz w:val="23"/>
                    </w:rPr>
                    <w:t>m</w:t>
                  </w:r>
                  <w:r>
                    <w:rPr>
                      <w:b w:val="0"/>
                      <w:i w:val="0"/>
                      <w:sz w:val="23"/>
                    </w:rPr>
                    <w:t>, then double the result.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In the hall for the school play, the rows of seats are numbered 1, 2, 3, … from the stage. Row number </w:t>
            </w:r>
            <w:r>
              <w:rPr>
                <w:b w:val="0"/>
                <w:i/>
                <w:sz w:val="23"/>
              </w:rPr>
              <w:t>n</w:t>
            </w:r>
            <w:r>
              <w:rPr>
                <w:b w:val="0"/>
                <w:i w:val="0"/>
                <w:sz w:val="23"/>
              </w:rPr>
              <w:t xml:space="preserve"> has (2</w:t>
            </w:r>
            <w:r>
              <w:rPr>
                <w:b w:val="0"/>
                <w:i/>
                <w:sz w:val="23"/>
              </w:rPr>
              <w:t>n</w:t>
            </w:r>
            <w:r>
              <w:rPr>
                <w:b w:val="0"/>
                <w:i w:val="0"/>
                <w:sz w:val="23"/>
              </w:rPr>
              <w:t xml:space="preserve"> + 10) seats. How many seats are there in row 15?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321690"/>
                  <wp:docPr id="2" name="Picture 2"/>
                  <wp:cNvGraphicFramePr>
                    <a:graphicFrameLocks noChangeAspect="1"/>
                  </wp:cNvGraphicFramePr>
                  <a:graphic>
                    <a:graphicData uri="http://schemas.openxmlformats.org/drawingml/2006/picture">
                      <pic:pic>
                        <pic:nvPicPr>
                          <pic:cNvPr id="0" name="q18_beads.png"/>
                          <pic:cNvPicPr/>
                        </pic:nvPicPr>
                        <pic:blipFill>
                          <a:blip r:embed="rId13"/>
                          <a:stretch>
                            <a:fillRect/>
                          </a:stretch>
                        </pic:blipFill>
                        <pic:spPr>
                          <a:xfrm>
                            <a:off x="0" y="0"/>
                            <a:ext cx="4320000" cy="1321690"/>
                          </a:xfrm>
                          <a:prstGeom prst="rect"/>
                        </pic:spPr>
                      </pic:pic>
                    </a:graphicData>
                  </a:graphic>
                </wp:inline>
              </w:drawing>
            </w:r>
          </w:p>
          <w:p>
            <w:pPr>
              <w:keepNext/>
              <w:spacing w:before="40" w:after="80" w:line="269" w:lineRule="auto"/>
            </w:pPr>
            <w:r>
              <w:rPr>
                <w:b/>
                <w:i w:val="0"/>
                <w:color w:val="5A2D8F"/>
                <w:sz w:val="23"/>
              </w:rPr>
              <w:t xml:space="preserve">Q18.  </w:t>
            </w:r>
            <w:r>
              <w:rPr>
                <w:b w:val="0"/>
                <w:i w:val="0"/>
                <w:sz w:val="23"/>
              </w:rPr>
              <w:t xml:space="preserve">Look at the square bead frames. A frame with </w:t>
            </w:r>
            <w:r>
              <w:rPr>
                <w:b w:val="0"/>
                <w:i/>
                <w:sz w:val="23"/>
              </w:rPr>
              <w:t>n</w:t>
            </w:r>
            <w:r>
              <w:rPr>
                <w:b w:val="0"/>
                <w:i w:val="0"/>
                <w:sz w:val="23"/>
              </w:rPr>
              <w:t xml:space="preserve"> beads on each side, counting the corner beads, uses (4</w:t>
            </w:r>
            <w:r>
              <w:rPr>
                <w:b w:val="0"/>
                <w:i/>
                <w:sz w:val="23"/>
              </w:rPr>
              <w:t>n</w:t>
            </w:r>
            <w:r>
              <w:rPr>
                <w:b w:val="0"/>
                <w:i w:val="0"/>
                <w:sz w:val="23"/>
              </w:rPr>
              <w:t xml:space="preserve"> − 4) beads in all. Myra has 50 beads. She makes ONE frame like these, as big as she can. How many beads are on each side of her frame?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The figure shows the slide in Zoya's school playground. The ladder stands at right angles to the ground. The slide makes an angle of 36° with the ground. What is the angle marked "?" between the ladder and the slide?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54°</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144°</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126°</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420435"/>
                  <wp:docPr id="3" name="Picture 3"/>
                  <wp:cNvGraphicFramePr>
                    <a:graphicFrameLocks noChangeAspect="1"/>
                  </wp:cNvGraphicFramePr>
                  <a:graphic>
                    <a:graphicData uri="http://schemas.openxmlformats.org/drawingml/2006/picture">
                      <pic:pic>
                        <pic:nvPicPr>
                          <pic:cNvPr id="0" name="q19_slide.png"/>
                          <pic:cNvPicPr/>
                        </pic:nvPicPr>
                        <pic:blipFill>
                          <a:blip r:embed="rId14"/>
                          <a:stretch>
                            <a:fillRect/>
                          </a:stretch>
                        </pic:blipFill>
                        <pic:spPr>
                          <a:xfrm>
                            <a:off x="0" y="0"/>
                            <a:ext cx="2015999" cy="14204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 xml:space="preserve">A floor is covered with tiles shaped like regular octagons and squares, as in the picture. At every corner point where tiles meet, two octagons and one square meet with no gaps. What is the size of the angle marked </w:t>
            </w:r>
            <w:r>
              <w:rPr>
                <w:b w:val="0"/>
                <w:i/>
                <w:sz w:val="23"/>
              </w:rPr>
              <w:t>x</w:t>
            </w:r>
            <w:r>
              <w:rPr>
                <w:b w:val="0"/>
                <w:i w:val="0"/>
                <w:sz w:val="23"/>
              </w:rPr>
              <w:t> inside one of the octagons?</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135°</w:t>
                  </w:r>
                </w:p>
              </w:tc>
              <w:tc>
                <w:tcPr>
                  <w:tcW w:type="dxa" w:w="1431"/>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w:t>
                  </w:r>
                </w:p>
              </w:tc>
              <w:tc>
                <w:tcPr>
                  <w:tcW w:type="dxa" w:w="1431"/>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270°</w:t>
                  </w:r>
                </w:p>
              </w:tc>
              <w:tc>
                <w:tcPr>
                  <w:tcW w:type="dxa" w:w="1431"/>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108°</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669292"/>
                  <wp:docPr id="4" name="Picture 4"/>
                  <wp:cNvGraphicFramePr>
                    <a:graphicFrameLocks noChangeAspect="1"/>
                  </wp:cNvGraphicFramePr>
                  <a:graphic>
                    <a:graphicData uri="http://schemas.openxmlformats.org/drawingml/2006/picture">
                      <pic:pic>
                        <pic:nvPicPr>
                          <pic:cNvPr id="0" name="q20_tiles.png"/>
                          <pic:cNvPicPr/>
                        </pic:nvPicPr>
                        <pic:blipFill>
                          <a:blip r:embed="rId15"/>
                          <a:stretch>
                            <a:fillRect/>
                          </a:stretch>
                        </pic:blipFill>
                        <pic:spPr>
                          <a:xfrm>
                            <a:off x="0" y="0"/>
                            <a:ext cx="2376000" cy="166929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 xml:space="preserve">Part of a fishing net is shown. Every hole in the net is a rhombus: all four sides are equal. In the shaded hole, one angle is 64°. What is the size of the angle marked </w:t>
            </w:r>
            <w:r>
              <w:rPr>
                <w:b w:val="0"/>
                <w:i/>
                <w:sz w:val="23"/>
              </w:rPr>
              <w:t>x</w:t>
            </w:r>
            <w:r>
              <w:rPr>
                <w:b w:val="0"/>
                <w:i w:val="0"/>
                <w:sz w:val="23"/>
              </w:rPr>
              <w:t xml:space="preserve"> in the same hole?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296°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116°</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64°</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043162"/>
                  <wp:docPr id="5" name="Picture 5"/>
                  <wp:cNvGraphicFramePr>
                    <a:graphicFrameLocks noChangeAspect="1"/>
                  </wp:cNvGraphicFramePr>
                  <a:graphic>
                    <a:graphicData uri="http://schemas.openxmlformats.org/drawingml/2006/picture">
                      <pic:pic>
                        <pic:nvPicPr>
                          <pic:cNvPr id="0" name="q21_net.png"/>
                          <pic:cNvPicPr/>
                        </pic:nvPicPr>
                        <pic:blipFill>
                          <a:blip r:embed="rId16"/>
                          <a:stretch>
                            <a:fillRect/>
                          </a:stretch>
                        </pic:blipFill>
                        <pic:spPr>
                          <a:xfrm>
                            <a:off x="0" y="0"/>
                            <a:ext cx="2015999" cy="104316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The figure shows an arrowhead shape ABCD with four straight sides. Angle A is 50°, angle B is 30° and angle D is 30°. What is the reflex angle marked "?" at C, inside the shape?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280°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110°</w:t>
                  </w:r>
                </w:p>
              </w:tc>
              <w:tc>
                <w:tcPr>
                  <w:tcW w:type="dxa" w:w="171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708952"/>
                  <wp:docPr id="6" name="Picture 6"/>
                  <wp:cNvGraphicFramePr>
                    <a:graphicFrameLocks noChangeAspect="1"/>
                  </wp:cNvGraphicFramePr>
                  <a:graphic>
                    <a:graphicData uri="http://schemas.openxmlformats.org/drawingml/2006/picture">
                      <pic:pic>
                        <pic:nvPicPr>
                          <pic:cNvPr id="0" name="q22_arrow.png"/>
                          <pic:cNvPicPr/>
                        </pic:nvPicPr>
                        <pic:blipFill>
                          <a:blip r:embed="rId17"/>
                          <a:stretch>
                            <a:fillRect/>
                          </a:stretch>
                        </pic:blipFill>
                        <pic:spPr>
                          <a:xfrm>
                            <a:off x="0" y="0"/>
                            <a:ext cx="1655999" cy="170895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An isosceles triangle has an angle of 40°. Which of these could be the size of its largest angle?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A rectangular car park is 45 m long and 30 m wide. A fence goes all the way round it, except for a gate 6 m wide, as shown. How long is the fence?</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69 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150 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144 m</w:t>
                  </w:r>
                </w:p>
              </w:tc>
              <w:tc>
                <w:tcPr>
                  <w:tcW w:type="dxa" w:w="1573"/>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156 m</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528548"/>
                  <wp:docPr id="7" name="Picture 7"/>
                  <wp:cNvGraphicFramePr>
                    <a:graphicFrameLocks noChangeAspect="1"/>
                  </wp:cNvGraphicFramePr>
                  <a:graphic>
                    <a:graphicData uri="http://schemas.openxmlformats.org/drawingml/2006/picture">
                      <pic:pic>
                        <pic:nvPicPr>
                          <pic:cNvPr id="0" name="q24_carpark.png"/>
                          <pic:cNvPicPr/>
                        </pic:nvPicPr>
                        <pic:blipFill>
                          <a:blip r:embed="rId18"/>
                          <a:stretch>
                            <a:fillRect/>
                          </a:stretch>
                        </pic:blipFill>
                        <pic:spPr>
                          <a:xfrm>
                            <a:off x="0" y="0"/>
                            <a:ext cx="2015999" cy="152854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At his tea stall, Nakul keeps sugar cubes in the box shown. The inside of the box is 8 cm long, 5 cm wide and 3 cm high. The box is exactly full of sugar cubes with edges of 1 cm, with no gaps. How many sugar cubes are in the box?</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16</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158</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813913"/>
                  <wp:docPr id="8" name="Picture 8"/>
                  <wp:cNvGraphicFramePr>
                    <a:graphicFrameLocks noChangeAspect="1"/>
                  </wp:cNvGraphicFramePr>
                  <a:graphic>
                    <a:graphicData uri="http://schemas.openxmlformats.org/drawingml/2006/picture">
                      <pic:pic>
                        <pic:nvPicPr>
                          <pic:cNvPr id="0" name="q25_sugar.png"/>
                          <pic:cNvPicPr/>
                        </pic:nvPicPr>
                        <pic:blipFill>
                          <a:blip r:embed="rId19"/>
                          <a:stretch>
                            <a:fillRect/>
                          </a:stretch>
                        </pic:blipFill>
                        <pic:spPr>
                          <a:xfrm>
                            <a:off x="0" y="0"/>
                            <a:ext cx="1800000" cy="81391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A block of clay is a cuboid 9 cm long, 8 cm wide and 3 cm high, as shown. All of it is pressed into the shape of a cube, with no clay left over. What is the length of each edge of the cube?</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36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808321"/>
                  <wp:docPr id="9" name="Picture 9"/>
                  <wp:cNvGraphicFramePr>
                    <a:graphicFrameLocks noChangeAspect="1"/>
                  </wp:cNvGraphicFramePr>
                  <a:graphic>
                    <a:graphicData uri="http://schemas.openxmlformats.org/drawingml/2006/picture">
                      <pic:pic>
                        <pic:nvPicPr>
                          <pic:cNvPr id="0" name="q26_clay.png"/>
                          <pic:cNvPicPr/>
                        </pic:nvPicPr>
                        <pic:blipFill>
                          <a:blip r:embed="rId20"/>
                          <a:stretch>
                            <a:fillRect/>
                          </a:stretch>
                        </pic:blipFill>
                        <pic:spPr>
                          <a:xfrm>
                            <a:off x="0" y="0"/>
                            <a:ext cx="1800000" cy="80832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Deepa makes an open box shaped like a cube from thin card. The box has no lid, so it has only five square faces. These five faces use 320 cm² of card in all, with no overlap. What is the volume of the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384 cm³</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64 cm³</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320 cm³</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512 cm³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Yash has a rectangular card 18 cm long and 10 cm wide. He cuts it along the dashed line into two equal rectangles, as shown. How much greater is the total perimeter of the two pieces than the perimeter of the whole card?</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 cm</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175566"/>
                  <wp:docPr id="10" name="Picture 10"/>
                  <wp:cNvGraphicFramePr>
                    <a:graphicFrameLocks noChangeAspect="1"/>
                  </wp:cNvGraphicFramePr>
                  <a:graphic>
                    <a:graphicData uri="http://schemas.openxmlformats.org/drawingml/2006/picture">
                      <pic:pic>
                        <pic:nvPicPr>
                          <pic:cNvPr id="0" name="q28_card.png"/>
                          <pic:cNvPicPr/>
                        </pic:nvPicPr>
                        <pic:blipFill>
                          <a:blip r:embed="rId21"/>
                          <a:stretch>
                            <a:fillRect/>
                          </a:stretch>
                        </pic:blipFill>
                        <pic:spPr>
                          <a:xfrm>
                            <a:off x="0" y="0"/>
                            <a:ext cx="1800000" cy="117556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317682"/>
                  <wp:docPr id="11" name="Picture 11"/>
                  <wp:cNvGraphicFramePr>
                    <a:graphicFrameLocks noChangeAspect="1"/>
                  </wp:cNvGraphicFramePr>
                  <a:graphic>
                    <a:graphicData uri="http://schemas.openxmlformats.org/drawingml/2006/picture">
                      <pic:pic>
                        <pic:nvPicPr>
                          <pic:cNvPr id="0" name="q29_seeds.png"/>
                          <pic:cNvPicPr/>
                        </pic:nvPicPr>
                        <pic:blipFill>
                          <a:blip r:embed="rId22"/>
                          <a:stretch>
                            <a:fillRect/>
                          </a:stretch>
                        </pic:blipFill>
                        <pic:spPr>
                          <a:xfrm>
                            <a:off x="0" y="0"/>
                            <a:ext cx="3060000" cy="2317682"/>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how many seeds sprouted in each of five trays. How many seeds sprouted in all five trays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Marks in a music class test</w:t>
            </w:r>
          </w:p>
          <w:tbl>
            <w:tblPr>
              <w:tblW w:type="auto" w:w="0"/>
              <w:jc w:val="center"/>
              <w:tblLayout w:type="fixed"/>
              <w:tblLook w:firstColumn="1" w:firstRow="1" w:lastColumn="0" w:lastRow="0" w:noHBand="0" w:noVBand="1" w:val="04A0"/>
              <w:tblLayout w:type="fixed"/>
            </w:tblPr>
            <w:tblGrid>
              <w:gridCol w:w="3082"/>
              <w:gridCol w:w="462"/>
              <w:gridCol w:w="462"/>
              <w:gridCol w:w="462"/>
              <w:gridCol w:w="462"/>
              <w:gridCol w:w="462"/>
            </w:tblGrid>
            <w:tr>
              <w:tc>
                <w:tcPr>
                  <w:tcW w:type="dxa" w:w="308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Mark (out of 10)</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5</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6</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7</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8</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9</w:t>
                  </w:r>
                </w:p>
              </w:tc>
            </w:tr>
            <w:tr>
              <w:trPr>
                <w:cantSplit/>
              </w:trPr>
              <w:tc>
                <w:tcPr>
                  <w:tcW w:type="dxa" w:w="308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students</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7</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9</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6</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The table shows the marks of 30 students in a music class test. Some students who missed the test take it later, and every one of them scores 6. What is the smallest number of these students needed so that 6 becomes the mark scored by more students than any other mark?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Shalu makes a mango drink with 2 cups of mango pulp and 5 cups of water. Tanmay wants a drink that tastes exactly the same, and he uses 6 cups of mango pulp. How many cups of water should 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cups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 cups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 cups</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 cups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During a storm, Lata sees a flash of lightning. She hears its thunder 5 seconds later. Take the speed of sound as 340 m per second. The light reaches her at once. How far away from Lata was the lightning?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850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68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1,700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345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Zubin's tortoise walks at a steady speed of 4 m per minute. How long would it take to walk 1 km?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41 h 40 min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 h 50 min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 min</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h 10 min</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Which of these speeds is the greatest?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 m/s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66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 km per minute</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1,150 m per minute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For the science exhibition, Dhruv built a model of a plane. Every length on the model and the same length on the real plane are in the ratio 1 : 40. The wings of the model measure 85 cm from tip to tip. What is this length on the real plane?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340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34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1.25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3.4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What is the 9th term of this pattern? Each term after the second is made from the two terms just before it: 4, −1, 3, 2, 5, 7,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Every odd number can be written as 2</w:t>
            </w:r>
            <w:r>
              <w:rPr>
                <w:b w:val="0"/>
                <w:i/>
                <w:sz w:val="23"/>
              </w:rPr>
              <w:t>k</w:t>
            </w:r>
            <w:r>
              <w:rPr>
                <w:b w:val="0"/>
                <w:i w:val="0"/>
                <w:sz w:val="23"/>
              </w:rPr>
              <w:t xml:space="preserve"> + 1, where </w:t>
            </w:r>
            <w:r>
              <w:rPr>
                <w:b w:val="0"/>
                <w:i/>
                <w:sz w:val="23"/>
              </w:rPr>
              <w:t>k</w:t>
            </w:r>
            <w:r>
              <w:rPr>
                <w:b w:val="0"/>
                <w:i w:val="0"/>
                <w:sz w:val="23"/>
              </w:rPr>
              <w:t xml:space="preserve"> is a whole number. Which expression gives the next odd number after 2</w:t>
            </w:r>
            <w:r>
              <w:rPr>
                <w:b w:val="0"/>
                <w:i/>
                <w:sz w:val="23"/>
              </w:rPr>
              <w:t>k</w:t>
            </w:r>
            <w:r>
              <w:rPr>
                <w:b w:val="0"/>
                <w:i w:val="0"/>
                <w:sz w:val="23"/>
              </w:rPr>
              <w:t xml:space="preserve"> + 1?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k</w:t>
                  </w:r>
                  <w:r>
                    <w:rPr>
                      <w:b w:val="0"/>
                      <w:i w:val="0"/>
                      <w:sz w:val="23"/>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w:t>
                  </w:r>
                  <w:r>
                    <w:rPr>
                      <w:b w:val="0"/>
                      <w:i/>
                      <w:sz w:val="23"/>
                    </w:rPr>
                    <w:t>k</w:t>
                  </w:r>
                  <w:r>
                    <w:rPr>
                      <w:b w:val="0"/>
                      <w:i w:val="0"/>
                      <w:sz w:val="23"/>
                    </w:rPr>
                    <w:t xml:space="preserve"> + 3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k</w:t>
                  </w:r>
                  <w:r>
                    <w:rPr>
                      <w:b w:val="0"/>
                      <w:i w:val="0"/>
                      <w:sz w:val="23"/>
                    </w:rPr>
                    <w:t xml:space="preserve"> + 2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w:t>
                  </w:r>
                  <w:r>
                    <w:rPr>
                      <w:b w:val="0"/>
                      <w:i/>
                      <w:sz w:val="23"/>
                    </w:rPr>
                    <w:t>k</w:t>
                  </w:r>
                  <w:r>
                    <w:rPr>
                      <w:b w:val="0"/>
                      <w:i w:val="0"/>
                      <w:sz w:val="23"/>
                    </w:rPr>
                    <w:t xml:space="preserve"> − 1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A patch of weed on a pond doubles in area every day. On day 24 it covers the whole pond for the first time. On which day did it cover exactly half of the pond?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Day 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Day 22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Day 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Day 23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The clock in the school hall strikes once at 1 o'clock, twice at 2 o'clock, and so on, up to 12 times at 12 o'clock. It also strikes once at half past every hour. How many times does it strike from 10:00 am to 3:00 pm, counting the strikes at 10:00 am and at 3:00 pm?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Eleven whole numbers are written around a circle. Two numbers next to each other make a "mixed pair" if one of them is odd and the other is even. What is the greatest possible number of mixed pairs?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Which of these numbers can be written as the sum of two consecutive whole numbers, AND as the sum of three consecutive whole numbers, AND as the sum of five consecutive whole numbers?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The number of views of a school video on any day (views on that day only, not the running total) is 3 times the number on the day before. On Day 11 it has 59,04,900 views. On which day did the number of views go above 1 lakh for the first time?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Day 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Day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Day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Day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At an airport, a moving walkway 300 m long carries people at 3 km/h. Hana walks at 5 km/h. She walks 300 m once on the floor beside the walkway, and once on the moving walkway, walking at her usual speed in the direction it moves. By what percentage is her time on the walkway less than her time on the floor?</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Varsha has a square card of side 20 cm. She cuts off each of its four corners with one straight cut, as in the figure. Each cut starts on a side, 4 cm from the corner, and makes an angle of 135° with that side, inside the shape that is left. All four cuts are made in the same way. What is the area of the eight-sided shape that is left?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1658"/>
              <w:gridCol w:w="1658"/>
              <w:gridCol w:w="1658"/>
              <w:gridCol w:w="1658"/>
            </w:tblGrid>
            <w:tr>
              <w:trPr>
                <w:cantSplit/>
              </w:trPr>
              <w:tc>
                <w:tcPr>
                  <w:tcW w:type="dxa" w:w="1658"/>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336 cm²</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368 cm²</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384 cm²</w:t>
                  </w:r>
                </w:p>
              </w:tc>
              <w:tc>
                <w:tcPr>
                  <w:tcW w:type="dxa" w:w="1658"/>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392 cm²</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475599"/>
                  <wp:docPr id="12" name="Picture 12"/>
                  <wp:cNvGraphicFramePr>
                    <a:graphicFrameLocks noChangeAspect="1"/>
                  </wp:cNvGraphicFramePr>
                  <a:graphic>
                    <a:graphicData uri="http://schemas.openxmlformats.org/drawingml/2006/picture">
                      <pic:pic>
                        <pic:nvPicPr>
                          <pic:cNvPr id="0" name="q44_card.png"/>
                          <pic:cNvPicPr/>
                        </pic:nvPicPr>
                        <pic:blipFill>
                          <a:blip r:embed="rId23"/>
                          <a:stretch>
                            <a:fillRect/>
                          </a:stretch>
                        </pic:blipFill>
                        <pic:spPr>
                          <a:xfrm>
                            <a:off x="0" y="0"/>
                            <a:ext cx="1800000" cy="147559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In a building, the floors are 4 m apart. A lift moves at 2 m/s. It leaves floor 2 and goes up to floor </w:t>
            </w:r>
            <w:r>
              <w:rPr>
                <w:b w:val="0"/>
                <w:i/>
                <w:sz w:val="23"/>
              </w:rPr>
              <w:t>n</w:t>
            </w:r>
            <w:r>
              <w:rPr>
                <w:b w:val="0"/>
                <w:i w:val="0"/>
                <w:sz w:val="23"/>
              </w:rPr>
              <w:t xml:space="preserve"> (</w:t>
            </w:r>
            <w:r>
              <w:rPr>
                <w:b w:val="0"/>
                <w:i/>
                <w:sz w:val="23"/>
              </w:rPr>
              <w:t>n</w:t>
            </w:r>
            <w:r>
              <w:rPr>
                <w:b w:val="0"/>
                <w:i w:val="0"/>
                <w:sz w:val="23"/>
              </w:rPr>
              <w:t xml:space="preserve"> is greater than 3). It stops for 10 seconds at every floor in between, but not at floor </w:t>
            </w:r>
            <w:r>
              <w:rPr>
                <w:b w:val="0"/>
                <w:i/>
                <w:sz w:val="23"/>
              </w:rPr>
              <w:t>n</w:t>
            </w:r>
            <w:r>
              <w:rPr>
                <w:b w:val="0"/>
                <w:i w:val="0"/>
                <w:sz w:val="23"/>
              </w:rPr>
              <w:t xml:space="preserve">. Which expression gives the time, in seconds, from leaving floor 2 to arriving at floor </w:t>
            </w:r>
            <w:r>
              <w:rPr>
                <w:b w:val="0"/>
                <w:i/>
                <w:sz w:val="23"/>
              </w:rPr>
              <w:t>n</w:t>
            </w:r>
            <w:r>
              <w:rPr>
                <w:b w:val="0"/>
                <w:i w:val="0"/>
                <w:sz w:val="23"/>
              </w:rPr>
              <w: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r>
                    <w:rPr>
                      <w:b w:val="0"/>
                      <w:i/>
                      <w:sz w:val="23"/>
                    </w:rPr>
                    <w:t>n</w:t>
                  </w:r>
                  <w:r>
                    <w:rPr>
                      <w:b w:val="0"/>
                      <w:i w:val="0"/>
                      <w:sz w:val="23"/>
                    </w:rPr>
                    <w:t xml:space="preserve"> − 24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w:t>
                  </w:r>
                  <w:r>
                    <w:rPr>
                      <w:b w:val="0"/>
                      <w:i/>
                      <w:sz w:val="23"/>
                    </w:rPr>
                    <w:t>n</w:t>
                  </w:r>
                  <w:r>
                    <w:rPr>
                      <w:b w:val="0"/>
                      <w:i w:val="0"/>
                      <w:sz w:val="23"/>
                    </w:rPr>
                    <w:t xml:space="preserve"> − 46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r>
                    <w:rPr>
                      <w:b w:val="0"/>
                      <w:i/>
                      <w:sz w:val="23"/>
                    </w:rPr>
                    <w:t>n</w:t>
                  </w:r>
                  <w:r>
                    <w:rPr>
                      <w:b w:val="0"/>
                      <w:i w:val="0"/>
                      <w:sz w:val="23"/>
                    </w:rPr>
                    <w:t xml:space="preserve"> − 34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w:t>
                  </w:r>
                  <w:r>
                    <w:rPr>
                      <w:b w:val="0"/>
                      <w:i/>
                      <w:sz w:val="23"/>
                    </w:rPr>
                    <w:t>n</w:t>
                  </w:r>
                  <w:r>
                    <w:rPr>
                      <w:b w:val="0"/>
                      <w:i w:val="0"/>
                      <w:sz w:val="23"/>
                    </w:rPr>
                    <w:t xml:space="preserve"> − 30</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30,15,600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 ten lakhs = 30,00,000, 15 thousands = 15,000 and 6 hundreds = 600. Together: 30,00,000 + 15,000 + 600 = 30,15,600.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is the product of all the primes on the left: 2 × 2 × 3 × 5 × 7 = 420.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multiples of 3 greater than −11 and less than −1 are −9, −6 and −3. Their opposites are 9, 6 and 3; only 6 is even. So the integer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HCF(105, 75, 60) = 15, so she makes 15 bouquets. Each has 105 ÷ 15 = 7 roses, 75 ÷ 15 = 5 lilies and 60 ÷ 15 = 4 carnations: 7 + 5 + 4 = 16 flowers.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We have 360 = 2³ × 3² × 5. An odd factor has no 2 in it, so it is a factor of 3² × 5 = 45: 1, 3, 5, 9, 15 and 45. That is 6 odd factors.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inside the bracket first: (−9) + 6 + (−12) + 5 + 0 = −10. Then (−10) ÷ 5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sz w:val="20"/>
              </w:rPr>
              <w:t>n</w:t>
            </w:r>
            <w:r>
              <w:rPr>
                <w:b w:val="0"/>
                <w:i w:val="0"/>
                <w:sz w:val="20"/>
              </w:rPr>
              <w:t xml:space="preserve"> + (−</w:t>
            </w:r>
            <w:r>
              <w:rPr>
                <w:b w:val="0"/>
                <w:i/>
                <w:sz w:val="20"/>
              </w:rPr>
              <w:t>n</w:t>
            </w:r>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integer added to its opposite gives 0, so n + (−n) = 0. For n = 3 the others give 6, −6 and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and × are done from left to right: (−48) ÷ 6 = −8, then (−8) × (−2)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 6 − 3) × 2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(36 ÷ 6 − 3) × 2 + 4 = (6 − 3) × 2 + 4 = 3 × 2 + 4 = 10. The other placements give 28, 9 and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of 1 to 12 cancels with its opposite −1 to −12, and 0 adds nothing. Left over: (−13) + (−14) + (−15)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17.5% = 0.175 = </w:t>
            </w:r>
            <m:oMath>
              <m:f>
                <m:fPr>
                  <m:type m:val="bar"/>
                </m:fPr>
                <m:num>
                  <m:r>
                    <w:rPr>
                      <w:rFonts w:ascii="Cambria Math" w:hAnsi="Cambria Math"/>
                      <w:sz w:val="20"/>
                      <w:szCs w:val="20"/>
                    </w:rPr>
                    <m:t>175</m:t>
                  </m:r>
                </m:num>
                <m:den>
                  <m:r>
                    <w:rPr>
                      <w:rFonts w:ascii="Cambria Math" w:hAnsi="Cambria Math"/>
                      <w:sz w:val="20"/>
                      <w:szCs w:val="20"/>
                    </w:rPr>
                    <m:t>1000</m:t>
                  </m:r>
                </m:den>
              </m:f>
            </m:oMath>
            <w:r>
              <w:rPr>
                <w:b w:val="0"/>
                <w:i w:val="0"/>
                <w:sz w:val="20"/>
              </w:rPr>
              <w:t xml:space="preserve"> = </w:t>
            </w:r>
            <m:oMath>
              <m:f>
                <m:fPr>
                  <m:type m:val="bar"/>
                </m:fPr>
                <m:num>
                  <m:r>
                    <w:rPr>
                      <w:rFonts w:ascii="Cambria Math" w:hAnsi="Cambria Math"/>
                      <w:sz w:val="20"/>
                      <w:szCs w:val="20"/>
                    </w:rPr>
                    <m:t>7</m:t>
                  </m:r>
                </m:num>
                <m:den>
                  <m:r>
                    <w:rPr>
                      <w:rFonts w:ascii="Cambria Math" w:hAnsi="Cambria Math"/>
                      <w:sz w:val="20"/>
                      <w:szCs w:val="20"/>
                    </w:rPr>
                    <m:t>40</m:t>
                  </m:r>
                </m:den>
              </m:f>
            </m:oMath>
            <w:r>
              <w:rPr>
                <w:b w:val="0"/>
                <w:i w:val="0"/>
                <w:sz w:val="20"/>
              </w:rPr>
              <w:t>. So the numerator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21</m:t>
                  </m:r>
                </m:num>
                <m:den>
                  <m:r>
                    <w:rPr>
                      <w:rFonts w:ascii="Cambria Math" w:hAnsi="Cambria Math"/>
                      <w:sz w:val="20"/>
                      <w:szCs w:val="20"/>
                    </w:rPr>
                    <m:t>50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21</m:t>
                  </m:r>
                </m:num>
                <m:den>
                  <m:r>
                    <w:rPr>
                      <w:rFonts w:ascii="Cambria Math" w:hAnsi="Cambria Math"/>
                      <w:sz w:val="20"/>
                      <w:szCs w:val="20"/>
                    </w:rPr>
                    <m:t>50</m:t>
                  </m:r>
                </m:den>
              </m:f>
            </m:oMath>
            <w:r>
              <w:rPr>
                <w:b w:val="0"/>
                <w:i w:val="0"/>
                <w:sz w:val="20"/>
              </w:rPr>
              <w:t xml:space="preserve"> = 0.42, and 0.4 &lt; 0.42 &lt; 0.45. The others are (A) 0.375, (B) 0.48 and (D) 0.45.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still has 100% − 35% = 65% to run. 65% of 2,000 m = 1,300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0.35 of 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Here, 0.35 of 80 = 28. The others are 45% of 62 = 27.9, </w:t>
            </w:r>
            <m:oMath>
              <m:f>
                <m:fPr>
                  <m:type m:val="bar"/>
                </m:fPr>
                <m:num>
                  <m:r>
                    <w:rPr>
                      <w:rFonts w:ascii="Cambria Math" w:hAnsi="Cambria Math"/>
                      <w:sz w:val="20"/>
                      <w:szCs w:val="20"/>
                    </w:rPr>
                    <m:t>5</m:t>
                  </m:r>
                </m:num>
                <m:den>
                  <m:r>
                    <w:rPr>
                      <w:rFonts w:ascii="Cambria Math" w:hAnsi="Cambria Math"/>
                      <w:sz w:val="20"/>
                      <w:szCs w:val="20"/>
                    </w:rPr>
                    <m:t>8</m:t>
                  </m:r>
                </m:den>
              </m:f>
            </m:oMath>
            <w:r>
              <w:rPr>
                <w:b w:val="0"/>
                <w:i w:val="0"/>
                <w:sz w:val="20"/>
              </w:rPr>
              <w:t xml:space="preserve"> of 44 = 27.5 and </w:t>
            </w:r>
            <m:oMath>
              <m:f>
                <m:fPr>
                  <m:type m:val="bar"/>
                </m:fPr>
                <m:num>
                  <m:r>
                    <w:rPr>
                      <w:rFonts w:ascii="Cambria Math" w:hAnsi="Cambria Math"/>
                      <w:sz w:val="20"/>
                      <w:szCs w:val="20"/>
                    </w:rPr>
                    <m:t>3</m:t>
                  </m:r>
                </m:num>
                <m:den>
                  <m:r>
                    <w:rPr>
                      <w:rFonts w:ascii="Cambria Math" w:hAnsi="Cambria Math"/>
                      <w:sz w:val="20"/>
                      <w:szCs w:val="20"/>
                    </w:rPr>
                    <m:t>8</m:t>
                  </m:r>
                </m:den>
              </m:f>
            </m:oMath>
            <w:r>
              <w:rPr>
                <w:b w:val="0"/>
                <w:i w:val="0"/>
                <w:sz w:val="20"/>
              </w:rPr>
              <w:t xml:space="preserve"> of 72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price is 120% of the old price. 120% → ₹60, so 100% → ₹60 ÷ 120 × 100 = ₹50. Check: 20% of ₹50 is ₹10, and ₹50 + ₹10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Add 6 to m, then double the result.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2(m + 6) the bracket is worked first: add 6 to m, then multiply the result by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 n = 15: 2 × 15 + 10 = 30 + 10 = 40 seats.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13 beads on each side the frame uses 4 × 13 − 4 = 48 beads, which is not more than 50. With 14 on each side it would need 52 beads, which is too many. So the answer is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 angles of the triangle add up to 180°: 180° − 90° − 36° =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at a point add up to 360°. The square gives 90°, so the two equal octagon angles share 270°: x = 270° ÷ 2 = 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Opposite angles of a rhombus are equal, so 64° + x + 64° + x = 360°. Then 2x = 232° and x =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angles of a quadrilateral add up to 360°, even when one of them is reflex: 360° − (50° + 30° + 30°) = 250°.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40° is the angle between the equal sides, the other two are (180° − 40°) ÷ 2 = 70° each, and 70° is the largest. (If 40° is one of the two equal angles, the angles are 40°, 40° and 100°.) Of the answer choices, only 70° is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(45 + 30) = 150 m. The gate has no fence: 150 − 6 = 144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layer has 8 × 5 = 40 cubes, and there are 3 layers: 40 × 3 = 120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clay = 9 × 8 × 3 = 216 cm³. The cube has the same volume, and 6 × 6 × 6 = 216, so each edge is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face has area 320 ÷ 5 = 64 cm², so each edge is 8 cm (8 × 8 = 64). Volume = 8 × 8 × 8 = 512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is 9 cm by 10 cm, with perimeter 38 cm, so together 76 cm. The whole card has perimeter 56 cm. The difference is 76 − 56 = 20 cm: the cut makes two new edges of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Total = 20 + 45 + 10 + 40 + 35 = 150 seeds.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Now 9 students have mark 7 and 7 students have mark 6. Mark 6 needs at least 10 students, so 10 − 7 = 3 more students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15 cups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Tanmay uses 3 times as much pulp (2 × 3 = 6 cups), so he needs 3 times as much water: 5 × 3 = 15 cups.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sound travels for 5 seconds at 340 m per second: 340 × 5 = 1,700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h 10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km = 1,000 m. Time = 1,000 ÷ 4 = 250 minutes = 240 min + 10 min = 4 h 10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m/s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all to km/h: 20 m/s = 20 × 18 ÷ 5 = 72 km/h; 1,150 m per minute = 69 km/h; 1 km per minute = 60 km/h. The greatest is 20 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34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real length is 40 times the model length: 85 × 40 = 3,400 cm = 34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the sum of the two before it: 4, −1, 3, 2, 5, 7, 12, 19, 31. The 9th term is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w:t>
            </w:r>
            <w:r>
              <w:rPr>
                <w:b w:val="0"/>
                <w:i/>
                <w:sz w:val="20"/>
              </w:rPr>
              <w:t>k</w:t>
            </w:r>
            <w:r>
              <w:rPr>
                <w:b w:val="0"/>
                <w:i w:val="0"/>
                <w:sz w:val="20"/>
              </w:rPr>
              <w:t xml:space="preserve">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numbers go up in steps of 2, so the next odd number is (2k + 1) + 2 = 2k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Day 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back one day halves the area. The whole pond on day 24 means half the pond on day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 the hours it strikes 10 + 11 + 12 + 1 + 2 + 3 = 39 times. At 10:30, 11:30, 12:30, 1:30 and 2:30 it strikes 5 more times. Total 39 + 5 = 44.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once round the circle, each mixed pair is a switch between odd and even. We end where we started, so the number of switches is even. So 11 is impossible. But 10 is possible: write odd, even, odd, even, … and end with odd, so only the last odd and the first odd sit together.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 + (n + 1) = 2n + 1 is odd; n + (n + 1) + (n + 2) = 3(n + 1) is a multiple of 3; five consecutive numbers add to 5(n + 2), a multiple of 5. Only 75 is odd and a multiple of both 3 and 5: 75 = 37 + 38 = 24 + 25 + 26 = 13 + 14 + 15 + 16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Day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Divide by 3 going back: Day 10 has 19,68,300, Day 9 has 6,56,100, Day 8 has 2,18,700, Day 7 has 72,900. Day 7 is below 1,00,000 and Day 8 is above it, so the first day is Day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On the floor: 300 m at 5 km/h = 0.06 h = 216 s. On the walkway her speed is 5 + 3 = 8 km/h: 300 m takes 135 s. She saves 81 s, and 81 ÷ 216 = 0.375 = 37.5%.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368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Inside each cut-off corner, the cut makes 180° − 135° = 45° with the side, and the corner is 90°, so the third angle is 45°. The triangle is isosceles, so both short sides are 4 cm and its area is 4 × 4 ÷ 2 = 8 cm². Area left = 400 − 4 × 8 = 368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12</w:t>
            </w:r>
            <w:r>
              <w:rPr>
                <w:b w:val="0"/>
                <w:i/>
                <w:sz w:val="20"/>
              </w:rPr>
              <w:t>n</w:t>
            </w:r>
            <w:r>
              <w:rPr>
                <w:b w:val="0"/>
                <w:i w:val="0"/>
                <w:sz w:val="20"/>
              </w:rPr>
              <w:t xml:space="preserve"> − 34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lift rises 4(n − 2) m at 2 m/s, which takes 2(n − 2) s. It stops at floors 3 to n − 1, which is n − 3 stops of 10 s. There is no stop at floor 2 (the lift is leaving it) or at floor n (it arrives there). Time = 2(n − 2) + 10(n − 3) = 12n − 34. Check, n = 5: 6 s + 20 s = 26 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6  ·  Level 1 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